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ditorialMarker"/>
      </w:pPr>
      <w:r>
        <w:t>[[THE HUMAN TESTAMENT — CLEAN INGESTION EDITION. Source: original manuscript PDF (550 pages, SHA-256 bbdd152c8b870862b44214dbd56059fa2a85146e6f1ad1e4d48f1d5c7fa34c76). Lines in double square brackets are editorial apparatus added for ingestion and are not part of the author's text.]]</w:t>
      </w:r>
    </w:p>
    <w:p>
      <w:pPr>
        <w:pStyle w:val="EditorialMarker"/>
      </w:pPr>
      <w:r>
        <w:t>[[FRONT MATTER: HALF-TITLE PAGE · source p. 1]]</w:t>
      </w:r>
    </w:p>
    <w:p>
      <w:pPr>
        <w:pStyle w:val="FrontMatterText"/>
      </w:pPr>
      <w:r>
        <w:t>THE HUMAN TESTAMENT</w:t>
      </w:r>
    </w:p>
    <w:p>
      <w:pPr>
        <w:pStyle w:val="EditorialMarker"/>
      </w:pPr>
      <w:r>
        <w:t>[[FRONT MATTER: TITLE PAGE · source p. 2]]</w:t>
      </w:r>
    </w:p>
    <w:p>
      <w:pPr>
        <w:pStyle w:val="FrontMatterText"/>
      </w:pPr>
      <w:r>
        <w:t>THE HUMAN TESTAMENT</w:t>
      </w:r>
    </w:p>
    <w:p>
      <w:pPr>
        <w:pStyle w:val="FrontMatterText"/>
      </w:pPr>
      <w:r>
        <w:t>A Collection of Human Thought</w:t>
      </w:r>
    </w:p>
    <w:p>
      <w:pPr>
        <w:pStyle w:val="FrontMatterText"/>
      </w:pPr>
      <w:r>
        <w:t>✦</w:t>
      </w:r>
    </w:p>
    <w:p>
      <w:pPr>
        <w:pStyle w:val="FrontMatterText"/>
      </w:pPr>
      <w:r>
        <w:t>By</w:t>
      </w:r>
    </w:p>
    <w:p>
      <w:pPr>
        <w:pStyle w:val="FrontMatterText"/>
      </w:pPr>
      <w:r>
        <w:t>Chukwudi Okoh</w:t>
      </w:r>
    </w:p>
    <w:p>
      <w:pPr>
        <w:pStyle w:val="FrontMatterText"/>
      </w:pPr>
      <w:r>
        <w:t>First Edition</w:t>
      </w:r>
    </w:p>
    <w:p>
      <w:pPr>
        <w:pStyle w:val="FrontMatterText"/>
      </w:pPr>
      <w:r>
        <w:t>Mount Scene Publishing</w:t>
      </w:r>
    </w:p>
    <w:p>
      <w:pPr>
        <w:pStyle w:val="FrontMatterText"/>
      </w:pPr>
      <w:r>
        <w:t>Lagos, Nigeria</w:t>
      </w:r>
    </w:p>
    <w:p>
      <w:pPr>
        <w:pStyle w:val="FrontMatterText"/>
      </w:pPr>
      <w:r>
        <w:t>2026</w:t>
      </w:r>
    </w:p>
    <w:p>
      <w:pPr>
        <w:pStyle w:val="EditorialMarker"/>
      </w:pPr>
      <w:r>
        <w:t>[[FRONT MATTER: DEDICATION · untitled in source · source p. 3]]</w:t>
      </w:r>
    </w:p>
    <w:p>
      <w:pPr>
        <w:pStyle w:val="FrontMatterText"/>
      </w:pPr>
      <w:r>
        <w:t>To the human being who refuses to inherit a mind without examining it.</w:t>
      </w:r>
    </w:p>
    <w:p>
      <w:pPr>
        <w:pStyle w:val="FrontMatterText"/>
      </w:pPr>
      <w:r>
        <w:t>To those who question what they were taught, who examine what they were told, who doubt what they cannot understand, and who change their minds when truth demands it.</w:t>
      </w:r>
    </w:p>
    <w:p>
      <w:pPr>
        <w:pStyle w:val="FrontMatterText"/>
      </w:pPr>
      <w:r>
        <w:t>To the believer unafraid to question belief, and the skeptic unafraid to question doubt.</w:t>
      </w:r>
    </w:p>
    <w:p>
      <w:pPr>
        <w:pStyle w:val="FrontMatterText"/>
      </w:pPr>
      <w:r>
        <w:t>To every person who would rather seek understanding than merely belong.</w:t>
      </w:r>
    </w:p>
    <w:p>
      <w:pPr>
        <w:pStyle w:val="FrontMatterText"/>
      </w:pPr>
      <w:r>
        <w:t>Tradition may preserve wisdom. Tradition alone cannot make something true.</w:t>
      </w:r>
    </w:p>
    <w:p>
      <w:pPr>
        <w:pStyle w:val="FrontMatterText"/>
      </w:pPr>
      <w:r>
        <w:t>May these pages never become another authority to obey, but a mirror through which humanity examines itself.</w:t>
      </w:r>
    </w:p>
    <w:p>
      <w:pPr>
        <w:pStyle w:val="FrontMatterText"/>
      </w:pPr>
      <w:r>
        <w:t>The greatest enlightenment is not the agreement of the crowd. It is the awakening of the individual mind.</w:t>
      </w:r>
    </w:p>
    <w:p>
      <w:pPr>
        <w:pStyle w:val="EditorialMarker"/>
      </w:pPr>
      <w:r>
        <w:t>[[FRONT MATTER: TO THE READER · source p. 4]]</w:t>
      </w:r>
    </w:p>
    <w:p>
      <w:pPr>
        <w:pStyle w:val="FrontMatterHeading"/>
      </w:pPr>
      <w:r>
        <w:t>TO THE READER</w:t>
      </w:r>
    </w:p>
    <w:p>
      <w:pPr>
        <w:pStyle w:val="FrontMatterText"/>
      </w:pPr>
      <w:r>
        <w:t>Many books tell men what to believe. This one asks what they should examine.</w:t>
      </w:r>
    </w:p>
    <w:p>
      <w:pPr>
        <w:pStyle w:val="FrontMatterText"/>
      </w:pPr>
      <w:r>
        <w:t>It is not a history, nor a revelation, nor a doctrine owed obedience. It is a testament of inquiry: an examination of the life we inherit, the customs we preserve, the beliefs we defend, and the meanings we give to existence.</w:t>
      </w:r>
    </w:p>
    <w:p>
      <w:pPr>
        <w:pStyle w:val="FrontMatterText"/>
      </w:pPr>
      <w:r>
        <w:t>These pages take the form of the ancient wisdom books, not because the ancients were wiser, but because their form leaves room for reflection. A verse is carried in the mind long after the page is closed.</w:t>
      </w:r>
    </w:p>
    <w:p>
      <w:pPr>
        <w:pStyle w:val="FrontMatterText"/>
      </w:pPr>
      <w:r>
        <w:t>Ten books follow: Inquiry, Freedom, Power, Society, Identity, Relationships, Humanity, Existence, Belief, Purpose. They form no doctrine. They promise no certainty. They ask only that the reader examine.</w:t>
      </w:r>
    </w:p>
    <w:p>
      <w:pPr>
        <w:pStyle w:val="FrontMatterText"/>
      </w:pPr>
      <w:r>
        <w:t>What is inherited may be worth keeping, but not merely because it was inherited. What is familiar may be true, but familiarity is no proof. What is believed by many may be wisdom, but the crowd has never been a measure of truth.</w:t>
      </w:r>
    </w:p>
    <w:p>
      <w:pPr>
        <w:pStyle w:val="FrontMatterText"/>
      </w:pPr>
      <w:r>
        <w:t>Read slowly. Question the words, question the writer, and where necessary, question yourself. Test what you read against reason, against experience, against the life you have observed. What survives, keep. What fails, let go.</w:t>
      </w:r>
    </w:p>
    <w:p>
      <w:pPr>
        <w:pStyle w:val="FrontMatterText"/>
      </w:pPr>
      <w:r>
        <w:t>This testament was not written to give humanity another crowd to follow. It was written so the mind might learn to see, and not merely to agree.</w:t>
      </w:r>
    </w:p>
    <w:p>
      <w:pPr>
        <w:pStyle w:val="EditorialMarker"/>
      </w:pPr>
      <w:r>
        <w:t>[[FRONT MATTER: TABLE OF CONTENTS · page numbers refer to the original manuscript PDF · source p. 5]]</w:t>
      </w:r>
    </w:p>
    <w:p>
      <w:pPr>
        <w:pStyle w:val="FrontMatterHeading"/>
      </w:pPr>
      <w:r>
        <w:t>CONTENTS</w:t>
      </w:r>
    </w:p>
    <w:p>
      <w:pPr>
        <w:pStyle w:val="ContentsEntry"/>
        <w:tabs>
          <w:tab w:pos="8640" w:val="right" w:leader="dot"/>
        </w:tabs>
      </w:pPr>
      <w:r>
        <w:t>Inquiry</w:t>
        <w:tab/>
        <w:t>6</w:t>
      </w:r>
    </w:p>
    <w:p>
      <w:pPr>
        <w:pStyle w:val="ContentsEntry"/>
        <w:tabs>
          <w:tab w:pos="8640" w:val="right" w:leader="dot"/>
        </w:tabs>
      </w:pPr>
      <w:r>
        <w:t>Freedom</w:t>
        <w:tab/>
        <w:t>67</w:t>
      </w:r>
    </w:p>
    <w:p>
      <w:pPr>
        <w:pStyle w:val="ContentsEntry"/>
        <w:tabs>
          <w:tab w:pos="8640" w:val="right" w:leader="dot"/>
        </w:tabs>
      </w:pPr>
      <w:r>
        <w:t>Power</w:t>
        <w:tab/>
        <w:t>163</w:t>
      </w:r>
    </w:p>
    <w:p>
      <w:pPr>
        <w:pStyle w:val="ContentsEntry"/>
        <w:tabs>
          <w:tab w:pos="8640" w:val="right" w:leader="dot"/>
        </w:tabs>
      </w:pPr>
      <w:r>
        <w:t>Society</w:t>
        <w:tab/>
        <w:t>201</w:t>
      </w:r>
    </w:p>
    <w:p>
      <w:pPr>
        <w:pStyle w:val="ContentsEntry"/>
        <w:tabs>
          <w:tab w:pos="8640" w:val="right" w:leader="dot"/>
        </w:tabs>
      </w:pPr>
      <w:r>
        <w:t>Identity</w:t>
        <w:tab/>
        <w:t>319</w:t>
      </w:r>
    </w:p>
    <w:p>
      <w:pPr>
        <w:pStyle w:val="ContentsEntry"/>
        <w:tabs>
          <w:tab w:pos="8640" w:val="right" w:leader="dot"/>
        </w:tabs>
      </w:pPr>
      <w:r>
        <w:t>Relationships</w:t>
        <w:tab/>
        <w:t>368</w:t>
      </w:r>
    </w:p>
    <w:p>
      <w:pPr>
        <w:pStyle w:val="ContentsEntry"/>
        <w:tabs>
          <w:tab w:pos="8640" w:val="right" w:leader="dot"/>
        </w:tabs>
      </w:pPr>
      <w:r>
        <w:t>Humanity</w:t>
        <w:tab/>
        <w:t>448</w:t>
      </w:r>
    </w:p>
    <w:p>
      <w:pPr>
        <w:pStyle w:val="ContentsEntry"/>
        <w:tabs>
          <w:tab w:pos="8640" w:val="right" w:leader="dot"/>
        </w:tabs>
      </w:pPr>
      <w:r>
        <w:t>Existence</w:t>
        <w:tab/>
        <w:t>481</w:t>
      </w:r>
    </w:p>
    <w:p>
      <w:pPr>
        <w:pStyle w:val="ContentsEntry"/>
        <w:tabs>
          <w:tab w:pos="8640" w:val="right" w:leader="dot"/>
        </w:tabs>
      </w:pPr>
      <w:r>
        <w:t>Belief</w:t>
        <w:tab/>
        <w:t>496</w:t>
      </w:r>
    </w:p>
    <w:p>
      <w:pPr>
        <w:pStyle w:val="ContentsEntry"/>
        <w:tabs>
          <w:tab w:pos="8640" w:val="right" w:leader="dot"/>
        </w:tabs>
      </w:pPr>
      <w:r>
        <w:t>Purpose</w:t>
        <w:tab/>
        <w:t>532</w:t>
      </w:r>
    </w:p>
    <w:p>
      <w:pPr>
        <w:pStyle w:val="ContentsEntry"/>
        <w:tabs>
          <w:tab w:pos="8640" w:val="right" w:leader="dot"/>
        </w:tabs>
      </w:pPr>
      <w:r>
        <w:t>Cross-Reference Index</w:t>
        <w:tab/>
        <w:t>545</w:t>
      </w:r>
    </w:p>
    <w:p>
      <w:pPr>
        <w:pStyle w:val="ContentsEntry"/>
        <w:tabs>
          <w:tab w:pos="8640" w:val="right" w:leader="dot"/>
        </w:tabs>
      </w:pPr>
      <w:r>
        <w:t>Glossary</w:t>
        <w:tab/>
        <w:t>548</w:t>
      </w:r>
    </w:p>
    <w:p>
      <w:pPr>
        <w:pStyle w:val="EditorialMarker"/>
      </w:pPr>
      <w:r>
        <w:t>[[CANONICAL BOOKS BEGIN]]</w:t>
      </w:r>
    </w:p>
    <w:p>
      <w:pPr>
        <w:pStyle w:val="Heading1"/>
      </w:pPr>
      <w:r>
        <w:t>INQUIRY</w:t>
      </w:r>
    </w:p>
    <w:p>
      <w:pPr>
        <w:pStyle w:val="BookSubtitle"/>
      </w:pPr>
      <w:r>
        <w:t>Doubt, Evidence, and the Discipline of Asking</w:t>
      </w:r>
    </w:p>
    <w:p>
      <w:pPr>
        <w:pStyle w:val="Heading2"/>
      </w:pPr>
      <w:r>
        <w:t>CHAPTER 1</w:t>
      </w:r>
    </w:p>
    <w:p>
      <w:pPr>
        <w:pStyle w:val="VerseReference"/>
      </w:pPr>
      <w:r>
        <w:t>1:1</w:t>
      </w:r>
    </w:p>
    <w:p>
      <w:pPr>
        <w:pStyle w:val="VerseText"/>
      </w:pPr>
      <w:r>
        <w:t>Let no belief be exempt from examination.</w:t>
      </w:r>
    </w:p>
    <w:p>
      <w:pPr>
        <w:pStyle w:val="VerseReference"/>
      </w:pPr>
      <w:r>
        <w:t>1:2</w:t>
      </w:r>
    </w:p>
    <w:p>
      <w:pPr>
        <w:pStyle w:val="VerseText"/>
      </w:pPr>
      <w:r>
        <w:t>Truth does not fear questions; only falsehood demands silence.</w:t>
      </w:r>
    </w:p>
    <w:p>
      <w:pPr>
        <w:pStyle w:val="VerseReference"/>
      </w:pPr>
      <w:r>
        <w:t>1:3</w:t>
      </w:r>
    </w:p>
    <w:p>
      <w:pPr>
        <w:pStyle w:val="VerseText"/>
      </w:pPr>
      <w:r>
        <w:t>The mind awakens when it dares to doubt what it has inherited.</w:t>
      </w:r>
    </w:p>
    <w:p>
      <w:pPr>
        <w:pStyle w:val="VerseReference"/>
      </w:pPr>
      <w:r>
        <w:t>1:4</w:t>
      </w:r>
    </w:p>
    <w:p>
      <w:pPr>
        <w:pStyle w:val="VerseText"/>
      </w:pPr>
      <w:r>
        <w:t>Many defend traditions they have never investigated.</w:t>
      </w:r>
    </w:p>
    <w:p>
      <w:pPr>
        <w:pStyle w:val="VerseReference"/>
      </w:pPr>
      <w:r>
        <w:t>1:5</w:t>
      </w:r>
    </w:p>
    <w:p>
      <w:pPr>
        <w:pStyle w:val="VerseText"/>
      </w:pPr>
      <w:r>
        <w:t>A person may inherit a doctrine, but understanding must be earned.</w:t>
      </w:r>
    </w:p>
    <w:p>
      <w:pPr>
        <w:pStyle w:val="VerseReference"/>
      </w:pPr>
      <w:r>
        <w:t>1:6</w:t>
      </w:r>
    </w:p>
    <w:p>
      <w:pPr>
        <w:pStyle w:val="VerseText"/>
      </w:pPr>
      <w:r>
        <w:t>The first rebellion is not against society, but against unexamined certainty.</w:t>
      </w:r>
    </w:p>
    <w:p>
      <w:pPr>
        <w:pStyle w:val="VerseReference"/>
      </w:pPr>
      <w:r>
        <w:t>1:7</w:t>
      </w:r>
    </w:p>
    <w:p>
      <w:pPr>
        <w:pStyle w:val="VerseText"/>
      </w:pPr>
      <w:r>
        <w:t>Search every corner of thought; leave no question forbidden.</w:t>
      </w:r>
    </w:p>
    <w:p>
      <w:pPr>
        <w:pStyle w:val="VerseReference"/>
      </w:pPr>
      <w:r>
        <w:t>1:8</w:t>
      </w:r>
    </w:p>
    <w:p>
      <w:pPr>
        <w:pStyle w:val="VerseText"/>
      </w:pPr>
      <w:r>
        <w:t>The offended mind should ask whether it is wounded by error or challenged by truth.</w:t>
      </w:r>
    </w:p>
    <w:p>
      <w:pPr>
        <w:pStyle w:val="VerseReference"/>
      </w:pPr>
      <w:r>
        <w:t>1:9</w:t>
      </w:r>
    </w:p>
    <w:p>
      <w:pPr>
        <w:pStyle w:val="VerseText"/>
      </w:pPr>
      <w:r>
        <w:t>Self-reflection is the beginning of all meaningful reform.</w:t>
      </w:r>
    </w:p>
    <w:p>
      <w:pPr>
        <w:pStyle w:val="VerseReference"/>
      </w:pPr>
      <w:r>
        <w:t>1:10</w:t>
      </w:r>
    </w:p>
    <w:p>
      <w:pPr>
        <w:pStyle w:val="VerseText"/>
      </w:pPr>
      <w:r>
        <w:t>He who understands himself becomes less vulnerable to the commands of the crowd.</w:t>
      </w:r>
    </w:p>
    <w:p>
      <w:pPr>
        <w:pStyle w:val="VerseReference"/>
      </w:pPr>
      <w:r>
        <w:t>1:11</w:t>
      </w:r>
    </w:p>
    <w:p>
      <w:pPr>
        <w:pStyle w:val="VerseText"/>
      </w:pPr>
      <w:r>
        <w:t>The purpose of inquiry is not destruction, but illumination.</w:t>
      </w:r>
    </w:p>
    <w:p>
      <w:pPr>
        <w:pStyle w:val="VerseReference"/>
      </w:pPr>
      <w:r>
        <w:t>1:12</w:t>
      </w:r>
    </w:p>
    <w:p>
      <w:pPr>
        <w:pStyle w:val="VerseText"/>
      </w:pPr>
      <w:r>
        <w:t>Wisdom grows where curiosity survives.</w:t>
      </w:r>
    </w:p>
    <w:p>
      <w:pPr>
        <w:pStyle w:val="SupportingMaterialHeading"/>
      </w:pPr>
      <w:r>
        <w:t>Supporting Material</w:t>
      </w:r>
    </w:p>
    <w:p>
      <w:pPr>
        <w:pStyle w:val="EditorialMarker"/>
      </w:pPr>
      <w:r>
        <w:t>[[Note 1 · 1:1]]</w:t>
      </w:r>
    </w:p>
    <w:p>
      <w:pPr>
        <w:pStyle w:val="NoteText"/>
      </w:pPr>
      <w:r>
        <w:rPr>
          <w:b/>
        </w:rPr>
        <w:t>Definition.</w:t>
      </w:r>
      <w:r>
        <w:t xml:space="preserve"> “Examination” here means honest, deliberate scrutiny of a belief’s foundations, not casual doubt or dismissal.</w:t>
      </w:r>
    </w:p>
    <w:p>
      <w:pPr>
        <w:pStyle w:val="EditorialMarker"/>
      </w:pPr>
      <w:r>
        <w:t>[[Note 2 · 1:5]]</w:t>
      </w:r>
    </w:p>
    <w:p>
      <w:pPr>
        <w:pStyle w:val="NoteText"/>
      </w:pPr>
      <w:r>
        <w:rPr>
          <w:b/>
        </w:rPr>
        <w:t>Clarification.</w:t>
      </w:r>
      <w:r>
        <w:t xml:space="preserve"> Inheriting a doctrine is passive; understanding it requires the individual’s own effort.</w:t>
      </w:r>
    </w:p>
    <w:p>
      <w:pPr>
        <w:pStyle w:val="EditorialMarker"/>
      </w:pPr>
      <w:r>
        <w:t>[[Note 3 · 1:6]]</w:t>
      </w:r>
    </w:p>
    <w:p>
      <w:pPr>
        <w:pStyle w:val="NoteText"/>
      </w:pPr>
      <w:r>
        <w:rPr>
          <w:b/>
        </w:rPr>
        <w:t>Reflection.</w:t>
      </w:r>
      <w:r>
        <w:t xml:space="preserve"> Rebellion is redefined inward here — its true target is unexamined certainty, not other people.</w:t>
      </w:r>
    </w:p>
    <w:p>
      <w:pPr>
        <w:pStyle w:val="EditorialMarker"/>
      </w:pPr>
      <w:r>
        <w:t>[[Note 4 · 1:8]]</w:t>
      </w:r>
    </w:p>
    <w:p>
      <w:pPr>
        <w:pStyle w:val="NoteText"/>
      </w:pPr>
      <w:r>
        <w:rPr>
          <w:b/>
        </w:rPr>
        <w:t>Context.</w:t>
      </w:r>
      <w:r>
        <w:t xml:space="preserve"> Applies wherever questioning meets emotional resistance, from personal belief to public debate.</w:t>
      </w:r>
    </w:p>
    <w:p>
      <w:pPr>
        <w:pStyle w:val="Heading2"/>
      </w:pPr>
      <w:r>
        <w:t>CHAPTER 2</w:t>
      </w:r>
    </w:p>
    <w:p>
      <w:pPr>
        <w:pStyle w:val="VerseReference"/>
      </w:pPr>
      <w:r>
        <w:t>2:1</w:t>
      </w:r>
    </w:p>
    <w:p>
      <w:pPr>
        <w:pStyle w:val="VerseText"/>
      </w:pPr>
      <w:r>
        <w:t>Every belief must answer to reason, regardless of its age or popularity.</w:t>
      </w:r>
    </w:p>
    <w:p>
      <w:pPr>
        <w:pStyle w:val="VerseReference"/>
      </w:pPr>
      <w:r>
        <w:t>2:2</w:t>
      </w:r>
    </w:p>
    <w:p>
      <w:pPr>
        <w:pStyle w:val="VerseText"/>
      </w:pPr>
      <w:r>
        <w:t>A moral conscience may stand in opposition to sacred traditions.</w:t>
      </w:r>
    </w:p>
    <w:p>
      <w:pPr>
        <w:pStyle w:val="VerseReference"/>
      </w:pPr>
      <w:r>
        <w:t>2:3</w:t>
      </w:r>
    </w:p>
    <w:p>
      <w:pPr>
        <w:pStyle w:val="VerseText"/>
      </w:pPr>
      <w:r>
        <w:t>The search for truth demands courage greater than the comfort of belonging.</w:t>
      </w:r>
    </w:p>
    <w:p>
      <w:pPr>
        <w:pStyle w:val="VerseReference"/>
      </w:pPr>
      <w:r>
        <w:t>2:4</w:t>
      </w:r>
    </w:p>
    <w:p>
      <w:pPr>
        <w:pStyle w:val="VerseText"/>
      </w:pPr>
      <w:r>
        <w:t>Many fear doubt because doubt may lead them beyond familiar shores.</w:t>
      </w:r>
    </w:p>
    <w:p>
      <w:pPr>
        <w:pStyle w:val="VerseReference"/>
      </w:pPr>
      <w:r>
        <w:t>2:5</w:t>
      </w:r>
    </w:p>
    <w:p>
      <w:pPr>
        <w:pStyle w:val="VerseText"/>
      </w:pPr>
      <w:r>
        <w:t>Better an uncomfortable truth than a comforting illusion.</w:t>
      </w:r>
    </w:p>
    <w:p>
      <w:pPr>
        <w:pStyle w:val="VerseReference"/>
      </w:pPr>
      <w:r>
        <w:t>2:6</w:t>
      </w:r>
    </w:p>
    <w:p>
      <w:pPr>
        <w:pStyle w:val="VerseText"/>
      </w:pPr>
      <w:r>
        <w:t>No book is above examination, and no idea is above criticism.</w:t>
      </w:r>
    </w:p>
    <w:p>
      <w:pPr>
        <w:pStyle w:val="VerseReference"/>
      </w:pPr>
      <w:r>
        <w:t>2:7</w:t>
      </w:r>
    </w:p>
    <w:p>
      <w:pPr>
        <w:pStyle w:val="VerseText"/>
      </w:pPr>
      <w:r>
        <w:t>If a claim cannot survive inquiry, let it perish.</w:t>
      </w:r>
    </w:p>
    <w:p>
      <w:pPr>
        <w:pStyle w:val="VerseReference"/>
      </w:pPr>
      <w:r>
        <w:t>2:8</w:t>
      </w:r>
    </w:p>
    <w:p>
      <w:pPr>
        <w:pStyle w:val="VerseText"/>
      </w:pPr>
      <w:r>
        <w:t>Freedom begins when one accepts responsibility for one's own conclusions.</w:t>
      </w:r>
    </w:p>
    <w:p>
      <w:pPr>
        <w:pStyle w:val="VerseReference"/>
      </w:pPr>
      <w:r>
        <w:t>2:9</w:t>
      </w:r>
    </w:p>
    <w:p>
      <w:pPr>
        <w:pStyle w:val="VerseText"/>
      </w:pPr>
      <w:r>
        <w:t>Solitude is often the companion of independent thought.</w:t>
      </w:r>
    </w:p>
    <w:p>
      <w:pPr>
        <w:pStyle w:val="VerseReference"/>
      </w:pPr>
      <w:r>
        <w:t>2:10</w:t>
      </w:r>
    </w:p>
    <w:p>
      <w:pPr>
        <w:pStyle w:val="VerseText"/>
      </w:pPr>
      <w:r>
        <w:t>The path of inquiry may be lonely, but it belongs to the one who walks it.</w:t>
      </w:r>
    </w:p>
    <w:p>
      <w:pPr>
        <w:pStyle w:val="SupportingMaterialHeading"/>
      </w:pPr>
      <w:r>
        <w:t>Supporting Material</w:t>
      </w:r>
    </w:p>
    <w:p>
      <w:pPr>
        <w:pStyle w:val="EditorialMarker"/>
      </w:pPr>
      <w:r>
        <w:t>[[Note 5 · 2:1]]</w:t>
      </w:r>
    </w:p>
    <w:p>
      <w:pPr>
        <w:pStyle w:val="NoteText"/>
      </w:pPr>
      <w:r>
        <w:rPr>
          <w:b/>
        </w:rPr>
        <w:t>Clarification.</w:t>
      </w:r>
      <w:r>
        <w:t xml:space="preserve"> Age and popularity are treated as irrelevant to a belief’s truth; endurance and majority support are not evidence of validity.</w:t>
      </w:r>
    </w:p>
    <w:p>
      <w:pPr>
        <w:pStyle w:val="EditorialMarker"/>
      </w:pPr>
      <w:r>
        <w:t>[[Note 6 · 2:2]]</w:t>
      </w:r>
    </w:p>
    <w:p>
      <w:pPr>
        <w:pStyle w:val="NoteText"/>
      </w:pPr>
      <w:r>
        <w:rPr>
          <w:b/>
        </w:rPr>
        <w:t>Context.</w:t>
      </w:r>
      <w:r>
        <w:t xml:space="preserve"> Extends 1:6’s claim that unexamined certainty, even when called sacred, is not exempt from scrutiny.</w:t>
      </w:r>
    </w:p>
    <w:p>
      <w:pPr>
        <w:pStyle w:val="SeeAlso"/>
      </w:pPr>
      <w:r>
        <w:t>See also: 1:6</w:t>
      </w:r>
    </w:p>
    <w:p>
      <w:pPr>
        <w:pStyle w:val="EditorialMarker"/>
      </w:pPr>
      <w:r>
        <w:t>[[Note 7 · 2:6]]</w:t>
      </w:r>
    </w:p>
    <w:p>
      <w:pPr>
        <w:pStyle w:val="NoteText"/>
      </w:pPr>
      <w:r>
        <w:rPr>
          <w:b/>
        </w:rPr>
        <w:t>Reflection.</w:t>
      </w:r>
      <w:r>
        <w:t xml:space="preserve"> “No book” implicitly includes this one — the verse invites the same scrutiny of its own claims.</w:t>
      </w:r>
    </w:p>
    <w:p>
      <w:pPr>
        <w:pStyle w:val="EditorialMarker"/>
      </w:pPr>
      <w:r>
        <w:t>[[Note 8 · 2:9]]</w:t>
      </w:r>
    </w:p>
    <w:p>
      <w:pPr>
        <w:pStyle w:val="NoteText"/>
      </w:pPr>
      <w:r>
        <w:rPr>
          <w:b/>
        </w:rPr>
        <w:t>Definition.</w:t>
      </w:r>
      <w:r>
        <w:t xml:space="preserve"> Solitude here is not isolation from others, but distance from unexamined consensus.</w:t>
      </w:r>
    </w:p>
    <w:p>
      <w:pPr>
        <w:pStyle w:val="Heading2"/>
      </w:pPr>
      <w:r>
        <w:t>CHAPTER 3</w:t>
      </w:r>
    </w:p>
    <w:p>
      <w:pPr>
        <w:pStyle w:val="VerseReference"/>
      </w:pPr>
      <w:r>
        <w:t>3:1</w:t>
      </w:r>
    </w:p>
    <w:p>
      <w:pPr>
        <w:pStyle w:val="VerseText"/>
      </w:pPr>
      <w:r>
        <w:t>Society offers a script before a child learns to speak.</w:t>
      </w:r>
    </w:p>
    <w:p>
      <w:pPr>
        <w:pStyle w:val="VerseReference"/>
      </w:pPr>
      <w:r>
        <w:t>3:2</w:t>
      </w:r>
    </w:p>
    <w:p>
      <w:pPr>
        <w:pStyle w:val="VerseText"/>
      </w:pPr>
      <w:r>
        <w:t>Expectations are chains when they replace understanding.</w:t>
      </w:r>
    </w:p>
    <w:p>
      <w:pPr>
        <w:pStyle w:val="VerseReference"/>
      </w:pPr>
      <w:r>
        <w:t>3:3</w:t>
      </w:r>
    </w:p>
    <w:p>
      <w:pPr>
        <w:pStyle w:val="VerseText"/>
      </w:pPr>
      <w:r>
        <w:t>Many obey not because they agree, but because they fear consequence.</w:t>
      </w:r>
    </w:p>
    <w:p>
      <w:pPr>
        <w:pStyle w:val="VerseReference"/>
      </w:pPr>
      <w:r>
        <w:t>3:4</w:t>
      </w:r>
    </w:p>
    <w:p>
      <w:pPr>
        <w:pStyle w:val="VerseText"/>
      </w:pPr>
      <w:r>
        <w:t>The crowd praises freedom while rewarding conformity.</w:t>
      </w:r>
    </w:p>
    <w:p>
      <w:pPr>
        <w:pStyle w:val="VerseReference"/>
      </w:pPr>
      <w:r>
        <w:t>3:5</w:t>
      </w:r>
    </w:p>
    <w:p>
      <w:pPr>
        <w:pStyle w:val="VerseText"/>
      </w:pPr>
      <w:r>
        <w:t>The rebel is not merely one who breaks rules, but one who questions them.</w:t>
      </w:r>
    </w:p>
    <w:p>
      <w:pPr>
        <w:pStyle w:val="VerseReference"/>
      </w:pPr>
      <w:r>
        <w:t>3:6</w:t>
      </w:r>
    </w:p>
    <w:p>
      <w:pPr>
        <w:pStyle w:val="VerseText"/>
      </w:pPr>
      <w:r>
        <w:t>To live is to choose, even when choice invites criticism.</w:t>
      </w:r>
    </w:p>
    <w:p>
      <w:pPr>
        <w:pStyle w:val="VerseReference"/>
      </w:pPr>
      <w:r>
        <w:t>3:7</w:t>
      </w:r>
    </w:p>
    <w:p>
      <w:pPr>
        <w:pStyle w:val="VerseText"/>
      </w:pPr>
      <w:r>
        <w:t>The seed does not always yield the harvest intended.</w:t>
      </w:r>
    </w:p>
    <w:p>
      <w:pPr>
        <w:pStyle w:val="VerseReference"/>
      </w:pPr>
      <w:r>
        <w:t>3:8</w:t>
      </w:r>
    </w:p>
    <w:p>
      <w:pPr>
        <w:pStyle w:val="VerseText"/>
      </w:pPr>
      <w:r>
        <w:t>Learn from every crooked road and every unintended result.</w:t>
      </w:r>
    </w:p>
    <w:p>
      <w:pPr>
        <w:pStyle w:val="VerseReference"/>
      </w:pPr>
      <w:r>
        <w:t>3:9</w:t>
      </w:r>
    </w:p>
    <w:p>
      <w:pPr>
        <w:pStyle w:val="VerseText"/>
      </w:pPr>
      <w:r>
        <w:t>Wisdom is not the absence of error but the ability to learn from it.</w:t>
      </w:r>
    </w:p>
    <w:p>
      <w:pPr>
        <w:pStyle w:val="VerseReference"/>
      </w:pPr>
      <w:r>
        <w:t>3:10</w:t>
      </w:r>
    </w:p>
    <w:p>
      <w:pPr>
        <w:pStyle w:val="VerseText"/>
      </w:pPr>
      <w:r>
        <w:t>Let your course be guided by understanding rather than expectation.</w:t>
      </w:r>
    </w:p>
    <w:p>
      <w:pPr>
        <w:pStyle w:val="VerseReference"/>
      </w:pPr>
      <w:r>
        <w:t>3:11</w:t>
      </w:r>
    </w:p>
    <w:p>
      <w:pPr>
        <w:pStyle w:val="VerseText"/>
      </w:pPr>
      <w:r>
        <w:t>In the depths of selfhood, freedom finds its home.</w:t>
      </w:r>
    </w:p>
    <w:p>
      <w:pPr>
        <w:pStyle w:val="SupportingMaterialHeading"/>
      </w:pPr>
      <w:r>
        <w:t>Supporting Material</w:t>
      </w:r>
    </w:p>
    <w:p>
      <w:pPr>
        <w:pStyle w:val="EditorialMarker"/>
      </w:pPr>
      <w:r>
        <w:t>[[Note 9 · 3:1]]</w:t>
      </w:r>
    </w:p>
    <w:p>
      <w:pPr>
        <w:pStyle w:val="NoteText"/>
      </w:pPr>
      <w:r>
        <w:rPr>
          <w:b/>
        </w:rPr>
        <w:t>Clarification.</w:t>
      </w:r>
      <w:r>
        <w:t xml:space="preserve"> “Script” is figurative — the roles and expectations a child absorbs before having the capacity to question them.</w:t>
      </w:r>
    </w:p>
    <w:p>
      <w:pPr>
        <w:pStyle w:val="EditorialMarker"/>
      </w:pPr>
      <w:r>
        <w:t>[[Note 10 · 3:2]]</w:t>
      </w:r>
    </w:p>
    <w:p>
      <w:pPr>
        <w:pStyle w:val="NoteText"/>
      </w:pPr>
      <w:r>
        <w:rPr>
          <w:b/>
        </w:rPr>
        <w:t>Definition.</w:t>
      </w:r>
      <w:r>
        <w:t xml:space="preserve"> Expectations become chains specifically when followed blindly; the verse does not condemn expectation itself.</w:t>
      </w:r>
    </w:p>
    <w:p>
      <w:pPr>
        <w:pStyle w:val="EditorialMarker"/>
      </w:pPr>
      <w:r>
        <w:t>[[Note 11 · 3:4]]</w:t>
      </w:r>
    </w:p>
    <w:p>
      <w:pPr>
        <w:pStyle w:val="NoteText"/>
      </w:pPr>
      <w:r>
        <w:rPr>
          <w:b/>
        </w:rPr>
        <w:t>Context.</w:t>
      </w:r>
      <w:r>
        <w:t xml:space="preserve"> Names a common social contradiction, where stated ideals and rewarded behavior diverge.</w:t>
      </w:r>
    </w:p>
    <w:p>
      <w:pPr>
        <w:pStyle w:val="EditorialMarker"/>
      </w:pPr>
      <w:r>
        <w:t>[[Note 12 · 3:9]]</w:t>
      </w:r>
    </w:p>
    <w:p>
      <w:pPr>
        <w:pStyle w:val="NoteText"/>
      </w:pPr>
      <w:r>
        <w:rPr>
          <w:b/>
        </w:rPr>
        <w:t>Reflection.</w:t>
      </w:r>
      <w:r>
        <w:t xml:space="preserve"> Reframes error as instructive rather than shameful, a theme the book returns to often.</w:t>
      </w:r>
    </w:p>
    <w:p>
      <w:pPr>
        <w:pStyle w:val="Heading2"/>
      </w:pPr>
      <w:r>
        <w:t>CHAPTER 4</w:t>
      </w:r>
    </w:p>
    <w:p>
      <w:pPr>
        <w:pStyle w:val="VerseReference"/>
      </w:pPr>
      <w:r>
        <w:t>4:1</w:t>
      </w:r>
    </w:p>
    <w:p>
      <w:pPr>
        <w:pStyle w:val="VerseText"/>
      </w:pPr>
      <w:r>
        <w:t>Every society inherits customs and calls them wisdom.</w:t>
      </w:r>
    </w:p>
    <w:p>
      <w:pPr>
        <w:pStyle w:val="VerseReference"/>
      </w:pPr>
      <w:r>
        <w:t>4:2</w:t>
      </w:r>
    </w:p>
    <w:p>
      <w:pPr>
        <w:pStyle w:val="VerseText"/>
      </w:pPr>
      <w:r>
        <w:t>What one generation accepts as truth, another may question.</w:t>
      </w:r>
    </w:p>
    <w:p>
      <w:pPr>
        <w:pStyle w:val="VerseReference"/>
      </w:pPr>
      <w:r>
        <w:t>4:3</w:t>
      </w:r>
    </w:p>
    <w:p>
      <w:pPr>
        <w:pStyle w:val="VerseText"/>
      </w:pPr>
      <w:r>
        <w:t>Morality often wears the clothing of culture.</w:t>
      </w:r>
    </w:p>
    <w:p>
      <w:pPr>
        <w:pStyle w:val="VerseReference"/>
      </w:pPr>
      <w:r>
        <w:t>4:4</w:t>
      </w:r>
    </w:p>
    <w:p>
      <w:pPr>
        <w:pStyle w:val="VerseText"/>
      </w:pPr>
      <w:r>
        <w:t>The child learns the world's rules long before understanding their origin.</w:t>
      </w:r>
    </w:p>
    <w:p>
      <w:pPr>
        <w:pStyle w:val="VerseReference"/>
      </w:pPr>
      <w:r>
        <w:t>4:5</w:t>
      </w:r>
    </w:p>
    <w:p>
      <w:pPr>
        <w:pStyle w:val="VerseText"/>
      </w:pPr>
      <w:r>
        <w:t>Communities shape character as rivers shape stone.</w:t>
      </w:r>
    </w:p>
    <w:p>
      <w:pPr>
        <w:pStyle w:val="VerseReference"/>
      </w:pPr>
      <w:r>
        <w:t>4:6</w:t>
      </w:r>
    </w:p>
    <w:p>
      <w:pPr>
        <w:pStyle w:val="VerseText"/>
      </w:pPr>
      <w:r>
        <w:t>Labels of good and evil are often forged by circumstance and power.</w:t>
      </w:r>
    </w:p>
    <w:p>
      <w:pPr>
        <w:pStyle w:val="VerseReference"/>
      </w:pPr>
      <w:r>
        <w:t>4:7</w:t>
      </w:r>
    </w:p>
    <w:p>
      <w:pPr>
        <w:pStyle w:val="VerseText"/>
      </w:pPr>
      <w:r>
        <w:t>No two people are molded by precisely the same experience.</w:t>
      </w:r>
    </w:p>
    <w:p>
      <w:pPr>
        <w:pStyle w:val="VerseReference"/>
      </w:pPr>
      <w:r>
        <w:t>4:8</w:t>
      </w:r>
    </w:p>
    <w:p>
      <w:pPr>
        <w:pStyle w:val="VerseText"/>
      </w:pPr>
      <w:r>
        <w:t>Diversity of thought is the natural consequence of diversity of life.</w:t>
      </w:r>
    </w:p>
    <w:p>
      <w:pPr>
        <w:pStyle w:val="VerseReference"/>
      </w:pPr>
      <w:r>
        <w:t>4:9</w:t>
      </w:r>
    </w:p>
    <w:p>
      <w:pPr>
        <w:pStyle w:val="VerseText"/>
      </w:pPr>
      <w:r>
        <w:t>The mind is influenced by family, community, and environment.</w:t>
      </w:r>
    </w:p>
    <w:p>
      <w:pPr>
        <w:pStyle w:val="VerseReference"/>
      </w:pPr>
      <w:r>
        <w:t>4:10</w:t>
      </w:r>
    </w:p>
    <w:p>
      <w:pPr>
        <w:pStyle w:val="VerseText"/>
      </w:pPr>
      <w:r>
        <w:t>What is familiar is often mistaken for what is right.</w:t>
      </w:r>
    </w:p>
    <w:p>
      <w:pPr>
        <w:pStyle w:val="VerseReference"/>
      </w:pPr>
      <w:r>
        <w:t>4:11</w:t>
      </w:r>
    </w:p>
    <w:p>
      <w:pPr>
        <w:pStyle w:val="VerseText"/>
      </w:pPr>
      <w:r>
        <w:t>Society seeks order, yet human nature resists complete control.</w:t>
      </w:r>
    </w:p>
    <w:p>
      <w:pPr>
        <w:pStyle w:val="VerseReference"/>
      </w:pPr>
      <w:r>
        <w:t>4:12</w:t>
      </w:r>
    </w:p>
    <w:p>
      <w:pPr>
        <w:pStyle w:val="VerseText"/>
      </w:pPr>
      <w:r>
        <w:t>Understanding a person requires understanding the influences that shaped them.</w:t>
      </w:r>
    </w:p>
    <w:p>
      <w:pPr>
        <w:pStyle w:val="SupportingMaterialHeading"/>
      </w:pPr>
      <w:r>
        <w:t>Supporting Material</w:t>
      </w:r>
    </w:p>
    <w:p>
      <w:pPr>
        <w:pStyle w:val="EditorialMarker"/>
      </w:pPr>
      <w:r>
        <w:t>[[Note 13 · 4:1]]</w:t>
      </w:r>
    </w:p>
    <w:p>
      <w:pPr>
        <w:pStyle w:val="NoteText"/>
      </w:pPr>
      <w:r>
        <w:rPr>
          <w:b/>
        </w:rPr>
        <w:t>Clarification.</w:t>
      </w:r>
      <w:r>
        <w:t xml:space="preserve"> Questions not custom itself, but the habit of mistaking custom for wisdom simply because it was inherited.</w:t>
      </w:r>
    </w:p>
    <w:p>
      <w:pPr>
        <w:pStyle w:val="EditorialMarker"/>
      </w:pPr>
      <w:r>
        <w:t>[[Note 14 · 4:3]]</w:t>
      </w:r>
    </w:p>
    <w:p>
      <w:pPr>
        <w:pStyle w:val="NoteText"/>
      </w:pPr>
      <w:r>
        <w:rPr>
          <w:b/>
        </w:rPr>
        <w:t>Reflection.</w:t>
      </w:r>
      <w:r>
        <w:t xml:space="preserve"> Cautions against treating cultural norms as fixed moral truths.</w:t>
      </w:r>
    </w:p>
    <w:p>
      <w:pPr>
        <w:pStyle w:val="EditorialMarker"/>
      </w:pPr>
      <w:r>
        <w:t>[[Note 15 · 4:6]]</w:t>
      </w:r>
    </w:p>
    <w:p>
      <w:pPr>
        <w:pStyle w:val="NoteText"/>
      </w:pPr>
      <w:r>
        <w:rPr>
          <w:b/>
        </w:rPr>
        <w:t>Context.</w:t>
      </w:r>
      <w:r>
        <w:t xml:space="preserve"> Applies to how societies define virtue and vice, definitions that often shift with who holds power.</w:t>
      </w:r>
    </w:p>
    <w:p>
      <w:pPr>
        <w:pStyle w:val="EditorialMarker"/>
      </w:pPr>
      <w:r>
        <w:t>[[Note 16 · 4:12]]</w:t>
      </w:r>
    </w:p>
    <w:p>
      <w:pPr>
        <w:pStyle w:val="NoteText"/>
      </w:pPr>
      <w:r>
        <w:rPr>
          <w:b/>
        </w:rPr>
        <w:t>Context.</w:t>
      </w:r>
      <w:r>
        <w:t xml:space="preserve"> Extends 3:1’s point that a person’s outlook is shaped by influences they did not choose.</w:t>
      </w:r>
    </w:p>
    <w:p>
      <w:pPr>
        <w:pStyle w:val="SeeAlso"/>
      </w:pPr>
      <w:r>
        <w:t>See also: 3:1</w:t>
      </w:r>
    </w:p>
    <w:p>
      <w:pPr>
        <w:pStyle w:val="Heading2"/>
      </w:pPr>
      <w:r>
        <w:t>CHAPTER 5</w:t>
      </w:r>
    </w:p>
    <w:p>
      <w:pPr>
        <w:pStyle w:val="VerseReference"/>
      </w:pPr>
      <w:r>
        <w:t>5:1</w:t>
      </w:r>
    </w:p>
    <w:p>
      <w:pPr>
        <w:pStyle w:val="VerseText"/>
      </w:pPr>
      <w:r>
        <w:t>Hypocrisy flourishes wherever appearances matter more than truth.</w:t>
      </w:r>
    </w:p>
    <w:p>
      <w:pPr>
        <w:pStyle w:val="VerseReference"/>
      </w:pPr>
      <w:r>
        <w:t>5:2</w:t>
      </w:r>
    </w:p>
    <w:p>
      <w:pPr>
        <w:pStyle w:val="VerseText"/>
      </w:pPr>
      <w:r>
        <w:t>Many preach virtues they do not practice.</w:t>
      </w:r>
    </w:p>
    <w:p>
      <w:pPr>
        <w:pStyle w:val="VerseReference"/>
      </w:pPr>
      <w:r>
        <w:t>5:3</w:t>
      </w:r>
    </w:p>
    <w:p>
      <w:pPr>
        <w:pStyle w:val="VerseText"/>
      </w:pPr>
      <w:r>
        <w:t>A belief repeated is not necessarily a belief examined.</w:t>
      </w:r>
    </w:p>
    <w:p>
      <w:pPr>
        <w:pStyle w:val="VerseReference"/>
      </w:pPr>
      <w:r>
        <w:t>5:4</w:t>
      </w:r>
    </w:p>
    <w:p>
      <w:pPr>
        <w:pStyle w:val="VerseText"/>
      </w:pPr>
      <w:r>
        <w:t>Some are condemned not for wrongdoing, but for asking unwelcome questions.</w:t>
      </w:r>
    </w:p>
    <w:p>
      <w:pPr>
        <w:pStyle w:val="VerseReference"/>
      </w:pPr>
      <w:r>
        <w:t>5:5</w:t>
      </w:r>
    </w:p>
    <w:p>
      <w:pPr>
        <w:pStyle w:val="VerseText"/>
      </w:pPr>
      <w:r>
        <w:t>Institutions often defend themselves before they defend truth.</w:t>
      </w:r>
    </w:p>
    <w:p>
      <w:pPr>
        <w:pStyle w:val="VerseReference"/>
      </w:pPr>
      <w:r>
        <w:t>5:6</w:t>
      </w:r>
    </w:p>
    <w:p>
      <w:pPr>
        <w:pStyle w:val="VerseText"/>
      </w:pPr>
      <w:r>
        <w:t>Freedom begins when the mind learns how to think rather than what to think.</w:t>
      </w:r>
    </w:p>
    <w:p>
      <w:pPr>
        <w:pStyle w:val="VerseReference"/>
      </w:pPr>
      <w:r>
        <w:t>5:7</w:t>
      </w:r>
    </w:p>
    <w:p>
      <w:pPr>
        <w:pStyle w:val="VerseText"/>
      </w:pPr>
      <w:r>
        <w:t>Meaning is not discovered in obedience alone but in conscious choice.</w:t>
      </w:r>
    </w:p>
    <w:p>
      <w:pPr>
        <w:pStyle w:val="VerseReference"/>
      </w:pPr>
      <w:r>
        <w:t>5:8</w:t>
      </w:r>
    </w:p>
    <w:p>
      <w:pPr>
        <w:pStyle w:val="VerseText"/>
      </w:pPr>
      <w:r>
        <w:t>Consequences are often greater teachers than commandments.</w:t>
      </w:r>
    </w:p>
    <w:p>
      <w:pPr>
        <w:pStyle w:val="VerseReference"/>
      </w:pPr>
      <w:r>
        <w:t>5:9</w:t>
      </w:r>
    </w:p>
    <w:p>
      <w:pPr>
        <w:pStyle w:val="VerseText"/>
      </w:pPr>
      <w:r>
        <w:t>Experience speaks with a voice that secondhand stories cannot imitate.</w:t>
      </w:r>
    </w:p>
    <w:p>
      <w:pPr>
        <w:pStyle w:val="VerseReference"/>
      </w:pPr>
      <w:r>
        <w:t>5:10</w:t>
      </w:r>
    </w:p>
    <w:p>
      <w:pPr>
        <w:pStyle w:val="VerseText"/>
      </w:pPr>
      <w:r>
        <w:t>Self-interest influences more human behavior than most are willing to admit.</w:t>
      </w:r>
    </w:p>
    <w:p>
      <w:pPr>
        <w:pStyle w:val="VerseReference"/>
      </w:pPr>
      <w:r>
        <w:t>5:11</w:t>
      </w:r>
    </w:p>
    <w:p>
      <w:pPr>
        <w:pStyle w:val="VerseText"/>
      </w:pPr>
      <w:r>
        <w:t>Justice changes shape according to the eyes that behold it.</w:t>
      </w:r>
    </w:p>
    <w:p>
      <w:pPr>
        <w:pStyle w:val="VerseReference"/>
      </w:pPr>
      <w:r>
        <w:t>5:12</w:t>
      </w:r>
    </w:p>
    <w:p>
      <w:pPr>
        <w:pStyle w:val="VerseText"/>
      </w:pPr>
      <w:r>
        <w:t>Awareness is the compass that guides us through moral uncertainty.</w:t>
      </w:r>
    </w:p>
    <w:p>
      <w:pPr>
        <w:pStyle w:val="SupportingMaterialHeading"/>
      </w:pPr>
      <w:r>
        <w:t>Supporting Material</w:t>
      </w:r>
    </w:p>
    <w:p>
      <w:pPr>
        <w:pStyle w:val="EditorialMarker"/>
      </w:pPr>
      <w:r>
        <w:t>[[Note 17 · 5:3]]</w:t>
      </w:r>
    </w:p>
    <w:p>
      <w:pPr>
        <w:pStyle w:val="NoteText"/>
      </w:pPr>
      <w:r>
        <w:rPr>
          <w:b/>
        </w:rPr>
        <w:t>Definition.</w:t>
      </w:r>
      <w:r>
        <w:t xml:space="preserve"> Distinguishes belief that is merely repeated — inherited, recited — from belief tested against reason.</w:t>
      </w:r>
    </w:p>
    <w:p>
      <w:pPr>
        <w:pStyle w:val="EditorialMarker"/>
      </w:pPr>
      <w:r>
        <w:t>[[Note 18 · 5:5]]</w:t>
      </w:r>
    </w:p>
    <w:p>
      <w:pPr>
        <w:pStyle w:val="NoteText"/>
      </w:pPr>
      <w:r>
        <w:rPr>
          <w:b/>
        </w:rPr>
        <w:t>Context.</w:t>
      </w:r>
      <w:r>
        <w:t xml:space="preserve"> Describes institutional self-preservation as a general pattern, not an accusation against any specific institution.</w:t>
      </w:r>
    </w:p>
    <w:p>
      <w:pPr>
        <w:pStyle w:val="EditorialMarker"/>
      </w:pPr>
      <w:r>
        <w:t>[[Note 19 · 5:6]]</w:t>
      </w:r>
    </w:p>
    <w:p>
      <w:pPr>
        <w:pStyle w:val="NoteText"/>
      </w:pPr>
      <w:r>
        <w:rPr>
          <w:b/>
        </w:rPr>
        <w:t>Clarification.</w:t>
      </w:r>
      <w:r>
        <w:t xml:space="preserve"> “How to think” refers to method — reasoning, questioning, weighing evidence — as opposed to “what to think,” a fixed set of conclusions.</w:t>
      </w:r>
    </w:p>
    <w:p>
      <w:pPr>
        <w:pStyle w:val="EditorialMarker"/>
      </w:pPr>
      <w:r>
        <w:t>[[Note 20 · 5:11]]</w:t>
      </w:r>
    </w:p>
    <w:p>
      <w:pPr>
        <w:pStyle w:val="NoteText"/>
      </w:pPr>
      <w:r>
        <w:rPr>
          <w:b/>
        </w:rPr>
        <w:t>Reflection.</w:t>
      </w:r>
      <w:r>
        <w:t xml:space="preserve"> Acknowledges that justice is perceived subjectively, which is why the book treats moral certainty with caution throughout.</w:t>
      </w:r>
    </w:p>
    <w:p>
      <w:pPr>
        <w:pStyle w:val="Heading2"/>
      </w:pPr>
      <w:r>
        <w:t>CHAPTER 6</w:t>
      </w:r>
    </w:p>
    <w:p>
      <w:pPr>
        <w:pStyle w:val="VerseReference"/>
      </w:pPr>
      <w:r>
        <w:t>6:1</w:t>
      </w:r>
    </w:p>
    <w:p>
      <w:pPr>
        <w:pStyle w:val="VerseText"/>
      </w:pPr>
      <w:r>
        <w:t>Life is seldom divided into pure good and pure evil.</w:t>
      </w:r>
    </w:p>
    <w:p>
      <w:pPr>
        <w:pStyle w:val="VerseReference"/>
      </w:pPr>
      <w:r>
        <w:t>6:2</w:t>
      </w:r>
    </w:p>
    <w:p>
      <w:pPr>
        <w:pStyle w:val="VerseText"/>
      </w:pPr>
      <w:r>
        <w:t>The world is painted in shades between light and darkness.</w:t>
      </w:r>
    </w:p>
    <w:p>
      <w:pPr>
        <w:pStyle w:val="VerseReference"/>
      </w:pPr>
      <w:r>
        <w:t>6:3</w:t>
      </w:r>
    </w:p>
    <w:p>
      <w:pPr>
        <w:pStyle w:val="VerseText"/>
      </w:pPr>
      <w:r>
        <w:t>Every virtue carries the possibility of excess.</w:t>
      </w:r>
    </w:p>
    <w:p>
      <w:pPr>
        <w:pStyle w:val="VerseReference"/>
      </w:pPr>
      <w:r>
        <w:t>6:4</w:t>
      </w:r>
    </w:p>
    <w:p>
      <w:pPr>
        <w:pStyle w:val="VerseText"/>
      </w:pPr>
      <w:r>
        <w:t>Every vice may conceal a lesson.</w:t>
      </w:r>
    </w:p>
    <w:p>
      <w:pPr>
        <w:pStyle w:val="VerseReference"/>
      </w:pPr>
      <w:r>
        <w:t>6:5</w:t>
      </w:r>
    </w:p>
    <w:p>
      <w:pPr>
        <w:pStyle w:val="VerseText"/>
      </w:pPr>
      <w:r>
        <w:t>Human history bears the marks of ambition as much as compassion.</w:t>
      </w:r>
    </w:p>
    <w:p>
      <w:pPr>
        <w:pStyle w:val="VerseReference"/>
      </w:pPr>
      <w:r>
        <w:t>6:6</w:t>
      </w:r>
    </w:p>
    <w:p>
      <w:pPr>
        <w:pStyle w:val="VerseText"/>
      </w:pPr>
      <w:r>
        <w:t>Progress and suffering have often walked side by side.</w:t>
      </w:r>
    </w:p>
    <w:p>
      <w:pPr>
        <w:pStyle w:val="VerseReference"/>
      </w:pPr>
      <w:r>
        <w:t>6:7</w:t>
      </w:r>
    </w:p>
    <w:p>
      <w:pPr>
        <w:pStyle w:val="VerseText"/>
      </w:pPr>
      <w:r>
        <w:t>Redemption is possible, but it does not erase the past.</w:t>
      </w:r>
    </w:p>
    <w:p>
      <w:pPr>
        <w:pStyle w:val="VerseReference"/>
      </w:pPr>
      <w:r>
        <w:t>6:8</w:t>
      </w:r>
    </w:p>
    <w:p>
      <w:pPr>
        <w:pStyle w:val="VerseText"/>
      </w:pPr>
      <w:r>
        <w:t>A reputation may be lost in a moment and rebuilt over years.</w:t>
      </w:r>
    </w:p>
    <w:p>
      <w:pPr>
        <w:pStyle w:val="VerseReference"/>
      </w:pPr>
      <w:r>
        <w:t>6:9</w:t>
      </w:r>
    </w:p>
    <w:p>
      <w:pPr>
        <w:pStyle w:val="VerseText"/>
      </w:pPr>
      <w:r>
        <w:t>Wisdom seeks balance where others seek absolutes.</w:t>
      </w:r>
    </w:p>
    <w:p>
      <w:pPr>
        <w:pStyle w:val="VerseReference"/>
      </w:pPr>
      <w:r>
        <w:t>6:10</w:t>
      </w:r>
    </w:p>
    <w:p>
      <w:pPr>
        <w:pStyle w:val="VerseText"/>
      </w:pPr>
      <w:r>
        <w:t>The mature mind resists simple answers to complex questions.</w:t>
      </w:r>
    </w:p>
    <w:p>
      <w:pPr>
        <w:pStyle w:val="VerseReference"/>
      </w:pPr>
      <w:r>
        <w:t>6:11</w:t>
      </w:r>
    </w:p>
    <w:p>
      <w:pPr>
        <w:pStyle w:val="VerseText"/>
      </w:pPr>
      <w:r>
        <w:t>To understand humanity is to acknowledge its contradictions.</w:t>
      </w:r>
    </w:p>
    <w:p>
      <w:pPr>
        <w:pStyle w:val="VerseReference"/>
      </w:pPr>
      <w:r>
        <w:t>6:12</w:t>
      </w:r>
    </w:p>
    <w:p>
      <w:pPr>
        <w:pStyle w:val="VerseText"/>
      </w:pPr>
      <w:r>
        <w:t>Meaning is created through choices, not inherited through labels.</w:t>
      </w:r>
    </w:p>
    <w:p>
      <w:pPr>
        <w:pStyle w:val="SupportingMaterialHeading"/>
      </w:pPr>
      <w:r>
        <w:t>Supporting Material</w:t>
      </w:r>
    </w:p>
    <w:p>
      <w:pPr>
        <w:pStyle w:val="EditorialMarker"/>
      </w:pPr>
      <w:r>
        <w:t>[[Note 21 · 6:3]]</w:t>
      </w:r>
    </w:p>
    <w:p>
      <w:pPr>
        <w:pStyle w:val="NoteText"/>
      </w:pPr>
      <w:r>
        <w:rPr>
          <w:b/>
        </w:rPr>
        <w:t>Clarification.</w:t>
      </w:r>
      <w:r>
        <w:t xml:space="preserve"> Even admirable qualities — courage, generosity, discipline — can become harmful when carried to excess.</w:t>
      </w:r>
    </w:p>
    <w:p>
      <w:pPr>
        <w:pStyle w:val="EditorialMarker"/>
      </w:pPr>
      <w:r>
        <w:t>[[Note 22 · 6:7]]</w:t>
      </w:r>
    </w:p>
    <w:p>
      <w:pPr>
        <w:pStyle w:val="NoteText"/>
      </w:pPr>
      <w:r>
        <w:rPr>
          <w:b/>
        </w:rPr>
        <w:t>Definition.</w:t>
      </w:r>
      <w:r>
        <w:t xml:space="preserve"> Redemption means a changed future course, not an erased history; the two are treated as separate.</w:t>
      </w:r>
    </w:p>
    <w:p>
      <w:pPr>
        <w:pStyle w:val="EditorialMarker"/>
      </w:pPr>
      <w:r>
        <w:t>[[Note 23 · 6:9]]</w:t>
      </w:r>
    </w:p>
    <w:p>
      <w:pPr>
        <w:pStyle w:val="NoteText"/>
      </w:pPr>
      <w:r>
        <w:rPr>
          <w:b/>
        </w:rPr>
        <w:t>Context.</w:t>
      </w:r>
      <w:r>
        <w:t xml:space="preserve"> Applies the same caution used against false certainty (2:1, 12:2) to moral judgment.</w:t>
      </w:r>
    </w:p>
    <w:p>
      <w:pPr>
        <w:pStyle w:val="SeeAlso"/>
      </w:pPr>
      <w:r>
        <w:t>See also: 2:1; 12:2</w:t>
      </w:r>
    </w:p>
    <w:p>
      <w:pPr>
        <w:pStyle w:val="EditorialMarker"/>
      </w:pPr>
      <w:r>
        <w:t>[[Note 24 · 6:12]]</w:t>
      </w:r>
    </w:p>
    <w:p>
      <w:pPr>
        <w:pStyle w:val="NoteText"/>
      </w:pPr>
      <w:r>
        <w:rPr>
          <w:b/>
        </w:rPr>
        <w:t>Reflection.</w:t>
      </w:r>
      <w:r>
        <w:t xml:space="preserve"> Meaning is framed as something built through action rather than assigned by birth, role, or category.</w:t>
      </w:r>
    </w:p>
    <w:p>
      <w:pPr>
        <w:pStyle w:val="Heading2"/>
      </w:pPr>
      <w:r>
        <w:t>CHAPTER 7</w:t>
      </w:r>
    </w:p>
    <w:p>
      <w:pPr>
        <w:pStyle w:val="VerseReference"/>
      </w:pPr>
      <w:r>
        <w:t>7:1</w:t>
      </w:r>
    </w:p>
    <w:p>
      <w:pPr>
        <w:pStyle w:val="VerseText"/>
      </w:pPr>
      <w:r>
        <w:t>Judge no institution by its promises alone, but by the lives it produces.</w:t>
      </w:r>
    </w:p>
    <w:p>
      <w:pPr>
        <w:pStyle w:val="VerseReference"/>
      </w:pPr>
      <w:r>
        <w:t>7:2</w:t>
      </w:r>
    </w:p>
    <w:p>
      <w:pPr>
        <w:pStyle w:val="VerseText"/>
      </w:pPr>
      <w:r>
        <w:t>Many condemn the fruit while remaining blind to the root.</w:t>
      </w:r>
    </w:p>
    <w:p>
      <w:pPr>
        <w:pStyle w:val="VerseReference"/>
      </w:pPr>
      <w:r>
        <w:t>7:3</w:t>
      </w:r>
    </w:p>
    <w:p>
      <w:pPr>
        <w:pStyle w:val="VerseText"/>
      </w:pPr>
      <w:r>
        <w:t>Marriage is often praised as destiny when it is merely tradition.</w:t>
      </w:r>
    </w:p>
    <w:p>
      <w:pPr>
        <w:pStyle w:val="VerseReference"/>
      </w:pPr>
      <w:r>
        <w:t>7:4</w:t>
      </w:r>
    </w:p>
    <w:p>
      <w:pPr>
        <w:pStyle w:val="VerseText"/>
      </w:pPr>
      <w:r>
        <w:t>Every vow is made by a present self for a future self it cannot fully know.</w:t>
      </w:r>
    </w:p>
    <w:p>
      <w:pPr>
        <w:pStyle w:val="VerseReference"/>
      </w:pPr>
      <w:r>
        <w:t>7:5</w:t>
      </w:r>
    </w:p>
    <w:p>
      <w:pPr>
        <w:pStyle w:val="VerseText"/>
      </w:pPr>
      <w:r>
        <w:t>Time alters desires as surely as seasons alter landscapes.</w:t>
      </w:r>
    </w:p>
    <w:p>
      <w:pPr>
        <w:pStyle w:val="VerseReference"/>
      </w:pPr>
      <w:r>
        <w:t>7:6</w:t>
      </w:r>
    </w:p>
    <w:p>
      <w:pPr>
        <w:pStyle w:val="VerseText"/>
      </w:pPr>
      <w:r>
        <w:t>The wise do not confuse commitment with ownership.</w:t>
      </w:r>
    </w:p>
    <w:p>
      <w:pPr>
        <w:pStyle w:val="VerseReference"/>
      </w:pPr>
      <w:r>
        <w:t>7:7</w:t>
      </w:r>
    </w:p>
    <w:p>
      <w:pPr>
        <w:pStyle w:val="VerseText"/>
      </w:pPr>
      <w:r>
        <w:t>Love thrives in freedom but suffocates in possession.</w:t>
      </w:r>
    </w:p>
    <w:p>
      <w:pPr>
        <w:pStyle w:val="VerseReference"/>
      </w:pPr>
      <w:r>
        <w:t>7:8</w:t>
      </w:r>
    </w:p>
    <w:p>
      <w:pPr>
        <w:pStyle w:val="VerseText"/>
      </w:pPr>
      <w:r>
        <w:t>No soul was born to become the property of another.</w:t>
      </w:r>
    </w:p>
    <w:p>
      <w:pPr>
        <w:pStyle w:val="VerseReference"/>
      </w:pPr>
      <w:r>
        <w:t>7:9</w:t>
      </w:r>
    </w:p>
    <w:p>
      <w:pPr>
        <w:pStyle w:val="VerseText"/>
      </w:pPr>
      <w:r>
        <w:t>The strongest unions are built upon choice renewed, not obligation enforced.</w:t>
      </w:r>
    </w:p>
    <w:p>
      <w:pPr>
        <w:pStyle w:val="VerseReference"/>
      </w:pPr>
      <w:r>
        <w:t>7:10</w:t>
      </w:r>
    </w:p>
    <w:p>
      <w:pPr>
        <w:pStyle w:val="VerseText"/>
      </w:pPr>
      <w:r>
        <w:t>Let no child bear shame for the circumstances of birth.</w:t>
      </w:r>
    </w:p>
    <w:p>
      <w:pPr>
        <w:pStyle w:val="VerseReference"/>
      </w:pPr>
      <w:r>
        <w:t>7:11</w:t>
      </w:r>
    </w:p>
    <w:p>
      <w:pPr>
        <w:pStyle w:val="VerseText"/>
      </w:pPr>
      <w:r>
        <w:t>Human dignity precedes every custom and survives every institution.</w:t>
      </w:r>
    </w:p>
    <w:p>
      <w:pPr>
        <w:pStyle w:val="SupportingMaterialHeading"/>
      </w:pPr>
      <w:r>
        <w:t>Supporting Material</w:t>
      </w:r>
    </w:p>
    <w:p>
      <w:pPr>
        <w:pStyle w:val="EditorialMarker"/>
      </w:pPr>
      <w:r>
        <w:t>[[Note 25 · 7:1]]</w:t>
      </w:r>
    </w:p>
    <w:p>
      <w:pPr>
        <w:pStyle w:val="NoteText"/>
      </w:pPr>
      <w:r>
        <w:rPr>
          <w:b/>
        </w:rPr>
        <w:t>Context.</w:t>
      </w:r>
      <w:r>
        <w:t xml:space="preserve"> Sets a standard used elsewhere for society and belief: judge by observed outcomes, not stated ideals.</w:t>
      </w:r>
    </w:p>
    <w:p>
      <w:pPr>
        <w:pStyle w:val="SeeAlso"/>
      </w:pPr>
      <w:r>
        <w:t>See also: 4:1</w:t>
      </w:r>
    </w:p>
    <w:p>
      <w:pPr>
        <w:pStyle w:val="EditorialMarker"/>
      </w:pPr>
      <w:r>
        <w:t>[[Note 26 · 7:4]]</w:t>
      </w:r>
    </w:p>
    <w:p>
      <w:pPr>
        <w:pStyle w:val="NoteText"/>
      </w:pPr>
      <w:r>
        <w:rPr>
          <w:b/>
        </w:rPr>
        <w:t>Clarification.</w:t>
      </w:r>
      <w:r>
        <w:t xml:space="preserve"> Highlights the gap between the person who makes a promise and the person who must keep it years later.</w:t>
      </w:r>
    </w:p>
    <w:p>
      <w:pPr>
        <w:pStyle w:val="EditorialMarker"/>
      </w:pPr>
      <w:r>
        <w:t>[[Note 27 · 7:7]]</w:t>
      </w:r>
    </w:p>
    <w:p>
      <w:pPr>
        <w:pStyle w:val="NoteText"/>
      </w:pPr>
      <w:r>
        <w:rPr>
          <w:b/>
        </w:rPr>
        <w:t>Reflection.</w:t>
      </w:r>
      <w:r>
        <w:t xml:space="preserve"> Distinguishes love from possession; freedom is treated as necessary to love’s endurance, not a threat to it.</w:t>
      </w:r>
    </w:p>
    <w:p>
      <w:pPr>
        <w:pStyle w:val="EditorialMarker"/>
      </w:pPr>
      <w:r>
        <w:t>[[Note 28 · 7:11]]</w:t>
      </w:r>
    </w:p>
    <w:p>
      <w:pPr>
        <w:pStyle w:val="NoteText"/>
      </w:pPr>
      <w:r>
        <w:rPr>
          <w:b/>
        </w:rPr>
        <w:t>Definition.</w:t>
      </w:r>
      <w:r>
        <w:t xml:space="preserve"> Dignity is presented as prior to and independent of any social or legal institution, including those discussed earlier in this chapter.</w:t>
      </w:r>
    </w:p>
    <w:p>
      <w:pPr>
        <w:pStyle w:val="Heading2"/>
      </w:pPr>
      <w:r>
        <w:t>CHAPTER 8</w:t>
      </w:r>
    </w:p>
    <w:p>
      <w:pPr>
        <w:pStyle w:val="VerseReference"/>
      </w:pPr>
      <w:r>
        <w:t>8:1</w:t>
      </w:r>
    </w:p>
    <w:p>
      <w:pPr>
        <w:pStyle w:val="VerseText"/>
      </w:pPr>
      <w:r>
        <w:t>A child becomes human among humans.</w:t>
      </w:r>
    </w:p>
    <w:p>
      <w:pPr>
        <w:pStyle w:val="VerseReference"/>
      </w:pPr>
      <w:r>
        <w:t>8:2</w:t>
      </w:r>
    </w:p>
    <w:p>
      <w:pPr>
        <w:pStyle w:val="VerseText"/>
      </w:pPr>
      <w:r>
        <w:t>Wisdom belongs not only to elders but also to those willing to learn.</w:t>
      </w:r>
    </w:p>
    <w:p>
      <w:pPr>
        <w:pStyle w:val="VerseReference"/>
      </w:pPr>
      <w:r>
        <w:t>8:3</w:t>
      </w:r>
    </w:p>
    <w:p>
      <w:pPr>
        <w:pStyle w:val="VerseText"/>
      </w:pPr>
      <w:r>
        <w:t>Tradition is a lamp, not a chain.</w:t>
      </w:r>
    </w:p>
    <w:p>
      <w:pPr>
        <w:pStyle w:val="VerseReference"/>
      </w:pPr>
      <w:r>
        <w:t>8:4</w:t>
      </w:r>
    </w:p>
    <w:p>
      <w:pPr>
        <w:pStyle w:val="VerseText"/>
      </w:pPr>
      <w:r>
        <w:t>Communities flourish when experience is shared rather than imposed.</w:t>
      </w:r>
    </w:p>
    <w:p>
      <w:pPr>
        <w:pStyle w:val="VerseReference"/>
      </w:pPr>
      <w:r>
        <w:t>8:5</w:t>
      </w:r>
    </w:p>
    <w:p>
      <w:pPr>
        <w:pStyle w:val="VerseText"/>
      </w:pPr>
      <w:r>
        <w:t>Every generation inherits answers and must discover its own questions.</w:t>
      </w:r>
    </w:p>
    <w:p>
      <w:pPr>
        <w:pStyle w:val="VerseReference"/>
      </w:pPr>
      <w:r>
        <w:t>8:6</w:t>
      </w:r>
    </w:p>
    <w:p>
      <w:pPr>
        <w:pStyle w:val="VerseText"/>
      </w:pPr>
      <w:r>
        <w:t>The purpose of society is not obedience but human flourishing.</w:t>
      </w:r>
    </w:p>
    <w:p>
      <w:pPr>
        <w:pStyle w:val="VerseReference"/>
      </w:pPr>
      <w:r>
        <w:t>8:7</w:t>
      </w:r>
    </w:p>
    <w:p>
      <w:pPr>
        <w:pStyle w:val="VerseText"/>
      </w:pPr>
      <w:r>
        <w:t>Better a community united by understanding than one united by fear.</w:t>
      </w:r>
    </w:p>
    <w:p>
      <w:pPr>
        <w:pStyle w:val="VerseReference"/>
      </w:pPr>
      <w:r>
        <w:t>8:8</w:t>
      </w:r>
    </w:p>
    <w:p>
      <w:pPr>
        <w:pStyle w:val="VerseText"/>
      </w:pPr>
      <w:r>
        <w:t>The highest tradition is the freedom to improve tradition.</w:t>
      </w:r>
    </w:p>
    <w:p>
      <w:pPr>
        <w:pStyle w:val="SupportingMaterialHeading"/>
      </w:pPr>
      <w:r>
        <w:t>Supporting Material</w:t>
      </w:r>
    </w:p>
    <w:p>
      <w:pPr>
        <w:pStyle w:val="EditorialMarker"/>
      </w:pPr>
      <w:r>
        <w:t>[[Note 29 · 8:3]]</w:t>
      </w:r>
    </w:p>
    <w:p>
      <w:pPr>
        <w:pStyle w:val="NoteText"/>
      </w:pPr>
      <w:r>
        <w:rPr>
          <w:b/>
        </w:rPr>
        <w:t>Clarification.</w:t>
      </w:r>
      <w:r>
        <w:t xml:space="preserve"> Reframes tradition as a guide that illuminates rather than a restraint that binds — provided it remains open to revision.</w:t>
      </w:r>
    </w:p>
    <w:p>
      <w:pPr>
        <w:pStyle w:val="EditorialMarker"/>
      </w:pPr>
      <w:r>
        <w:t>[[Note 30 · 8:6]]</w:t>
      </w:r>
    </w:p>
    <w:p>
      <w:pPr>
        <w:pStyle w:val="NoteText"/>
      </w:pPr>
      <w:r>
        <w:rPr>
          <w:b/>
        </w:rPr>
        <w:t>Context.</w:t>
      </w:r>
      <w:r>
        <w:t xml:space="preserve"> Distinguishes obedience-based social order from flourishing-based social order, a recurring distinction in the book’s view of institutions.</w:t>
      </w:r>
    </w:p>
    <w:p>
      <w:pPr>
        <w:pStyle w:val="EditorialMarker"/>
      </w:pPr>
      <w:r>
        <w:t>[[Note 31 · 8:8]]</w:t>
      </w:r>
    </w:p>
    <w:p>
      <w:pPr>
        <w:pStyle w:val="NoteText"/>
      </w:pPr>
      <w:r>
        <w:rPr>
          <w:b/>
        </w:rPr>
        <w:t>Reflection.</w:t>
      </w:r>
      <w:r>
        <w:t xml:space="preserve"> Suggests the most durable traditions are those built to be questioned and revised, not preserved unchanged.</w:t>
      </w:r>
    </w:p>
    <w:p>
      <w:pPr>
        <w:pStyle w:val="Heading2"/>
      </w:pPr>
      <w:r>
        <w:t>CHAPTER 9</w:t>
      </w:r>
    </w:p>
    <w:p>
      <w:pPr>
        <w:pStyle w:val="VerseReference"/>
      </w:pPr>
      <w:r>
        <w:t>9:1</w:t>
      </w:r>
    </w:p>
    <w:p>
      <w:pPr>
        <w:pStyle w:val="VerseText"/>
      </w:pPr>
      <w:r>
        <w:t>Desire is older than every law written against it.</w:t>
      </w:r>
    </w:p>
    <w:p>
      <w:pPr>
        <w:pStyle w:val="VerseReference"/>
      </w:pPr>
      <w:r>
        <w:t>9:2</w:t>
      </w:r>
    </w:p>
    <w:p>
      <w:pPr>
        <w:pStyle w:val="VerseText"/>
      </w:pPr>
      <w:r>
        <w:t>Nature does not disappear because a preacher condemns it.</w:t>
      </w:r>
    </w:p>
    <w:p>
      <w:pPr>
        <w:pStyle w:val="VerseReference"/>
      </w:pPr>
      <w:r>
        <w:t>9:3</w:t>
      </w:r>
    </w:p>
    <w:p>
      <w:pPr>
        <w:pStyle w:val="VerseText"/>
      </w:pPr>
      <w:r>
        <w:t>What is suppressed often returns in distorted form.</w:t>
      </w:r>
    </w:p>
    <w:p>
      <w:pPr>
        <w:pStyle w:val="VerseReference"/>
      </w:pPr>
      <w:r>
        <w:t>9:4</w:t>
      </w:r>
    </w:p>
    <w:p>
      <w:pPr>
        <w:pStyle w:val="VerseText"/>
      </w:pPr>
      <w:r>
        <w:t>Guilt has wounded more souls than desire itself.</w:t>
      </w:r>
    </w:p>
    <w:p>
      <w:pPr>
        <w:pStyle w:val="VerseReference"/>
      </w:pPr>
      <w:r>
        <w:t>9:5</w:t>
      </w:r>
    </w:p>
    <w:p>
      <w:pPr>
        <w:pStyle w:val="VerseText"/>
      </w:pPr>
      <w:r>
        <w:t>A society that fears honest discussion breeds secret suffering.</w:t>
      </w:r>
    </w:p>
    <w:p>
      <w:pPr>
        <w:pStyle w:val="VerseReference"/>
      </w:pPr>
      <w:r>
        <w:t>9:6</w:t>
      </w:r>
    </w:p>
    <w:p>
      <w:pPr>
        <w:pStyle w:val="VerseText"/>
      </w:pPr>
      <w:r>
        <w:t>Ignorance is a poor guardian of virtue.</w:t>
      </w:r>
    </w:p>
    <w:p>
      <w:pPr>
        <w:pStyle w:val="VerseReference"/>
      </w:pPr>
      <w:r>
        <w:t>9:7</w:t>
      </w:r>
    </w:p>
    <w:p>
      <w:pPr>
        <w:pStyle w:val="VerseText"/>
      </w:pPr>
      <w:r>
        <w:t>To understand one's desires is wiser than pretending not to possess them.</w:t>
      </w:r>
    </w:p>
    <w:p>
      <w:pPr>
        <w:pStyle w:val="VerseReference"/>
      </w:pPr>
      <w:r>
        <w:t>9:8</w:t>
      </w:r>
    </w:p>
    <w:p>
      <w:pPr>
        <w:pStyle w:val="VerseText"/>
      </w:pPr>
      <w:r>
        <w:t>The body is not an enemy to be conquered but a reality to be understood.</w:t>
      </w:r>
    </w:p>
    <w:p>
      <w:pPr>
        <w:pStyle w:val="VerseReference"/>
      </w:pPr>
      <w:r>
        <w:t>9:9</w:t>
      </w:r>
    </w:p>
    <w:p>
      <w:pPr>
        <w:pStyle w:val="VerseText"/>
      </w:pPr>
      <w:r>
        <w:t>Freedom without understanding is reckless; understanding without freedom is imprisonment.</w:t>
      </w:r>
    </w:p>
    <w:p>
      <w:pPr>
        <w:pStyle w:val="VerseReference"/>
      </w:pPr>
      <w:r>
        <w:t>9:10</w:t>
      </w:r>
    </w:p>
    <w:p>
      <w:pPr>
        <w:pStyle w:val="VerseText"/>
      </w:pPr>
      <w:r>
        <w:t>Self-knowledge is the beginning of responsible desire.</w:t>
      </w:r>
    </w:p>
    <w:p>
      <w:pPr>
        <w:pStyle w:val="SupportingMaterialHeading"/>
      </w:pPr>
      <w:r>
        <w:t>Supporting Material</w:t>
      </w:r>
    </w:p>
    <w:p>
      <w:pPr>
        <w:pStyle w:val="EditorialMarker"/>
      </w:pPr>
      <w:r>
        <w:t>[[Note 32 · 9:3]]</w:t>
      </w:r>
    </w:p>
    <w:p>
      <w:pPr>
        <w:pStyle w:val="NoteText"/>
      </w:pPr>
      <w:r>
        <w:rPr>
          <w:b/>
        </w:rPr>
        <w:t>Clarification.</w:t>
      </w:r>
      <w:r>
        <w:t xml:space="preserve"> Suppression is presented as ineffective rather than virtuous — the impulse persists, often in a more harmful form.</w:t>
      </w:r>
    </w:p>
    <w:p>
      <w:pPr>
        <w:pStyle w:val="EditorialMarker"/>
      </w:pPr>
      <w:r>
        <w:t>[[Note 33 · 9:4]]</w:t>
      </w:r>
    </w:p>
    <w:p>
      <w:pPr>
        <w:pStyle w:val="NoteText"/>
      </w:pPr>
      <w:r>
        <w:rPr>
          <w:b/>
        </w:rPr>
        <w:t>Reflection.</w:t>
      </w:r>
      <w:r>
        <w:t xml:space="preserve"> Distinguishes the harm caused by guilt from the harm, if any, caused by desire itself.</w:t>
      </w:r>
    </w:p>
    <w:p>
      <w:pPr>
        <w:pStyle w:val="EditorialMarker"/>
      </w:pPr>
      <w:r>
        <w:t>[[Note 34 · 9:8]]</w:t>
      </w:r>
    </w:p>
    <w:p>
      <w:pPr>
        <w:pStyle w:val="NoteText"/>
      </w:pPr>
      <w:r>
        <w:rPr>
          <w:b/>
        </w:rPr>
        <w:t>Definition.</w:t>
      </w:r>
      <w:r>
        <w:t xml:space="preserve"> “Understood” implies knowledge and acceptance of the body’s nature, not indulgence without reflection.</w:t>
      </w:r>
    </w:p>
    <w:p>
      <w:pPr>
        <w:pStyle w:val="EditorialMarker"/>
      </w:pPr>
      <w:r>
        <w:t>[[Note 35 · 9:9]]</w:t>
      </w:r>
    </w:p>
    <w:p>
      <w:pPr>
        <w:pStyle w:val="NoteText"/>
      </w:pPr>
      <w:r>
        <w:rPr>
          <w:b/>
        </w:rPr>
        <w:t>Context.</w:t>
      </w:r>
      <w:r>
        <w:t xml:space="preserve"> Balances two failure modes — unexamined freedom and freedom denied — a pairing echoed later in 16:1.</w:t>
      </w:r>
    </w:p>
    <w:p>
      <w:pPr>
        <w:pStyle w:val="SeeAlso"/>
      </w:pPr>
      <w:r>
        <w:t>See also: 16:1</w:t>
      </w:r>
    </w:p>
    <w:p>
      <w:pPr>
        <w:pStyle w:val="Heading2"/>
      </w:pPr>
      <w:r>
        <w:t>CHAPTER 10</w:t>
      </w:r>
    </w:p>
    <w:p>
      <w:pPr>
        <w:pStyle w:val="VerseReference"/>
      </w:pPr>
      <w:r>
        <w:t>10:1</w:t>
      </w:r>
    </w:p>
    <w:p>
      <w:pPr>
        <w:pStyle w:val="VerseText"/>
      </w:pPr>
      <w:r>
        <w:t>A free person is measured not by wealth but by self-direction.</w:t>
      </w:r>
    </w:p>
    <w:p>
      <w:pPr>
        <w:pStyle w:val="VerseReference"/>
      </w:pPr>
      <w:r>
        <w:t>10:2</w:t>
      </w:r>
    </w:p>
    <w:p>
      <w:pPr>
        <w:pStyle w:val="VerseText"/>
      </w:pPr>
      <w:r>
        <w:t>Society rewards conformity and praises individuality in the same breath.</w:t>
      </w:r>
    </w:p>
    <w:p>
      <w:pPr>
        <w:pStyle w:val="VerseReference"/>
      </w:pPr>
      <w:r>
        <w:t>10:3</w:t>
      </w:r>
    </w:p>
    <w:p>
      <w:pPr>
        <w:pStyle w:val="VerseText"/>
      </w:pPr>
      <w:r>
        <w:t>Fear is the invisible architect of many prisons.</w:t>
      </w:r>
    </w:p>
    <w:p>
      <w:pPr>
        <w:pStyle w:val="VerseReference"/>
      </w:pPr>
      <w:r>
        <w:t>10:4</w:t>
      </w:r>
    </w:p>
    <w:p>
      <w:pPr>
        <w:pStyle w:val="VerseText"/>
      </w:pPr>
      <w:r>
        <w:t>The crowd often distrusts those who walk without permission.</w:t>
      </w:r>
    </w:p>
    <w:p>
      <w:pPr>
        <w:pStyle w:val="VerseReference"/>
      </w:pPr>
      <w:r>
        <w:t>10:5</w:t>
      </w:r>
    </w:p>
    <w:p>
      <w:pPr>
        <w:pStyle w:val="VerseText"/>
      </w:pPr>
      <w:r>
        <w:t>Liberation begins when one ceases to seek approval from every witness.</w:t>
      </w:r>
    </w:p>
    <w:p>
      <w:pPr>
        <w:pStyle w:val="VerseReference"/>
      </w:pPr>
      <w:r>
        <w:t>10:6</w:t>
      </w:r>
    </w:p>
    <w:p>
      <w:pPr>
        <w:pStyle w:val="VerseText"/>
      </w:pPr>
      <w:r>
        <w:t>Custom is a human creation and may be remade by humans.</w:t>
      </w:r>
    </w:p>
    <w:p>
      <w:pPr>
        <w:pStyle w:val="VerseReference"/>
      </w:pPr>
      <w:r>
        <w:t>10:7</w:t>
      </w:r>
    </w:p>
    <w:p>
      <w:pPr>
        <w:pStyle w:val="VerseText"/>
      </w:pPr>
      <w:r>
        <w:t>Many wear masks so long that they forget their own faces.</w:t>
      </w:r>
    </w:p>
    <w:p>
      <w:pPr>
        <w:pStyle w:val="VerseReference"/>
      </w:pPr>
      <w:r>
        <w:t>10:8</w:t>
      </w:r>
    </w:p>
    <w:p>
      <w:pPr>
        <w:pStyle w:val="VerseText"/>
      </w:pPr>
      <w:r>
        <w:t>Authenticity demands a courage that conformity never requires.</w:t>
      </w:r>
    </w:p>
    <w:p>
      <w:pPr>
        <w:pStyle w:val="VerseReference"/>
      </w:pPr>
      <w:r>
        <w:t>10:9</w:t>
      </w:r>
    </w:p>
    <w:p>
      <w:pPr>
        <w:pStyle w:val="VerseText"/>
      </w:pPr>
      <w:r>
        <w:t>Freedom begins where imitation ends.</w:t>
      </w:r>
    </w:p>
    <w:p>
      <w:pPr>
        <w:pStyle w:val="SupportingMaterialHeading"/>
      </w:pPr>
      <w:r>
        <w:t>Supporting Material</w:t>
      </w:r>
    </w:p>
    <w:p>
      <w:pPr>
        <w:pStyle w:val="EditorialMarker"/>
      </w:pPr>
      <w:r>
        <w:t>[[Note 36 · 10:2]]</w:t>
      </w:r>
    </w:p>
    <w:p>
      <w:pPr>
        <w:pStyle w:val="NoteText"/>
      </w:pPr>
      <w:r>
        <w:rPr>
          <w:b/>
        </w:rPr>
        <w:t>Context.</w:t>
      </w:r>
      <w:r>
        <w:t xml:space="preserve"> Names a contradiction — a society that praises individuality in principle while rewarding sameness in practice.</w:t>
      </w:r>
    </w:p>
    <w:p>
      <w:pPr>
        <w:pStyle w:val="EditorialMarker"/>
      </w:pPr>
      <w:r>
        <w:t>[[Note 37 · 10:3]]</w:t>
      </w:r>
    </w:p>
    <w:p>
      <w:pPr>
        <w:pStyle w:val="NoteText"/>
      </w:pPr>
      <w:r>
        <w:rPr>
          <w:b/>
        </w:rPr>
        <w:t>Clarification.</w:t>
      </w:r>
      <w:r>
        <w:t xml:space="preserve"> Describes fear as self-imposed rather than externally enforced; the “architect” is internal.</w:t>
      </w:r>
    </w:p>
    <w:p>
      <w:pPr>
        <w:pStyle w:val="EditorialMarker"/>
      </w:pPr>
      <w:r>
        <w:t>[[Note 38 · 10:6]]</w:t>
      </w:r>
    </w:p>
    <w:p>
      <w:pPr>
        <w:pStyle w:val="NoteText"/>
      </w:pPr>
      <w:r>
        <w:rPr>
          <w:b/>
        </w:rPr>
        <w:t>Reflection.</w:t>
      </w:r>
      <w:r>
        <w:t xml:space="preserve"> Reinforces 8:8 — custom, being human-made, carries no permanent authority.</w:t>
      </w:r>
    </w:p>
    <w:p>
      <w:pPr>
        <w:pStyle w:val="SeeAlso"/>
      </w:pPr>
      <w:r>
        <w:t>See also: 8:8</w:t>
      </w:r>
    </w:p>
    <w:p>
      <w:pPr>
        <w:pStyle w:val="EditorialMarker"/>
      </w:pPr>
      <w:r>
        <w:t>[[Note 39 · 10:7]]</w:t>
      </w:r>
    </w:p>
    <w:p>
      <w:pPr>
        <w:pStyle w:val="NoteText"/>
      </w:pPr>
      <w:r>
        <w:rPr>
          <w:b/>
        </w:rPr>
        <w:t>Definition.</w:t>
      </w:r>
      <w:r>
        <w:t xml:space="preserve"> The “mask” refers to a persona adopted for approval, distinguished from one’s authentic self.</w:t>
      </w:r>
    </w:p>
    <w:p>
      <w:pPr>
        <w:pStyle w:val="Heading2"/>
      </w:pPr>
      <w:r>
        <w:t>CHAPTER 11</w:t>
      </w:r>
    </w:p>
    <w:p>
      <w:pPr>
        <w:pStyle w:val="VerseReference"/>
      </w:pPr>
      <w:r>
        <w:t>11:1</w:t>
      </w:r>
    </w:p>
    <w:p>
      <w:pPr>
        <w:pStyle w:val="VerseText"/>
      </w:pPr>
      <w:r>
        <w:t>Every claim to divine authority must answer the questions of reason.</w:t>
      </w:r>
    </w:p>
    <w:p>
      <w:pPr>
        <w:pStyle w:val="VerseReference"/>
      </w:pPr>
      <w:r>
        <w:t>11:2</w:t>
      </w:r>
    </w:p>
    <w:p>
      <w:pPr>
        <w:pStyle w:val="VerseText"/>
      </w:pPr>
      <w:r>
        <w:t>The messenger is often mistaken for the message.</w:t>
      </w:r>
    </w:p>
    <w:p>
      <w:pPr>
        <w:pStyle w:val="VerseReference"/>
      </w:pPr>
      <w:r>
        <w:t>11:3</w:t>
      </w:r>
    </w:p>
    <w:p>
      <w:pPr>
        <w:pStyle w:val="VerseText"/>
      </w:pPr>
      <w:r>
        <w:t>Those who speak for heaven frequently speak for themselves.</w:t>
      </w:r>
    </w:p>
    <w:p>
      <w:pPr>
        <w:pStyle w:val="VerseReference"/>
      </w:pPr>
      <w:r>
        <w:t>11:4</w:t>
      </w:r>
    </w:p>
    <w:p>
      <w:pPr>
        <w:pStyle w:val="VerseText"/>
      </w:pPr>
      <w:r>
        <w:t>Power grows where examination is absent.</w:t>
      </w:r>
    </w:p>
    <w:p>
      <w:pPr>
        <w:pStyle w:val="VerseReference"/>
      </w:pPr>
      <w:r>
        <w:t>11:5</w:t>
      </w:r>
    </w:p>
    <w:p>
      <w:pPr>
        <w:pStyle w:val="VerseText"/>
      </w:pPr>
      <w:r>
        <w:t>Selective truth is merely deception in ceremonial dress.</w:t>
      </w:r>
    </w:p>
    <w:p>
      <w:pPr>
        <w:pStyle w:val="VerseReference"/>
      </w:pPr>
      <w:r>
        <w:t>11:6</w:t>
      </w:r>
    </w:p>
    <w:p>
      <w:pPr>
        <w:pStyle w:val="VerseText"/>
      </w:pPr>
      <w:r>
        <w:t>A passage ignored can be as revealing as a passage preached.</w:t>
      </w:r>
    </w:p>
    <w:p>
      <w:pPr>
        <w:pStyle w:val="VerseReference"/>
      </w:pPr>
      <w:r>
        <w:t>11:7</w:t>
      </w:r>
    </w:p>
    <w:p>
      <w:pPr>
        <w:pStyle w:val="VerseText"/>
      </w:pPr>
      <w:r>
        <w:t>Wisdom does not ask who spoke a thing, but whether it is true.</w:t>
      </w:r>
    </w:p>
    <w:p>
      <w:pPr>
        <w:pStyle w:val="VerseReference"/>
      </w:pPr>
      <w:r>
        <w:t>11:8</w:t>
      </w:r>
    </w:p>
    <w:p>
      <w:pPr>
        <w:pStyle w:val="VerseText"/>
      </w:pPr>
      <w:r>
        <w:t>The fear of inquiry is the enemy of understanding.</w:t>
      </w:r>
    </w:p>
    <w:p>
      <w:pPr>
        <w:pStyle w:val="VerseReference"/>
      </w:pPr>
      <w:r>
        <w:t>11:9</w:t>
      </w:r>
    </w:p>
    <w:p>
      <w:pPr>
        <w:pStyle w:val="VerseText"/>
      </w:pPr>
      <w:r>
        <w:t>To inherit a belief is common; to investigate it is rare.</w:t>
      </w:r>
    </w:p>
    <w:p>
      <w:pPr>
        <w:pStyle w:val="SupportingMaterialHeading"/>
      </w:pPr>
      <w:r>
        <w:t>Supporting Material</w:t>
      </w:r>
    </w:p>
    <w:p>
      <w:pPr>
        <w:pStyle w:val="EditorialMarker"/>
      </w:pPr>
      <w:r>
        <w:t>[[Note 40 · 11:2]]</w:t>
      </w:r>
    </w:p>
    <w:p>
      <w:pPr>
        <w:pStyle w:val="NoteText"/>
      </w:pPr>
      <w:r>
        <w:rPr>
          <w:b/>
        </w:rPr>
        <w:t>Clarification.</w:t>
      </w:r>
      <w:r>
        <w:t xml:space="preserve"> Distinguishes the credibility of a speaker from the truth of what is spoken; one does not guarantee the other.</w:t>
      </w:r>
    </w:p>
    <w:p>
      <w:pPr>
        <w:pStyle w:val="EditorialMarker"/>
      </w:pPr>
      <w:r>
        <w:t>[[Note 41 · 11:5]]</w:t>
      </w:r>
    </w:p>
    <w:p>
      <w:pPr>
        <w:pStyle w:val="NoteText"/>
      </w:pPr>
      <w:r>
        <w:rPr>
          <w:b/>
        </w:rPr>
        <w:t>Definition.</w:t>
      </w:r>
      <w:r>
        <w:t xml:space="preserve"> “Selective truth” means presenting only the facts that support a desired conclusion while omitting the rest.</w:t>
      </w:r>
    </w:p>
    <w:p>
      <w:pPr>
        <w:pStyle w:val="EditorialMarker"/>
      </w:pPr>
      <w:r>
        <w:t>[[Note 42 · 11:7]]</w:t>
      </w:r>
    </w:p>
    <w:p>
      <w:pPr>
        <w:pStyle w:val="NoteText"/>
      </w:pPr>
      <w:r>
        <w:rPr>
          <w:b/>
        </w:rPr>
        <w:t>Reflection.</w:t>
      </w:r>
      <w:r>
        <w:t xml:space="preserve"> Applies the book’s central method — judging claims by evidence, not by the authority of the speaker — to religious and spiritual claims specifically.</w:t>
      </w:r>
    </w:p>
    <w:p>
      <w:pPr>
        <w:pStyle w:val="EditorialMarker"/>
      </w:pPr>
      <w:r>
        <w:t>[[Note 43 · 11:9]]</w:t>
      </w:r>
    </w:p>
    <w:p>
      <w:pPr>
        <w:pStyle w:val="NoteText"/>
      </w:pPr>
      <w:r>
        <w:rPr>
          <w:b/>
        </w:rPr>
        <w:t>Context.</w:t>
      </w:r>
      <w:r>
        <w:t xml:space="preserve"> Repeats the distinction from 1:5 between inheriting a belief and understanding it.</w:t>
      </w:r>
    </w:p>
    <w:p>
      <w:pPr>
        <w:pStyle w:val="SeeAlso"/>
      </w:pPr>
      <w:r>
        <w:t>See also: 1:5</w:t>
      </w:r>
    </w:p>
    <w:p>
      <w:pPr>
        <w:pStyle w:val="Heading2"/>
      </w:pPr>
      <w:r>
        <w:t>CHAPTER 12</w:t>
      </w:r>
    </w:p>
    <w:p>
      <w:pPr>
        <w:pStyle w:val="VerseReference"/>
      </w:pPr>
      <w:r>
        <w:t>12:1</w:t>
      </w:r>
    </w:p>
    <w:p>
      <w:pPr>
        <w:pStyle w:val="VerseText"/>
      </w:pPr>
      <w:r>
        <w:t>Let reason govern where superstition demands surrender.</w:t>
      </w:r>
    </w:p>
    <w:p>
      <w:pPr>
        <w:pStyle w:val="VerseReference"/>
      </w:pPr>
      <w:r>
        <w:t>12:2</w:t>
      </w:r>
    </w:p>
    <w:p>
      <w:pPr>
        <w:pStyle w:val="VerseText"/>
      </w:pPr>
      <w:r>
        <w:t>Truth is not strengthened by repetition.</w:t>
      </w:r>
    </w:p>
    <w:p>
      <w:pPr>
        <w:pStyle w:val="VerseReference"/>
      </w:pPr>
      <w:r>
        <w:t>12:3</w:t>
      </w:r>
    </w:p>
    <w:p>
      <w:pPr>
        <w:pStyle w:val="VerseText"/>
      </w:pPr>
      <w:r>
        <w:t>A thousand voices claiming certainty do not create certainty.</w:t>
      </w:r>
    </w:p>
    <w:p>
      <w:pPr>
        <w:pStyle w:val="VerseReference"/>
      </w:pPr>
      <w:r>
        <w:t>12:4</w:t>
      </w:r>
    </w:p>
    <w:p>
      <w:pPr>
        <w:pStyle w:val="VerseText"/>
      </w:pPr>
      <w:r>
        <w:t>The honest seeker values reality above comfort.</w:t>
      </w:r>
    </w:p>
    <w:p>
      <w:pPr>
        <w:pStyle w:val="VerseReference"/>
      </w:pPr>
      <w:r>
        <w:t>12:5</w:t>
      </w:r>
    </w:p>
    <w:p>
      <w:pPr>
        <w:pStyle w:val="VerseText"/>
      </w:pPr>
      <w:r>
        <w:t>Every age produces its own illusions.</w:t>
      </w:r>
    </w:p>
    <w:p>
      <w:pPr>
        <w:pStyle w:val="VerseReference"/>
      </w:pPr>
      <w:r>
        <w:t>12:6</w:t>
      </w:r>
    </w:p>
    <w:p>
      <w:pPr>
        <w:pStyle w:val="VerseText"/>
      </w:pPr>
      <w:r>
        <w:t>The desire for paradise often blinds men to the world before them.</w:t>
      </w:r>
    </w:p>
    <w:p>
      <w:pPr>
        <w:pStyle w:val="VerseReference"/>
      </w:pPr>
      <w:r>
        <w:t>12:7</w:t>
      </w:r>
    </w:p>
    <w:p>
      <w:pPr>
        <w:pStyle w:val="VerseText"/>
      </w:pPr>
      <w:r>
        <w:t>Promises of tomorrow are easily used to control today.</w:t>
      </w:r>
    </w:p>
    <w:p>
      <w:pPr>
        <w:pStyle w:val="VerseReference"/>
      </w:pPr>
      <w:r>
        <w:t>12:8</w:t>
      </w:r>
    </w:p>
    <w:p>
      <w:pPr>
        <w:pStyle w:val="VerseText"/>
      </w:pPr>
      <w:r>
        <w:t>Hope without examination becomes vulnerability.</w:t>
      </w:r>
    </w:p>
    <w:p>
      <w:pPr>
        <w:pStyle w:val="VerseReference"/>
      </w:pPr>
      <w:r>
        <w:t>12:9</w:t>
      </w:r>
    </w:p>
    <w:p>
      <w:pPr>
        <w:pStyle w:val="VerseText"/>
      </w:pPr>
      <w:r>
        <w:t>The pursuit of truth is nobler than the defense of dogma.</w:t>
      </w:r>
    </w:p>
    <w:p>
      <w:pPr>
        <w:pStyle w:val="SupportingMaterialHeading"/>
      </w:pPr>
      <w:r>
        <w:t>Supporting Material</w:t>
      </w:r>
    </w:p>
    <w:p>
      <w:pPr>
        <w:pStyle w:val="EditorialMarker"/>
      </w:pPr>
      <w:r>
        <w:t>[[Note 44 · 12:2]]</w:t>
      </w:r>
    </w:p>
    <w:p>
      <w:pPr>
        <w:pStyle w:val="NoteText"/>
      </w:pPr>
      <w:r>
        <w:rPr>
          <w:b/>
        </w:rPr>
        <w:t>Clarification.</w:t>
      </w:r>
      <w:r>
        <w:t xml:space="preserve"> Repetition can create familiarity or consensus, but neither is equivalent to truth.</w:t>
      </w:r>
    </w:p>
    <w:p>
      <w:pPr>
        <w:pStyle w:val="EditorialMarker"/>
      </w:pPr>
      <w:r>
        <w:t>[[Note 45 · 12:6]]</w:t>
      </w:r>
    </w:p>
    <w:p>
      <w:pPr>
        <w:pStyle w:val="NoteText"/>
      </w:pPr>
      <w:r>
        <w:rPr>
          <w:b/>
        </w:rPr>
        <w:t>Context.</w:t>
      </w:r>
      <w:r>
        <w:t xml:space="preserve"> Warns that a focus on future reward can come at the expense of engaging with present responsibilities.</w:t>
      </w:r>
    </w:p>
    <w:p>
      <w:pPr>
        <w:pStyle w:val="EditorialMarker"/>
      </w:pPr>
      <w:r>
        <w:t>[[Note 46 · 12:7]]</w:t>
      </w:r>
    </w:p>
    <w:p>
      <w:pPr>
        <w:pStyle w:val="NoteText"/>
      </w:pPr>
      <w:r>
        <w:rPr>
          <w:b/>
        </w:rPr>
        <w:t>Reflection.</w:t>
      </w:r>
      <w:r>
        <w:t xml:space="preserve"> Identifies a mechanism by which promises about the future can discourage scrutiny of present conditions.</w:t>
      </w:r>
    </w:p>
    <w:p>
      <w:pPr>
        <w:pStyle w:val="EditorialMarker"/>
      </w:pPr>
      <w:r>
        <w:t>[[Note 47 · 12:8]]</w:t>
      </w:r>
    </w:p>
    <w:p>
      <w:pPr>
        <w:pStyle w:val="NoteText"/>
      </w:pPr>
      <w:r>
        <w:rPr>
          <w:b/>
        </w:rPr>
        <w:t>Definition.</w:t>
      </w:r>
      <w:r>
        <w:t xml:space="preserve"> “Hope without examination” describes optimism untested against evidence, left open to exploitation.</w:t>
      </w:r>
    </w:p>
    <w:p>
      <w:pPr>
        <w:pStyle w:val="Heading2"/>
      </w:pPr>
      <w:r>
        <w:t>CHAPTER 13</w:t>
      </w:r>
    </w:p>
    <w:p>
      <w:pPr>
        <w:pStyle w:val="VerseReference"/>
      </w:pPr>
      <w:r>
        <w:t>13:1</w:t>
      </w:r>
    </w:p>
    <w:p>
      <w:pPr>
        <w:pStyle w:val="VerseText"/>
      </w:pPr>
      <w:r>
        <w:t>The chain survives because each generation accepts its weight.</w:t>
      </w:r>
    </w:p>
    <w:p>
      <w:pPr>
        <w:pStyle w:val="VerseReference"/>
      </w:pPr>
      <w:r>
        <w:t>13:2</w:t>
      </w:r>
    </w:p>
    <w:p>
      <w:pPr>
        <w:pStyle w:val="VerseText"/>
      </w:pPr>
      <w:r>
        <w:t>Progress begins when someone asks why things are as they are.</w:t>
      </w:r>
    </w:p>
    <w:p>
      <w:pPr>
        <w:pStyle w:val="VerseReference"/>
      </w:pPr>
      <w:r>
        <w:t>13:3</w:t>
      </w:r>
    </w:p>
    <w:p>
      <w:pPr>
        <w:pStyle w:val="VerseText"/>
      </w:pPr>
      <w:r>
        <w:t>Strange ideas become common once they survive scrutiny.</w:t>
      </w:r>
    </w:p>
    <w:p>
      <w:pPr>
        <w:pStyle w:val="VerseReference"/>
      </w:pPr>
      <w:r>
        <w:t>13:4</w:t>
      </w:r>
    </w:p>
    <w:p>
      <w:pPr>
        <w:pStyle w:val="VerseText"/>
      </w:pPr>
      <w:r>
        <w:t>Conformity is the silent partner of stagnation.</w:t>
      </w:r>
    </w:p>
    <w:p>
      <w:pPr>
        <w:pStyle w:val="VerseReference"/>
      </w:pPr>
      <w:r>
        <w:t>13:5</w:t>
      </w:r>
    </w:p>
    <w:p>
      <w:pPr>
        <w:pStyle w:val="VerseText"/>
      </w:pPr>
      <w:r>
        <w:t>Every transformation begins as a disturbance.</w:t>
      </w:r>
    </w:p>
    <w:p>
      <w:pPr>
        <w:pStyle w:val="VerseReference"/>
      </w:pPr>
      <w:r>
        <w:t>13:6</w:t>
      </w:r>
    </w:p>
    <w:p>
      <w:pPr>
        <w:pStyle w:val="VerseText"/>
      </w:pPr>
      <w:r>
        <w:t>The courage to change is rarer than the desire for change.</w:t>
      </w:r>
    </w:p>
    <w:p>
      <w:pPr>
        <w:pStyle w:val="VerseReference"/>
      </w:pPr>
      <w:r>
        <w:t>13:7</w:t>
      </w:r>
    </w:p>
    <w:p>
      <w:pPr>
        <w:pStyle w:val="VerseText"/>
      </w:pPr>
      <w:r>
        <w:t>Many pray for a better future while resisting the work required to build it.</w:t>
      </w:r>
    </w:p>
    <w:p>
      <w:pPr>
        <w:pStyle w:val="VerseReference"/>
      </w:pPr>
      <w:r>
        <w:t>13:8</w:t>
      </w:r>
    </w:p>
    <w:p>
      <w:pPr>
        <w:pStyle w:val="VerseText"/>
      </w:pPr>
      <w:r>
        <w:t>Growth demands the abandonment of familiar errors.</w:t>
      </w:r>
    </w:p>
    <w:p>
      <w:pPr>
        <w:pStyle w:val="VerseReference"/>
      </w:pPr>
      <w:r>
        <w:t>13:9</w:t>
      </w:r>
    </w:p>
    <w:p>
      <w:pPr>
        <w:pStyle w:val="VerseText"/>
      </w:pPr>
      <w:r>
        <w:t>Break the chain when the chain serves no purpose.</w:t>
      </w:r>
    </w:p>
    <w:p>
      <w:pPr>
        <w:pStyle w:val="SupportingMaterialHeading"/>
      </w:pPr>
      <w:r>
        <w:t>Supporting Material</w:t>
      </w:r>
    </w:p>
    <w:p>
      <w:pPr>
        <w:pStyle w:val="EditorialMarker"/>
      </w:pPr>
      <w:r>
        <w:t>[[Note 48 · 13:1]]</w:t>
      </w:r>
    </w:p>
    <w:p>
      <w:pPr>
        <w:pStyle w:val="NoteText"/>
      </w:pPr>
      <w:r>
        <w:rPr>
          <w:b/>
        </w:rPr>
        <w:t>Clarification.</w:t>
      </w:r>
      <w:r>
        <w:t xml:space="preserve"> The “chain” is metaphorical for an inherited practice or belief that persists mainly through acceptance rather than continued justification.</w:t>
      </w:r>
    </w:p>
    <w:p>
      <w:pPr>
        <w:pStyle w:val="EditorialMarker"/>
      </w:pPr>
      <w:r>
        <w:t>[[Note 49 · 13:5]]</w:t>
      </w:r>
    </w:p>
    <w:p>
      <w:pPr>
        <w:pStyle w:val="NoteText"/>
      </w:pPr>
      <w:r>
        <w:rPr>
          <w:b/>
        </w:rPr>
        <w:t>Context.</w:t>
      </w:r>
      <w:r>
        <w:t xml:space="preserve"> Frames disruption as a natural, expected stage of change rather than a sign that something has gone wrong.</w:t>
      </w:r>
    </w:p>
    <w:p>
      <w:pPr>
        <w:pStyle w:val="EditorialMarker"/>
      </w:pPr>
      <w:r>
        <w:t>[[Note 50 · 13:7]]</w:t>
      </w:r>
    </w:p>
    <w:p>
      <w:pPr>
        <w:pStyle w:val="NoteText"/>
      </w:pPr>
      <w:r>
        <w:rPr>
          <w:b/>
        </w:rPr>
        <w:t>Reflection.</w:t>
      </w:r>
      <w:r>
        <w:t xml:space="preserve"> Distinguishes wishing for change from doing the work change requires.</w:t>
      </w:r>
    </w:p>
    <w:p>
      <w:pPr>
        <w:pStyle w:val="EditorialMarker"/>
      </w:pPr>
      <w:r>
        <w:t>[[Note 51 · 13:9]]</w:t>
      </w:r>
    </w:p>
    <w:p>
      <w:pPr>
        <w:pStyle w:val="NoteText"/>
      </w:pPr>
      <w:r>
        <w:rPr>
          <w:b/>
        </w:rPr>
        <w:t>Context.</w:t>
      </w:r>
      <w:r>
        <w:t xml:space="preserve"> Echoes 8:8’s point that tradition should remain open to revision or removal.</w:t>
      </w:r>
    </w:p>
    <w:p>
      <w:pPr>
        <w:pStyle w:val="SeeAlso"/>
      </w:pPr>
      <w:r>
        <w:t>See also: 8:8</w:t>
      </w:r>
    </w:p>
    <w:p>
      <w:pPr>
        <w:pStyle w:val="Heading2"/>
      </w:pPr>
      <w:r>
        <w:t>CHAPTER 14</w:t>
      </w:r>
    </w:p>
    <w:p>
      <w:pPr>
        <w:pStyle w:val="VerseReference"/>
      </w:pPr>
      <w:r>
        <w:t>14:1</w:t>
      </w:r>
    </w:p>
    <w:p>
      <w:pPr>
        <w:pStyle w:val="VerseText"/>
      </w:pPr>
      <w:r>
        <w:t>A restless mind should first learn to observe itself.</w:t>
      </w:r>
    </w:p>
    <w:p>
      <w:pPr>
        <w:pStyle w:val="VerseReference"/>
      </w:pPr>
      <w:r>
        <w:t>14:2</w:t>
      </w:r>
    </w:p>
    <w:p>
      <w:pPr>
        <w:pStyle w:val="VerseText"/>
      </w:pPr>
      <w:r>
        <w:t>Silence reveals what noise conceals.</w:t>
      </w:r>
    </w:p>
    <w:p>
      <w:pPr>
        <w:pStyle w:val="VerseReference"/>
      </w:pPr>
      <w:r>
        <w:t>14:3</w:t>
      </w:r>
    </w:p>
    <w:p>
      <w:pPr>
        <w:pStyle w:val="VerseText"/>
      </w:pPr>
      <w:r>
        <w:t>The unexamined emotion often becomes the unseen master.</w:t>
      </w:r>
    </w:p>
    <w:p>
      <w:pPr>
        <w:pStyle w:val="VerseReference"/>
      </w:pPr>
      <w:r>
        <w:t>14:4</w:t>
      </w:r>
    </w:p>
    <w:p>
      <w:pPr>
        <w:pStyle w:val="VerseText"/>
      </w:pPr>
      <w:r>
        <w:t>Many feel lost because they have spent years becoming someone else.</w:t>
      </w:r>
    </w:p>
    <w:p>
      <w:pPr>
        <w:pStyle w:val="VerseReference"/>
      </w:pPr>
      <w:r>
        <w:t>14:5</w:t>
      </w:r>
    </w:p>
    <w:p>
      <w:pPr>
        <w:pStyle w:val="VerseText"/>
      </w:pPr>
      <w:r>
        <w:t>Authenticity is worth more than approval.</w:t>
      </w:r>
    </w:p>
    <w:p>
      <w:pPr>
        <w:pStyle w:val="VerseReference"/>
      </w:pPr>
      <w:r>
        <w:t>14:6</w:t>
      </w:r>
    </w:p>
    <w:p>
      <w:pPr>
        <w:pStyle w:val="VerseText"/>
      </w:pPr>
      <w:r>
        <w:t>To know oneself is greater than to impress others.</w:t>
      </w:r>
    </w:p>
    <w:p>
      <w:pPr>
        <w:pStyle w:val="VerseReference"/>
      </w:pPr>
      <w:r>
        <w:t>14:7</w:t>
      </w:r>
    </w:p>
    <w:p>
      <w:pPr>
        <w:pStyle w:val="VerseText"/>
      </w:pPr>
      <w:r>
        <w:t>Freedom is found not in imitation but in honest expression.</w:t>
      </w:r>
    </w:p>
    <w:p>
      <w:pPr>
        <w:pStyle w:val="VerseReference"/>
      </w:pPr>
      <w:r>
        <w:t>14:8</w:t>
      </w:r>
    </w:p>
    <w:p>
      <w:pPr>
        <w:pStyle w:val="VerseText"/>
      </w:pPr>
      <w:r>
        <w:t>The mask may win admiration, yet it costs a face.</w:t>
      </w:r>
    </w:p>
    <w:p>
      <w:pPr>
        <w:pStyle w:val="VerseReference"/>
      </w:pPr>
      <w:r>
        <w:t>14:9</w:t>
      </w:r>
    </w:p>
    <w:p>
      <w:pPr>
        <w:pStyle w:val="VerseText"/>
      </w:pPr>
      <w:r>
        <w:t>Become who you are before the world decides for you.</w:t>
      </w:r>
    </w:p>
    <w:p>
      <w:pPr>
        <w:pStyle w:val="SupportingMaterialHeading"/>
      </w:pPr>
      <w:r>
        <w:t>Supporting Material</w:t>
      </w:r>
    </w:p>
    <w:p>
      <w:pPr>
        <w:pStyle w:val="EditorialMarker"/>
      </w:pPr>
      <w:r>
        <w:t>[[Note 52 · 14:3]]</w:t>
      </w:r>
    </w:p>
    <w:p>
      <w:pPr>
        <w:pStyle w:val="NoteText"/>
      </w:pPr>
      <w:r>
        <w:rPr>
          <w:b/>
        </w:rPr>
        <w:t>Clarification.</w:t>
      </w:r>
      <w:r>
        <w:t xml:space="preserve"> An emotion left unexamined can quietly direct behavior without the person recognizing its influence.</w:t>
      </w:r>
    </w:p>
    <w:p>
      <w:pPr>
        <w:pStyle w:val="EditorialMarker"/>
      </w:pPr>
      <w:r>
        <w:t>[[Note 53 · 14:8]]</w:t>
      </w:r>
    </w:p>
    <w:p>
      <w:pPr>
        <w:pStyle w:val="NoteText"/>
      </w:pPr>
      <w:r>
        <w:rPr>
          <w:b/>
        </w:rPr>
        <w:t>Context.</w:t>
      </w:r>
      <w:r>
        <w:t xml:space="preserve"> Continues the image of the mask from 10:7 as a persona maintained at the cost of authentic identity.</w:t>
      </w:r>
    </w:p>
    <w:p>
      <w:pPr>
        <w:pStyle w:val="SeeAlso"/>
      </w:pPr>
      <w:r>
        <w:t>See also: 10:7</w:t>
      </w:r>
    </w:p>
    <w:p>
      <w:pPr>
        <w:pStyle w:val="EditorialMarker"/>
      </w:pPr>
      <w:r>
        <w:t>[[Note 54 · 14:9]]</w:t>
      </w:r>
    </w:p>
    <w:p>
      <w:pPr>
        <w:pStyle w:val="NoteText"/>
      </w:pPr>
      <w:r>
        <w:rPr>
          <w:b/>
        </w:rPr>
        <w:t>Reflection.</w:t>
      </w:r>
      <w:r>
        <w:t xml:space="preserve"> Presents self-definition as urgent, set against the risk of one’s identity being shaped entirely by others.</w:t>
      </w:r>
    </w:p>
    <w:p>
      <w:pPr>
        <w:pStyle w:val="Heading2"/>
      </w:pPr>
      <w:r>
        <w:t>CHAPTER 15</w:t>
      </w:r>
    </w:p>
    <w:p>
      <w:pPr>
        <w:pStyle w:val="VerseReference"/>
      </w:pPr>
      <w:r>
        <w:t>15:1</w:t>
      </w:r>
    </w:p>
    <w:p>
      <w:pPr>
        <w:pStyle w:val="VerseText"/>
      </w:pPr>
      <w:r>
        <w:t>Desire is not taught; it awakens.</w:t>
      </w:r>
    </w:p>
    <w:p>
      <w:pPr>
        <w:pStyle w:val="VerseReference"/>
      </w:pPr>
      <w:r>
        <w:t>15:2</w:t>
      </w:r>
    </w:p>
    <w:p>
      <w:pPr>
        <w:pStyle w:val="VerseText"/>
      </w:pPr>
      <w:r>
        <w:t>What is natural need not be justified; it need only be understood.</w:t>
      </w:r>
    </w:p>
    <w:p>
      <w:pPr>
        <w:pStyle w:val="VerseReference"/>
      </w:pPr>
      <w:r>
        <w:t>15:3</w:t>
      </w:r>
    </w:p>
    <w:p>
      <w:pPr>
        <w:pStyle w:val="VerseText"/>
      </w:pPr>
      <w:r>
        <w:t>Ignorance breeds fear, and fear breeds shame.</w:t>
      </w:r>
    </w:p>
    <w:p>
      <w:pPr>
        <w:pStyle w:val="VerseReference"/>
      </w:pPr>
      <w:r>
        <w:t>15:4</w:t>
      </w:r>
    </w:p>
    <w:p>
      <w:pPr>
        <w:pStyle w:val="VerseText"/>
      </w:pPr>
      <w:r>
        <w:t>A society that cannot speak honestly about desire will suffer dishonestly from it.</w:t>
      </w:r>
    </w:p>
    <w:p>
      <w:pPr>
        <w:pStyle w:val="VerseReference"/>
      </w:pPr>
      <w:r>
        <w:t>15:5</w:t>
      </w:r>
    </w:p>
    <w:p>
      <w:pPr>
        <w:pStyle w:val="VerseText"/>
      </w:pPr>
      <w:r>
        <w:t>The forbidden often grows more powerful in silence.</w:t>
      </w:r>
    </w:p>
    <w:p>
      <w:pPr>
        <w:pStyle w:val="VerseReference"/>
      </w:pPr>
      <w:r>
        <w:t>15:6</w:t>
      </w:r>
    </w:p>
    <w:p>
      <w:pPr>
        <w:pStyle w:val="VerseText"/>
      </w:pPr>
      <w:r>
        <w:t>To understand the body is not corruption but knowledge.</w:t>
      </w:r>
    </w:p>
    <w:p>
      <w:pPr>
        <w:pStyle w:val="VerseReference"/>
      </w:pPr>
      <w:r>
        <w:t>15:7</w:t>
      </w:r>
    </w:p>
    <w:p>
      <w:pPr>
        <w:pStyle w:val="VerseText"/>
      </w:pPr>
      <w:r>
        <w:t>Repression may conceal desire, but it cannot destroy it.</w:t>
      </w:r>
    </w:p>
    <w:p>
      <w:pPr>
        <w:pStyle w:val="VerseReference"/>
      </w:pPr>
      <w:r>
        <w:t>15:8</w:t>
      </w:r>
    </w:p>
    <w:p>
      <w:pPr>
        <w:pStyle w:val="VerseText"/>
      </w:pPr>
      <w:r>
        <w:t>The enemy of wisdom is not passion but ignorance.</w:t>
      </w:r>
    </w:p>
    <w:p>
      <w:pPr>
        <w:pStyle w:val="VerseReference"/>
      </w:pPr>
      <w:r>
        <w:t>15:9</w:t>
      </w:r>
    </w:p>
    <w:p>
      <w:pPr>
        <w:pStyle w:val="VerseText"/>
      </w:pPr>
      <w:r>
        <w:t>Truth begins where shame loses its authority.</w:t>
      </w:r>
    </w:p>
    <w:p>
      <w:pPr>
        <w:pStyle w:val="VerseReference"/>
      </w:pPr>
      <w:r>
        <w:t>15:10</w:t>
      </w:r>
    </w:p>
    <w:p>
      <w:pPr>
        <w:pStyle w:val="VerseText"/>
      </w:pPr>
      <w:r>
        <w:t>The self divided against its own nature cannot know peace.</w:t>
      </w:r>
    </w:p>
    <w:p>
      <w:pPr>
        <w:pStyle w:val="VerseReference"/>
      </w:pPr>
      <w:r>
        <w:t>15:11</w:t>
      </w:r>
    </w:p>
    <w:p>
      <w:pPr>
        <w:pStyle w:val="VerseText"/>
      </w:pPr>
      <w:r>
        <w:t>Self-knowledge is the foundation of responsible freedom.</w:t>
      </w:r>
    </w:p>
    <w:p>
      <w:pPr>
        <w:pStyle w:val="SupportingMaterialHeading"/>
      </w:pPr>
      <w:r>
        <w:t>Supporting Material</w:t>
      </w:r>
    </w:p>
    <w:p>
      <w:pPr>
        <w:pStyle w:val="EditorialMarker"/>
      </w:pPr>
      <w:r>
        <w:t>[[Note 55 · 15:3]]</w:t>
      </w:r>
    </w:p>
    <w:p>
      <w:pPr>
        <w:pStyle w:val="NoteText"/>
      </w:pPr>
      <w:r>
        <w:rPr>
          <w:b/>
        </w:rPr>
        <w:t>Clarification.</w:t>
      </w:r>
      <w:r>
        <w:t xml:space="preserve"> Traces a chain of cause and effect — from lack of understanding to fear, and from fear to shame.</w:t>
      </w:r>
    </w:p>
    <w:p>
      <w:pPr>
        <w:pStyle w:val="EditorialMarker"/>
      </w:pPr>
      <w:r>
        <w:t>[[Note 56 · 15:4]]</w:t>
      </w:r>
    </w:p>
    <w:p>
      <w:pPr>
        <w:pStyle w:val="NoteText"/>
      </w:pPr>
      <w:r>
        <w:rPr>
          <w:b/>
        </w:rPr>
        <w:t>Context.</w:t>
      </w:r>
      <w:r>
        <w:t xml:space="preserve"> Extends the discussion of desire begun in chapter 9, applied here to public and social honesty.</w:t>
      </w:r>
    </w:p>
    <w:p>
      <w:pPr>
        <w:pStyle w:val="EditorialMarker"/>
      </w:pPr>
      <w:r>
        <w:t>[[Note 57 · 15:7]]</w:t>
      </w:r>
    </w:p>
    <w:p>
      <w:pPr>
        <w:pStyle w:val="NoteText"/>
      </w:pPr>
      <w:r>
        <w:rPr>
          <w:b/>
        </w:rPr>
        <w:t>Reflection.</w:t>
      </w:r>
      <w:r>
        <w:t xml:space="preserve"> Reiterates 9:3’s claim that suppression does not eliminate desire, only displaces it.</w:t>
      </w:r>
    </w:p>
    <w:p>
      <w:pPr>
        <w:pStyle w:val="SeeAlso"/>
      </w:pPr>
      <w:r>
        <w:t>See also: 9:3</w:t>
      </w:r>
    </w:p>
    <w:p>
      <w:pPr>
        <w:pStyle w:val="EditorialMarker"/>
      </w:pPr>
      <w:r>
        <w:t>[[Note 58 · 15:11]]</w:t>
      </w:r>
    </w:p>
    <w:p>
      <w:pPr>
        <w:pStyle w:val="NoteText"/>
      </w:pPr>
      <w:r>
        <w:rPr>
          <w:b/>
        </w:rPr>
        <w:t>Definition.</w:t>
      </w:r>
      <w:r>
        <w:t xml:space="preserve"> “Responsible freedom” pairs self-knowledge with accountability, distinguishing it from freedom without reflection (see 9:9).</w:t>
      </w:r>
    </w:p>
    <w:p>
      <w:pPr>
        <w:pStyle w:val="Heading2"/>
      </w:pPr>
      <w:r>
        <w:t>CHAPTER 16</w:t>
      </w:r>
    </w:p>
    <w:p>
      <w:pPr>
        <w:pStyle w:val="VerseReference"/>
      </w:pPr>
      <w:r>
        <w:t>16:1</w:t>
      </w:r>
    </w:p>
    <w:p>
      <w:pPr>
        <w:pStyle w:val="VerseText"/>
      </w:pPr>
      <w:r>
        <w:t>Freedom is not granted by society; it is claimed by the individual.</w:t>
      </w:r>
    </w:p>
    <w:p>
      <w:pPr>
        <w:pStyle w:val="VerseReference"/>
      </w:pPr>
      <w:r>
        <w:t>16:2</w:t>
      </w:r>
    </w:p>
    <w:p>
      <w:pPr>
        <w:pStyle w:val="VerseText"/>
      </w:pPr>
      <w:r>
        <w:t>The crowd often fears the person who chooses independently.</w:t>
      </w:r>
    </w:p>
    <w:p>
      <w:pPr>
        <w:pStyle w:val="VerseReference"/>
      </w:pPr>
      <w:r>
        <w:t>16:3</w:t>
      </w:r>
    </w:p>
    <w:p>
      <w:pPr>
        <w:pStyle w:val="VerseText"/>
      </w:pPr>
      <w:r>
        <w:t>Conformity promises acceptance and demands surrender.</w:t>
      </w:r>
    </w:p>
    <w:p>
      <w:pPr>
        <w:pStyle w:val="VerseReference"/>
      </w:pPr>
      <w:r>
        <w:t>16:4</w:t>
      </w:r>
    </w:p>
    <w:p>
      <w:pPr>
        <w:pStyle w:val="VerseText"/>
      </w:pPr>
      <w:r>
        <w:t>Every generation inherits prisons it mistakes for homes.</w:t>
      </w:r>
    </w:p>
    <w:p>
      <w:pPr>
        <w:pStyle w:val="VerseReference"/>
      </w:pPr>
      <w:r>
        <w:t>16:5</w:t>
      </w:r>
    </w:p>
    <w:p>
      <w:pPr>
        <w:pStyle w:val="VerseText"/>
      </w:pPr>
      <w:r>
        <w:t>Fear is the warden of invisible cages.</w:t>
      </w:r>
    </w:p>
    <w:p>
      <w:pPr>
        <w:pStyle w:val="VerseReference"/>
      </w:pPr>
      <w:r>
        <w:t>16:6</w:t>
      </w:r>
    </w:p>
    <w:p>
      <w:pPr>
        <w:pStyle w:val="VerseText"/>
      </w:pPr>
      <w:r>
        <w:t>Many obey traditions whose origins they no longer remember.</w:t>
      </w:r>
    </w:p>
    <w:p>
      <w:pPr>
        <w:pStyle w:val="VerseReference"/>
      </w:pPr>
      <w:r>
        <w:t>16:7</w:t>
      </w:r>
    </w:p>
    <w:p>
      <w:pPr>
        <w:pStyle w:val="VerseText"/>
      </w:pPr>
      <w:r>
        <w:t>The path of freedom begins with a single act of honesty.</w:t>
      </w:r>
    </w:p>
    <w:p>
      <w:pPr>
        <w:pStyle w:val="VerseReference"/>
      </w:pPr>
      <w:r>
        <w:t>16:8</w:t>
      </w:r>
    </w:p>
    <w:p>
      <w:pPr>
        <w:pStyle w:val="VerseText"/>
      </w:pPr>
      <w:r>
        <w:t>One who cannot be himself becomes a stranger to himself.</w:t>
      </w:r>
    </w:p>
    <w:p>
      <w:pPr>
        <w:pStyle w:val="VerseReference"/>
      </w:pPr>
      <w:r>
        <w:t>16:9</w:t>
      </w:r>
    </w:p>
    <w:p>
      <w:pPr>
        <w:pStyle w:val="VerseText"/>
      </w:pPr>
      <w:r>
        <w:t>Liberation is not the absence of responsibility but the presence of choice.</w:t>
      </w:r>
    </w:p>
    <w:p>
      <w:pPr>
        <w:pStyle w:val="VerseReference"/>
      </w:pPr>
      <w:r>
        <w:t>16:10</w:t>
      </w:r>
    </w:p>
    <w:p>
      <w:pPr>
        <w:pStyle w:val="VerseText"/>
      </w:pPr>
      <w:r>
        <w:t>The greatest authority over your life should be your own understanding.</w:t>
      </w:r>
    </w:p>
    <w:p>
      <w:pPr>
        <w:pStyle w:val="SupportingMaterialHeading"/>
      </w:pPr>
      <w:r>
        <w:t>Supporting Material</w:t>
      </w:r>
    </w:p>
    <w:p>
      <w:pPr>
        <w:pStyle w:val="EditorialMarker"/>
      </w:pPr>
      <w:r>
        <w:t>[[Note 59 · 16:1]]</w:t>
      </w:r>
    </w:p>
    <w:p>
      <w:pPr>
        <w:pStyle w:val="NoteText"/>
      </w:pPr>
      <w:r>
        <w:rPr>
          <w:b/>
        </w:rPr>
        <w:t>Clarification.</w:t>
      </w:r>
      <w:r>
        <w:t xml:space="preserve"> Freedom is framed as something exercised rather than bestowed, placing responsibility on the individual to claim it.</w:t>
      </w:r>
    </w:p>
    <w:p>
      <w:pPr>
        <w:pStyle w:val="EditorialMarker"/>
      </w:pPr>
      <w:r>
        <w:t>[[Note 60 · 16:4]]</w:t>
      </w:r>
    </w:p>
    <w:p>
      <w:pPr>
        <w:pStyle w:val="NoteText"/>
      </w:pPr>
      <w:r>
        <w:rPr>
          <w:b/>
        </w:rPr>
        <w:t>Reflection.</w:t>
      </w:r>
      <w:r>
        <w:t xml:space="preserve"> Describes how a restrictive arrangement can come to feel like safety simply through familiarity.</w:t>
      </w:r>
    </w:p>
    <w:p>
      <w:pPr>
        <w:pStyle w:val="EditorialMarker"/>
      </w:pPr>
      <w:r>
        <w:t>[[Note 61 · 16:6]]</w:t>
      </w:r>
    </w:p>
    <w:p>
      <w:pPr>
        <w:pStyle w:val="NoteText"/>
      </w:pPr>
      <w:r>
        <w:rPr>
          <w:b/>
        </w:rPr>
        <w:t>Context.</w:t>
      </w:r>
      <w:r>
        <w:t xml:space="preserve"> Reinforces 13:1 — unexamined tradition persists mainly through habit, not present justification.</w:t>
      </w:r>
    </w:p>
    <w:p>
      <w:pPr>
        <w:pStyle w:val="SeeAlso"/>
      </w:pPr>
      <w:r>
        <w:t>See also: 13:1</w:t>
      </w:r>
    </w:p>
    <w:p>
      <w:pPr>
        <w:pStyle w:val="EditorialMarker"/>
      </w:pPr>
      <w:r>
        <w:t>[[Note 62 · 16:9]]</w:t>
      </w:r>
    </w:p>
    <w:p>
      <w:pPr>
        <w:pStyle w:val="NoteText"/>
      </w:pPr>
      <w:r>
        <w:rPr>
          <w:b/>
        </w:rPr>
        <w:t>Definition.</w:t>
      </w:r>
      <w:r>
        <w:t xml:space="preserve"> Liberation here includes responsibility, distinguishing it from a freedom that disregards consequence.</w:t>
      </w:r>
    </w:p>
    <w:p>
      <w:pPr>
        <w:pStyle w:val="Heading2"/>
      </w:pPr>
      <w:r>
        <w:t>CHAPTER 17</w:t>
      </w:r>
    </w:p>
    <w:p>
      <w:pPr>
        <w:pStyle w:val="VerseReference"/>
      </w:pPr>
      <w:r>
        <w:t>17:1</w:t>
      </w:r>
    </w:p>
    <w:p>
      <w:pPr>
        <w:pStyle w:val="VerseText"/>
      </w:pPr>
      <w:r>
        <w:t>No man becomes wise merely because others call him holy.</w:t>
      </w:r>
    </w:p>
    <w:p>
      <w:pPr>
        <w:pStyle w:val="VerseReference"/>
      </w:pPr>
      <w:r>
        <w:t>17:2</w:t>
      </w:r>
    </w:p>
    <w:p>
      <w:pPr>
        <w:pStyle w:val="VerseText"/>
      </w:pPr>
      <w:r>
        <w:t>Authority deserves examination, especially when it claims certainty.</w:t>
      </w:r>
    </w:p>
    <w:p>
      <w:pPr>
        <w:pStyle w:val="VerseReference"/>
      </w:pPr>
      <w:r>
        <w:t>17:3</w:t>
      </w:r>
    </w:p>
    <w:p>
      <w:pPr>
        <w:pStyle w:val="VerseText"/>
      </w:pPr>
      <w:r>
        <w:t>The loudest voice is not always the truest voice.</w:t>
      </w:r>
    </w:p>
    <w:p>
      <w:pPr>
        <w:pStyle w:val="VerseReference"/>
      </w:pPr>
      <w:r>
        <w:t>17:4</w:t>
      </w:r>
    </w:p>
    <w:p>
      <w:pPr>
        <w:pStyle w:val="VerseText"/>
      </w:pPr>
      <w:r>
        <w:t>Truth survives investigation; deception survives avoidance.</w:t>
      </w:r>
    </w:p>
    <w:p>
      <w:pPr>
        <w:pStyle w:val="VerseReference"/>
      </w:pPr>
      <w:r>
        <w:t>17:5</w:t>
      </w:r>
    </w:p>
    <w:p>
      <w:pPr>
        <w:pStyle w:val="VerseText"/>
      </w:pPr>
      <w:r>
        <w:t>To question is not rebellion against truth but loyalty to it.</w:t>
      </w:r>
    </w:p>
    <w:p>
      <w:pPr>
        <w:pStyle w:val="VerseReference"/>
      </w:pPr>
      <w:r>
        <w:t>17:6</w:t>
      </w:r>
    </w:p>
    <w:p>
      <w:pPr>
        <w:pStyle w:val="VerseText"/>
      </w:pPr>
      <w:r>
        <w:t>Many seek followers when they should seek understanding.</w:t>
      </w:r>
    </w:p>
    <w:p>
      <w:pPr>
        <w:pStyle w:val="VerseReference"/>
      </w:pPr>
      <w:r>
        <w:t>17:7</w:t>
      </w:r>
    </w:p>
    <w:p>
      <w:pPr>
        <w:pStyle w:val="VerseText"/>
      </w:pPr>
      <w:r>
        <w:t>Every teacher is human, and every human is fallible.</w:t>
      </w:r>
    </w:p>
    <w:p>
      <w:pPr>
        <w:pStyle w:val="VerseReference"/>
      </w:pPr>
      <w:r>
        <w:t>17:8</w:t>
      </w:r>
    </w:p>
    <w:p>
      <w:pPr>
        <w:pStyle w:val="VerseText"/>
      </w:pPr>
      <w:r>
        <w:t>Beware the person who profits from your unquestioning trust.</w:t>
      </w:r>
    </w:p>
    <w:p>
      <w:pPr>
        <w:pStyle w:val="VerseReference"/>
      </w:pPr>
      <w:r>
        <w:t>17:9</w:t>
      </w:r>
    </w:p>
    <w:p>
      <w:pPr>
        <w:pStyle w:val="VerseText"/>
      </w:pPr>
      <w:r>
        <w:t>Wisdom belongs to those who examine, not merely those who believe.</w:t>
      </w:r>
    </w:p>
    <w:p>
      <w:pPr>
        <w:pStyle w:val="VerseReference"/>
      </w:pPr>
      <w:r>
        <w:t>17:10</w:t>
      </w:r>
    </w:p>
    <w:p>
      <w:pPr>
        <w:pStyle w:val="VerseText"/>
      </w:pPr>
      <w:r>
        <w:t>The mind that kneels before evidence stands taller than the mind that kneels before fear.</w:t>
      </w:r>
    </w:p>
    <w:p>
      <w:pPr>
        <w:pStyle w:val="VerseReference"/>
      </w:pPr>
      <w:r>
        <w:t>17:11</w:t>
      </w:r>
    </w:p>
    <w:p>
      <w:pPr>
        <w:pStyle w:val="VerseText"/>
      </w:pPr>
      <w:r>
        <w:t>Let reason sit beside wonder, lest either become a tyrant.</w:t>
      </w:r>
    </w:p>
    <w:p>
      <w:pPr>
        <w:pStyle w:val="SupportingMaterialHeading"/>
      </w:pPr>
      <w:r>
        <w:t>Supporting Material</w:t>
      </w:r>
    </w:p>
    <w:p>
      <w:pPr>
        <w:pStyle w:val="EditorialMarker"/>
      </w:pPr>
      <w:r>
        <w:t>[[Note 63 · 17:1]]</w:t>
      </w:r>
    </w:p>
    <w:p>
      <w:pPr>
        <w:pStyle w:val="NoteText"/>
      </w:pPr>
      <w:r>
        <w:rPr>
          <w:b/>
        </w:rPr>
        <w:t>Clarification.</w:t>
      </w:r>
      <w:r>
        <w:t xml:space="preserve"> A title or reputation for holiness does not by itself establish wisdom; the verse separates the two.</w:t>
      </w:r>
    </w:p>
    <w:p>
      <w:pPr>
        <w:pStyle w:val="EditorialMarker"/>
      </w:pPr>
      <w:r>
        <w:t>[[Note 64 · 17:5]]</w:t>
      </w:r>
    </w:p>
    <w:p>
      <w:pPr>
        <w:pStyle w:val="NoteText"/>
      </w:pPr>
      <w:r>
        <w:rPr>
          <w:b/>
        </w:rPr>
        <w:t>Reflection.</w:t>
      </w:r>
      <w:r>
        <w:t xml:space="preserve"> Reframes questioning as an act of loyalty to truth rather than opposition to it, a reversal introduced in 1:6.</w:t>
      </w:r>
    </w:p>
    <w:p>
      <w:pPr>
        <w:pStyle w:val="SeeAlso"/>
      </w:pPr>
      <w:r>
        <w:t>See also: 1:6</w:t>
      </w:r>
    </w:p>
    <w:p>
      <w:pPr>
        <w:pStyle w:val="EditorialMarker"/>
      </w:pPr>
      <w:r>
        <w:t>[[Note 65 · 17:8]]</w:t>
      </w:r>
    </w:p>
    <w:p>
      <w:pPr>
        <w:pStyle w:val="NoteText"/>
      </w:pPr>
      <w:r>
        <w:rPr>
          <w:b/>
        </w:rPr>
        <w:t>Context.</w:t>
      </w:r>
      <w:r>
        <w:t xml:space="preserve"> Warns against relationships — spiritual, political, or personal — that depend on the follower not examining the leader’s claims.</w:t>
      </w:r>
    </w:p>
    <w:p>
      <w:pPr>
        <w:pStyle w:val="EditorialMarker"/>
      </w:pPr>
      <w:r>
        <w:t>[[Note 66 · 17:11]]</w:t>
      </w:r>
    </w:p>
    <w:p>
      <w:pPr>
        <w:pStyle w:val="NoteText"/>
      </w:pPr>
      <w:r>
        <w:rPr>
          <w:b/>
        </w:rPr>
        <w:t>Definition.</w:t>
      </w:r>
      <w:r>
        <w:t xml:space="preserve"> Pairs reason and wonder as complementary, cautioning that either, left unchecked by the other, can become excessive.</w:t>
      </w:r>
    </w:p>
    <w:p>
      <w:pPr>
        <w:pStyle w:val="Heading2"/>
      </w:pPr>
      <w:r>
        <w:t>CHAPTER 18</w:t>
      </w:r>
    </w:p>
    <w:p>
      <w:pPr>
        <w:pStyle w:val="VerseReference"/>
      </w:pPr>
      <w:r>
        <w:t>18:1</w:t>
      </w:r>
    </w:p>
    <w:p>
      <w:pPr>
        <w:pStyle w:val="VerseText"/>
      </w:pPr>
      <w:r>
        <w:t>Most chains are carried in the mind before they are carried in the world.</w:t>
      </w:r>
    </w:p>
    <w:p>
      <w:pPr>
        <w:pStyle w:val="VerseReference"/>
      </w:pPr>
      <w:r>
        <w:t>18:2</w:t>
      </w:r>
    </w:p>
    <w:p>
      <w:pPr>
        <w:pStyle w:val="VerseText"/>
      </w:pPr>
      <w:r>
        <w:t>Change begins when inherited certainty meets honest doubt.</w:t>
      </w:r>
    </w:p>
    <w:p>
      <w:pPr>
        <w:pStyle w:val="VerseReference"/>
      </w:pPr>
      <w:r>
        <w:t>18:3</w:t>
      </w:r>
    </w:p>
    <w:p>
      <w:pPr>
        <w:pStyle w:val="VerseText"/>
      </w:pPr>
      <w:r>
        <w:t>The world appears different when viewed without borrowed eyes.</w:t>
      </w:r>
    </w:p>
    <w:p>
      <w:pPr>
        <w:pStyle w:val="VerseReference"/>
      </w:pPr>
      <w:r>
        <w:t>18:4</w:t>
      </w:r>
    </w:p>
    <w:p>
      <w:pPr>
        <w:pStyle w:val="VerseText"/>
      </w:pPr>
      <w:r>
        <w:t>Many defend illusions because they fear what remains without them.</w:t>
      </w:r>
    </w:p>
    <w:p>
      <w:pPr>
        <w:pStyle w:val="VerseReference"/>
      </w:pPr>
      <w:r>
        <w:t>18:5</w:t>
      </w:r>
    </w:p>
    <w:p>
      <w:pPr>
        <w:pStyle w:val="VerseText"/>
      </w:pPr>
      <w:r>
        <w:t>Truth rarely arrives to applause.</w:t>
      </w:r>
    </w:p>
    <w:p>
      <w:pPr>
        <w:pStyle w:val="VerseReference"/>
      </w:pPr>
      <w:r>
        <w:t>18:6</w:t>
      </w:r>
    </w:p>
    <w:p>
      <w:pPr>
        <w:pStyle w:val="VerseText"/>
      </w:pPr>
      <w:r>
        <w:t>Every awakening requires the death of a former self.</w:t>
      </w:r>
    </w:p>
    <w:p>
      <w:pPr>
        <w:pStyle w:val="VerseReference"/>
      </w:pPr>
      <w:r>
        <w:t>18:7</w:t>
      </w:r>
    </w:p>
    <w:p>
      <w:pPr>
        <w:pStyle w:val="VerseText"/>
      </w:pPr>
      <w:r>
        <w:t>Growth is the courage to abandon comfortable errors.</w:t>
      </w:r>
    </w:p>
    <w:p>
      <w:pPr>
        <w:pStyle w:val="VerseReference"/>
      </w:pPr>
      <w:r>
        <w:t>18:8</w:t>
      </w:r>
    </w:p>
    <w:p>
      <w:pPr>
        <w:pStyle w:val="VerseText"/>
      </w:pPr>
      <w:r>
        <w:t>The examined life is difficult, yet the unexamined life is captivity.</w:t>
      </w:r>
    </w:p>
    <w:p>
      <w:pPr>
        <w:pStyle w:val="VerseReference"/>
      </w:pPr>
      <w:r>
        <w:t>18:9</w:t>
      </w:r>
    </w:p>
    <w:p>
      <w:pPr>
        <w:pStyle w:val="VerseText"/>
      </w:pPr>
      <w:r>
        <w:t>The purpose of awakening is not to escape humanity but to understand it.</w:t>
      </w:r>
    </w:p>
    <w:p>
      <w:pPr>
        <w:pStyle w:val="SupportingMaterialHeading"/>
      </w:pPr>
      <w:r>
        <w:t>Supporting Material</w:t>
      </w:r>
    </w:p>
    <w:p>
      <w:pPr>
        <w:pStyle w:val="EditorialMarker"/>
      </w:pPr>
      <w:r>
        <w:t>[[Note 67 · 18:1]]</w:t>
      </w:r>
    </w:p>
    <w:p>
      <w:pPr>
        <w:pStyle w:val="NoteText"/>
      </w:pPr>
      <w:r>
        <w:rPr>
          <w:b/>
        </w:rPr>
        <w:t>Clarification.</w:t>
      </w:r>
      <w:r>
        <w:t xml:space="preserve"> Suggests that psychological limitation often precedes and produces external limitation.</w:t>
      </w:r>
    </w:p>
    <w:p>
      <w:pPr>
        <w:pStyle w:val="EditorialMarker"/>
      </w:pPr>
      <w:r>
        <w:t>[[Note 68 · 18:2]]</w:t>
      </w:r>
    </w:p>
    <w:p>
      <w:pPr>
        <w:pStyle w:val="NoteText"/>
      </w:pPr>
      <w:r>
        <w:rPr>
          <w:b/>
        </w:rPr>
        <w:t>Clarification.</w:t>
      </w:r>
      <w:r>
        <w:t xml:space="preserve"> This verse distinguishes doubt from denial. Honest doubt is presented as a willingness to examine beliefs rather than reject them without thought.</w:t>
      </w:r>
    </w:p>
    <w:p>
      <w:pPr>
        <w:pStyle w:val="EditorialMarker"/>
      </w:pPr>
      <w:r>
        <w:t>[[Note 69 · 18:4]]</w:t>
      </w:r>
    </w:p>
    <w:p>
      <w:pPr>
        <w:pStyle w:val="NoteText"/>
      </w:pPr>
      <w:r>
        <w:rPr>
          <w:b/>
        </w:rPr>
        <w:t>Reflection.</w:t>
      </w:r>
      <w:r>
        <w:t xml:space="preserve"> Names the fear of losing a comforting illusion as a reason illusions persist, distinct from evidence for their truth.</w:t>
      </w:r>
    </w:p>
    <w:p>
      <w:pPr>
        <w:pStyle w:val="EditorialMarker"/>
      </w:pPr>
      <w:r>
        <w:t>[[Note 70 · 18:8]]</w:t>
      </w:r>
    </w:p>
    <w:p>
      <w:pPr>
        <w:pStyle w:val="NoteText"/>
      </w:pPr>
      <w:r>
        <w:rPr>
          <w:b/>
        </w:rPr>
        <w:t>Definition.</w:t>
      </w:r>
      <w:r>
        <w:t xml:space="preserve"> “Examined life” and “captivity” are set as opposites, framing self-examination as difficult but preferable to its absence.</w:t>
      </w:r>
    </w:p>
    <w:p>
      <w:pPr>
        <w:pStyle w:val="Heading2"/>
      </w:pPr>
      <w:r>
        <w:t>CHAPTER 19</w:t>
      </w:r>
    </w:p>
    <w:p>
      <w:pPr>
        <w:pStyle w:val="VerseReference"/>
      </w:pPr>
      <w:r>
        <w:t>19:1</w:t>
      </w:r>
    </w:p>
    <w:p>
      <w:pPr>
        <w:pStyle w:val="VerseText"/>
      </w:pPr>
      <w:r>
        <w:t>Belief should be a bridge to understanding, not a wall against it.</w:t>
      </w:r>
    </w:p>
    <w:p>
      <w:pPr>
        <w:pStyle w:val="VerseReference"/>
      </w:pPr>
      <w:r>
        <w:t>19:2</w:t>
      </w:r>
    </w:p>
    <w:p>
      <w:pPr>
        <w:pStyle w:val="VerseText"/>
      </w:pPr>
      <w:r>
        <w:t>Many inherit doctrines before they inherit the ability to question them.</w:t>
      </w:r>
    </w:p>
    <w:p>
      <w:pPr>
        <w:pStyle w:val="VerseReference"/>
      </w:pPr>
      <w:r>
        <w:t>19:3</w:t>
      </w:r>
    </w:p>
    <w:p>
      <w:pPr>
        <w:pStyle w:val="VerseText"/>
      </w:pPr>
      <w:r>
        <w:t>A claim is not made true by its age.</w:t>
      </w:r>
    </w:p>
    <w:p>
      <w:pPr>
        <w:pStyle w:val="VerseReference"/>
      </w:pPr>
      <w:r>
        <w:t>19:4</w:t>
      </w:r>
    </w:p>
    <w:p>
      <w:pPr>
        <w:pStyle w:val="VerseText"/>
      </w:pPr>
      <w:r>
        <w:t>Sacredness is not immunity from examination.</w:t>
      </w:r>
    </w:p>
    <w:p>
      <w:pPr>
        <w:pStyle w:val="VerseReference"/>
      </w:pPr>
      <w:r>
        <w:t>19:5</w:t>
      </w:r>
    </w:p>
    <w:p>
      <w:pPr>
        <w:pStyle w:val="VerseText"/>
      </w:pPr>
      <w:r>
        <w:t>The sincere seeker values truth above tradition.</w:t>
      </w:r>
    </w:p>
    <w:p>
      <w:pPr>
        <w:pStyle w:val="VerseReference"/>
      </w:pPr>
      <w:r>
        <w:t>19:6</w:t>
      </w:r>
    </w:p>
    <w:p>
      <w:pPr>
        <w:pStyle w:val="VerseText"/>
      </w:pPr>
      <w:r>
        <w:t>Questions are not enemies of faith; they are enemies of deception.</w:t>
      </w:r>
    </w:p>
    <w:p>
      <w:pPr>
        <w:pStyle w:val="VerseReference"/>
      </w:pPr>
      <w:r>
        <w:t>19:7</w:t>
      </w:r>
    </w:p>
    <w:p>
      <w:pPr>
        <w:pStyle w:val="VerseText"/>
      </w:pPr>
      <w:r>
        <w:t>A belief that fears scrutiny has already confessed its weakness.</w:t>
      </w:r>
    </w:p>
    <w:p>
      <w:pPr>
        <w:pStyle w:val="VerseReference"/>
      </w:pPr>
      <w:r>
        <w:t>19:8</w:t>
      </w:r>
    </w:p>
    <w:p>
      <w:pPr>
        <w:pStyle w:val="VerseText"/>
      </w:pPr>
      <w:r>
        <w:t>Wisdom is born where certainty learns humility.</w:t>
      </w:r>
    </w:p>
    <w:p>
      <w:pPr>
        <w:pStyle w:val="VerseReference"/>
      </w:pPr>
      <w:r>
        <w:t>19:9</w:t>
      </w:r>
    </w:p>
    <w:p>
      <w:pPr>
        <w:pStyle w:val="VerseText"/>
      </w:pPr>
      <w:r>
        <w:t>The mind was not made merely to receive, but also to examine.</w:t>
      </w:r>
    </w:p>
    <w:p>
      <w:pPr>
        <w:pStyle w:val="SupportingMaterialHeading"/>
      </w:pPr>
      <w:r>
        <w:t>Supporting Material</w:t>
      </w:r>
    </w:p>
    <w:p>
      <w:pPr>
        <w:pStyle w:val="EditorialMarker"/>
      </w:pPr>
      <w:r>
        <w:t>[[Note 71 · 19:2]]</w:t>
      </w:r>
    </w:p>
    <w:p>
      <w:pPr>
        <w:pStyle w:val="NoteText"/>
      </w:pPr>
      <w:r>
        <w:rPr>
          <w:b/>
        </w:rPr>
        <w:t>Context.</w:t>
      </w:r>
      <w:r>
        <w:t xml:space="preserve"> Revisits the sequence from chapter 1 — belief is often inherited before the capacity to question it develops.</w:t>
      </w:r>
    </w:p>
    <w:p>
      <w:pPr>
        <w:pStyle w:val="EditorialMarker"/>
      </w:pPr>
      <w:r>
        <w:t>[[Note 72 · 19:4]]</w:t>
      </w:r>
    </w:p>
    <w:p>
      <w:pPr>
        <w:pStyle w:val="NoteText"/>
      </w:pPr>
      <w:r>
        <w:rPr>
          <w:b/>
        </w:rPr>
        <w:t>Clarification.</w:t>
      </w:r>
      <w:r>
        <w:t xml:space="preserve"> “Sacredness” describes the status a belief is given, not evidence of its truth; the verse holds both to the same standard.</w:t>
      </w:r>
    </w:p>
    <w:p>
      <w:pPr>
        <w:pStyle w:val="EditorialMarker"/>
      </w:pPr>
      <w:r>
        <w:t>[[Note 73 · 19:6]]</w:t>
      </w:r>
    </w:p>
    <w:p>
      <w:pPr>
        <w:pStyle w:val="NoteText"/>
      </w:pPr>
      <w:r>
        <w:rPr>
          <w:b/>
        </w:rPr>
        <w:t>Reflection.</w:t>
      </w:r>
      <w:r>
        <w:t xml:space="preserve"> Separates honest inquiry from dishonesty, positioning questions as a threat only to false claims, not to genuine faith.</w:t>
      </w:r>
    </w:p>
    <w:p>
      <w:pPr>
        <w:pStyle w:val="EditorialMarker"/>
      </w:pPr>
      <w:r>
        <w:t>[[Note 74 · 19:7]]</w:t>
      </w:r>
    </w:p>
    <w:p>
      <w:pPr>
        <w:pStyle w:val="NoteText"/>
      </w:pPr>
      <w:r>
        <w:rPr>
          <w:b/>
        </w:rPr>
        <w:t>Definition.</w:t>
      </w:r>
      <w:r>
        <w:t xml:space="preserve"> A belief’s resistance to scrutiny is treated here as evidence against it, not a mark of its strength.</w:t>
      </w:r>
    </w:p>
    <w:p>
      <w:pPr>
        <w:pStyle w:val="Heading2"/>
      </w:pPr>
      <w:r>
        <w:t>CHAPTER 20</w:t>
      </w:r>
    </w:p>
    <w:p>
      <w:pPr>
        <w:pStyle w:val="VerseReference"/>
      </w:pPr>
      <w:r>
        <w:t>20:1</w:t>
      </w:r>
    </w:p>
    <w:p>
      <w:pPr>
        <w:pStyle w:val="VerseText"/>
      </w:pPr>
      <w:r>
        <w:t>Hope can inspire action or excuse inaction.</w:t>
      </w:r>
    </w:p>
    <w:p>
      <w:pPr>
        <w:pStyle w:val="VerseReference"/>
      </w:pPr>
      <w:r>
        <w:t>20:2</w:t>
      </w:r>
    </w:p>
    <w:p>
      <w:pPr>
        <w:pStyle w:val="VerseText"/>
      </w:pPr>
      <w:r>
        <w:t>Many wait for miracles while neglecting possibilities.</w:t>
      </w:r>
    </w:p>
    <w:p>
      <w:pPr>
        <w:pStyle w:val="VerseReference"/>
      </w:pPr>
      <w:r>
        <w:t>20:3</w:t>
      </w:r>
    </w:p>
    <w:p>
      <w:pPr>
        <w:pStyle w:val="VerseText"/>
      </w:pPr>
      <w:r>
        <w:t>The future is built more by effort than expectation.</w:t>
      </w:r>
    </w:p>
    <w:p>
      <w:pPr>
        <w:pStyle w:val="VerseReference"/>
      </w:pPr>
      <w:r>
        <w:t>20:4</w:t>
      </w:r>
    </w:p>
    <w:p>
      <w:pPr>
        <w:pStyle w:val="VerseText"/>
      </w:pPr>
      <w:r>
        <w:t>Dreams without labor become fantasies.</w:t>
      </w:r>
    </w:p>
    <w:p>
      <w:pPr>
        <w:pStyle w:val="VerseReference"/>
      </w:pPr>
      <w:r>
        <w:t>20:5</w:t>
      </w:r>
    </w:p>
    <w:p>
      <w:pPr>
        <w:pStyle w:val="VerseText"/>
      </w:pPr>
      <w:r>
        <w:t>False promises prosper where desperation resides.</w:t>
      </w:r>
    </w:p>
    <w:p>
      <w:pPr>
        <w:pStyle w:val="VerseReference"/>
      </w:pPr>
      <w:r>
        <w:t>20:6</w:t>
      </w:r>
    </w:p>
    <w:p>
      <w:pPr>
        <w:pStyle w:val="VerseText"/>
      </w:pPr>
      <w:r>
        <w:t>Hope is strongest when joined with responsibility.</w:t>
      </w:r>
    </w:p>
    <w:p>
      <w:pPr>
        <w:pStyle w:val="VerseReference"/>
      </w:pPr>
      <w:r>
        <w:t>20:7</w:t>
      </w:r>
    </w:p>
    <w:p>
      <w:pPr>
        <w:pStyle w:val="VerseText"/>
      </w:pPr>
      <w:r>
        <w:t>The promise of tomorrow must not rob today of its purpose.</w:t>
      </w:r>
    </w:p>
    <w:p>
      <w:pPr>
        <w:pStyle w:val="VerseReference"/>
      </w:pPr>
      <w:r>
        <w:t>20:8</w:t>
      </w:r>
    </w:p>
    <w:p>
      <w:pPr>
        <w:pStyle w:val="VerseText"/>
      </w:pPr>
      <w:r>
        <w:t>A better world is created, not awaited.</w:t>
      </w:r>
    </w:p>
    <w:p>
      <w:pPr>
        <w:pStyle w:val="VerseReference"/>
      </w:pPr>
      <w:r>
        <w:t>20:9</w:t>
      </w:r>
    </w:p>
    <w:p>
      <w:pPr>
        <w:pStyle w:val="VerseText"/>
      </w:pPr>
      <w:r>
        <w:t>Let hope move your feet, not merely your lips.</w:t>
      </w:r>
    </w:p>
    <w:p>
      <w:pPr>
        <w:pStyle w:val="SupportingMaterialHeading"/>
      </w:pPr>
      <w:r>
        <w:t>Supporting Material</w:t>
      </w:r>
    </w:p>
    <w:p>
      <w:pPr>
        <w:pStyle w:val="EditorialMarker"/>
      </w:pPr>
      <w:r>
        <w:t>[[Note 75 · 20:1]]</w:t>
      </w:r>
    </w:p>
    <w:p>
      <w:pPr>
        <w:pStyle w:val="NoteText"/>
      </w:pPr>
      <w:r>
        <w:rPr>
          <w:b/>
        </w:rPr>
        <w:t>Clarification.</w:t>
      </w:r>
      <w:r>
        <w:t xml:space="preserve"> Hope is treated as morally neutral — its value depends on whether it leads to action or replaces it.</w:t>
      </w:r>
    </w:p>
    <w:p>
      <w:pPr>
        <w:pStyle w:val="EditorialMarker"/>
      </w:pPr>
      <w:r>
        <w:t>[[Note 76 · 20:5]]</w:t>
      </w:r>
    </w:p>
    <w:p>
      <w:pPr>
        <w:pStyle w:val="NoteText"/>
      </w:pPr>
      <w:r>
        <w:rPr>
          <w:b/>
        </w:rPr>
        <w:t>Context.</w:t>
      </w:r>
      <w:r>
        <w:t xml:space="preserve"> Connects to 12:7’s caution about promises of the future being used to influence behavior in the present.</w:t>
      </w:r>
    </w:p>
    <w:p>
      <w:pPr>
        <w:pStyle w:val="SeeAlso"/>
      </w:pPr>
      <w:r>
        <w:t>See also: 12:7</w:t>
      </w:r>
    </w:p>
    <w:p>
      <w:pPr>
        <w:pStyle w:val="EditorialMarker"/>
      </w:pPr>
      <w:r>
        <w:t>[[Note 77 · 20:6]]</w:t>
      </w:r>
    </w:p>
    <w:p>
      <w:pPr>
        <w:pStyle w:val="NoteText"/>
      </w:pPr>
      <w:r>
        <w:rPr>
          <w:b/>
        </w:rPr>
        <w:t>Definition.</w:t>
      </w:r>
      <w:r>
        <w:t xml:space="preserve"> Pairs hope with responsibility, distinguishing productive hope from passive wishing.</w:t>
      </w:r>
    </w:p>
    <w:p>
      <w:pPr>
        <w:pStyle w:val="EditorialMarker"/>
      </w:pPr>
      <w:r>
        <w:t>[[Note 78 · 20:9]]</w:t>
      </w:r>
    </w:p>
    <w:p>
      <w:pPr>
        <w:pStyle w:val="NoteText"/>
      </w:pPr>
      <w:r>
        <w:rPr>
          <w:b/>
        </w:rPr>
        <w:t>Reflection.</w:t>
      </w:r>
      <w:r>
        <w:t xml:space="preserve"> Closes the chapter’s argument with a call to translate hope into action rather than words.</w:t>
      </w:r>
    </w:p>
    <w:p>
      <w:pPr>
        <w:pStyle w:val="Heading2"/>
      </w:pPr>
      <w:r>
        <w:t>CHAPTER 21</w:t>
      </w:r>
    </w:p>
    <w:p>
      <w:pPr>
        <w:pStyle w:val="VerseReference"/>
      </w:pPr>
      <w:r>
        <w:t>21:1</w:t>
      </w:r>
    </w:p>
    <w:p>
      <w:pPr>
        <w:pStyle w:val="VerseText"/>
      </w:pPr>
      <w:r>
        <w:t>Humanity often seeks saviors when it should seek solutions.</w:t>
      </w:r>
    </w:p>
    <w:p>
      <w:pPr>
        <w:pStyle w:val="VerseReference"/>
      </w:pPr>
      <w:r>
        <w:t>21:2</w:t>
      </w:r>
    </w:p>
    <w:p>
      <w:pPr>
        <w:pStyle w:val="VerseText"/>
      </w:pPr>
      <w:r>
        <w:t>The burden of change belongs first to those who desire it.</w:t>
      </w:r>
    </w:p>
    <w:p>
      <w:pPr>
        <w:pStyle w:val="VerseReference"/>
      </w:pPr>
      <w:r>
        <w:t>21:3</w:t>
      </w:r>
    </w:p>
    <w:p>
      <w:pPr>
        <w:pStyle w:val="VerseText"/>
      </w:pPr>
      <w:r>
        <w:t>No prayer can replace a neglected duty.</w:t>
      </w:r>
    </w:p>
    <w:p>
      <w:pPr>
        <w:pStyle w:val="VerseReference"/>
      </w:pPr>
      <w:r>
        <w:t>21:4</w:t>
      </w:r>
    </w:p>
    <w:p>
      <w:pPr>
        <w:pStyle w:val="VerseText"/>
      </w:pPr>
      <w:r>
        <w:t>The hand that works transforms more than the mouth that wishes.</w:t>
      </w:r>
    </w:p>
    <w:p>
      <w:pPr>
        <w:pStyle w:val="VerseReference"/>
      </w:pPr>
      <w:r>
        <w:t>21:5</w:t>
      </w:r>
    </w:p>
    <w:p>
      <w:pPr>
        <w:pStyle w:val="VerseText"/>
      </w:pPr>
      <w:r>
        <w:t>Responsibility is the price of freedom.</w:t>
      </w:r>
    </w:p>
    <w:p>
      <w:pPr>
        <w:pStyle w:val="VerseReference"/>
      </w:pPr>
      <w:r>
        <w:t>21:6</w:t>
      </w:r>
    </w:p>
    <w:p>
      <w:pPr>
        <w:pStyle w:val="VerseText"/>
      </w:pPr>
      <w:r>
        <w:t>A people who surrender agency will eventually surrender destiny.</w:t>
      </w:r>
    </w:p>
    <w:p>
      <w:pPr>
        <w:pStyle w:val="VerseReference"/>
      </w:pPr>
      <w:r>
        <w:t>21:7</w:t>
      </w:r>
    </w:p>
    <w:p>
      <w:pPr>
        <w:pStyle w:val="VerseText"/>
      </w:pPr>
      <w:r>
        <w:t>The future belongs to those willing to shape it.</w:t>
      </w:r>
    </w:p>
    <w:p>
      <w:pPr>
        <w:pStyle w:val="VerseReference"/>
      </w:pPr>
      <w:r>
        <w:t>21:8</w:t>
      </w:r>
    </w:p>
    <w:p>
      <w:pPr>
        <w:pStyle w:val="VerseText"/>
      </w:pPr>
      <w:r>
        <w:t>Every generation inherits problems; every generation must answer them.</w:t>
      </w:r>
    </w:p>
    <w:p>
      <w:pPr>
        <w:pStyle w:val="VerseReference"/>
      </w:pPr>
      <w:r>
        <w:t>21:9</w:t>
      </w:r>
    </w:p>
    <w:p>
      <w:pPr>
        <w:pStyle w:val="VerseText"/>
      </w:pPr>
      <w:r>
        <w:t>Human progress begins when excuses end.</w:t>
      </w:r>
    </w:p>
    <w:p>
      <w:pPr>
        <w:pStyle w:val="SupportingMaterialHeading"/>
      </w:pPr>
      <w:r>
        <w:t>Supporting Material</w:t>
      </w:r>
    </w:p>
    <w:p>
      <w:pPr>
        <w:pStyle w:val="EditorialMarker"/>
      </w:pPr>
      <w:r>
        <w:t>[[Note 79 · 21:1]]</w:t>
      </w:r>
    </w:p>
    <w:p>
      <w:pPr>
        <w:pStyle w:val="NoteText"/>
      </w:pPr>
      <w:r>
        <w:rPr>
          <w:b/>
        </w:rPr>
        <w:t>Context.</w:t>
      </w:r>
      <w:r>
        <w:t xml:space="preserve"> Continues 20:8’s theme that a better outcome is built rather than delivered.</w:t>
      </w:r>
    </w:p>
    <w:p>
      <w:pPr>
        <w:pStyle w:val="SeeAlso"/>
      </w:pPr>
      <w:r>
        <w:t>See also: 20:8</w:t>
      </w:r>
    </w:p>
    <w:p>
      <w:pPr>
        <w:pStyle w:val="EditorialMarker"/>
      </w:pPr>
      <w:r>
        <w:t>[[Note 80 · 21:3]]</w:t>
      </w:r>
    </w:p>
    <w:p>
      <w:pPr>
        <w:pStyle w:val="NoteText"/>
      </w:pPr>
      <w:r>
        <w:rPr>
          <w:b/>
        </w:rPr>
        <w:t>Clarification.</w:t>
      </w:r>
      <w:r>
        <w:t xml:space="preserve"> Does not dismiss prayer itself, but places it alongside, not in place of, personal action.</w:t>
      </w:r>
    </w:p>
    <w:p>
      <w:pPr>
        <w:pStyle w:val="EditorialMarker"/>
      </w:pPr>
      <w:r>
        <w:t>[[Note 81 · 21:5]]</w:t>
      </w:r>
    </w:p>
    <w:p>
      <w:pPr>
        <w:pStyle w:val="NoteText"/>
      </w:pPr>
      <w:r>
        <w:rPr>
          <w:b/>
        </w:rPr>
        <w:t>Definition.</w:t>
      </w:r>
      <w:r>
        <w:t xml:space="preserve"> Responsibility is framed as the necessary companion of freedom, rather than something opposed to it (see 16:9).</w:t>
      </w:r>
    </w:p>
    <w:p>
      <w:pPr>
        <w:pStyle w:val="EditorialMarker"/>
      </w:pPr>
      <w:r>
        <w:t>[[Note 82 · 21:6]]</w:t>
      </w:r>
    </w:p>
    <w:p>
      <w:pPr>
        <w:pStyle w:val="NoteText"/>
      </w:pPr>
      <w:r>
        <w:rPr>
          <w:b/>
        </w:rPr>
        <w:t>Reflection.</w:t>
      </w:r>
      <w:r>
        <w:t xml:space="preserve"> Warns that repeatedly declining to act eventually forecloses the ability to shape one’s own outcomes.</w:t>
      </w:r>
    </w:p>
    <w:p>
      <w:pPr>
        <w:pStyle w:val="Heading2"/>
      </w:pPr>
      <w:r>
        <w:t>CHAPTER 22</w:t>
      </w:r>
    </w:p>
    <w:p>
      <w:pPr>
        <w:pStyle w:val="VerseReference"/>
      </w:pPr>
      <w:r>
        <w:t>22:1</w:t>
      </w:r>
    </w:p>
    <w:p>
      <w:pPr>
        <w:pStyle w:val="VerseText"/>
      </w:pPr>
      <w:r>
        <w:t>Fear is the oldest instrument of control.</w:t>
      </w:r>
    </w:p>
    <w:p>
      <w:pPr>
        <w:pStyle w:val="VerseReference"/>
      </w:pPr>
      <w:r>
        <w:t>22:2</w:t>
      </w:r>
    </w:p>
    <w:p>
      <w:pPr>
        <w:pStyle w:val="VerseText"/>
      </w:pPr>
      <w:r>
        <w:t>Those who profit from fear seldom encourage understanding.</w:t>
      </w:r>
    </w:p>
    <w:p>
      <w:pPr>
        <w:pStyle w:val="VerseReference"/>
      </w:pPr>
      <w:r>
        <w:t>22:3</w:t>
      </w:r>
    </w:p>
    <w:p>
      <w:pPr>
        <w:pStyle w:val="VerseText"/>
      </w:pPr>
      <w:r>
        <w:t>A frightened mind is easier to command than a thoughtful one.</w:t>
      </w:r>
    </w:p>
    <w:p>
      <w:pPr>
        <w:pStyle w:val="VerseReference"/>
      </w:pPr>
      <w:r>
        <w:t>22:4</w:t>
      </w:r>
    </w:p>
    <w:p>
      <w:pPr>
        <w:pStyle w:val="VerseText"/>
      </w:pPr>
      <w:r>
        <w:t>Manipulation often disguises itself as concern.</w:t>
      </w:r>
    </w:p>
    <w:p>
      <w:pPr>
        <w:pStyle w:val="VerseReference"/>
      </w:pPr>
      <w:r>
        <w:t>22:5</w:t>
      </w:r>
    </w:p>
    <w:p>
      <w:pPr>
        <w:pStyle w:val="VerseText"/>
      </w:pPr>
      <w:r>
        <w:t>Beware those who offer certainty in exchange for obedience.</w:t>
      </w:r>
    </w:p>
    <w:p>
      <w:pPr>
        <w:pStyle w:val="VerseReference"/>
      </w:pPr>
      <w:r>
        <w:t>22:6</w:t>
      </w:r>
    </w:p>
    <w:p>
      <w:pPr>
        <w:pStyle w:val="VerseText"/>
      </w:pPr>
      <w:r>
        <w:t>Every institution is tempted to preserve itself before preserving truth.</w:t>
      </w:r>
    </w:p>
    <w:p>
      <w:pPr>
        <w:pStyle w:val="VerseReference"/>
      </w:pPr>
      <w:r>
        <w:t>22:7</w:t>
      </w:r>
    </w:p>
    <w:p>
      <w:pPr>
        <w:pStyle w:val="VerseText"/>
      </w:pPr>
      <w:r>
        <w:t>The wise examine motives as carefully as messages.</w:t>
      </w:r>
    </w:p>
    <w:p>
      <w:pPr>
        <w:pStyle w:val="VerseReference"/>
      </w:pPr>
      <w:r>
        <w:t>22:8</w:t>
      </w:r>
    </w:p>
    <w:p>
      <w:pPr>
        <w:pStyle w:val="VerseText"/>
      </w:pPr>
      <w:r>
        <w:t>Influence becomes dangerous when it discourages inquiry.</w:t>
      </w:r>
    </w:p>
    <w:p>
      <w:pPr>
        <w:pStyle w:val="VerseReference"/>
      </w:pPr>
      <w:r>
        <w:t>22:9</w:t>
      </w:r>
    </w:p>
    <w:p>
      <w:pPr>
        <w:pStyle w:val="VerseText"/>
      </w:pPr>
      <w:r>
        <w:t>Freedom requires vigilance against those who would think on your behalf.</w:t>
      </w:r>
    </w:p>
    <w:p>
      <w:pPr>
        <w:pStyle w:val="VerseReference"/>
      </w:pPr>
      <w:r>
        <w:t>22:10</w:t>
      </w:r>
    </w:p>
    <w:p>
      <w:pPr>
        <w:pStyle w:val="VerseText"/>
      </w:pPr>
      <w:r>
        <w:t>The independent mind is difficult to enslave.</w:t>
      </w:r>
    </w:p>
    <w:p>
      <w:pPr>
        <w:pStyle w:val="SupportingMaterialHeading"/>
      </w:pPr>
      <w:r>
        <w:t>Supporting Material</w:t>
      </w:r>
    </w:p>
    <w:p>
      <w:pPr>
        <w:pStyle w:val="EditorialMarker"/>
      </w:pPr>
      <w:r>
        <w:t>[[Note 83 · 22:2]]</w:t>
      </w:r>
    </w:p>
    <w:p>
      <w:pPr>
        <w:pStyle w:val="NoteText"/>
      </w:pPr>
      <w:r>
        <w:rPr>
          <w:b/>
        </w:rPr>
        <w:t>Clarification.</w:t>
      </w:r>
      <w:r>
        <w:t xml:space="preserve"> Identifies a pattern — those who benefit from fear have an incentive to discourage the questioning that might reduce it.</w:t>
      </w:r>
    </w:p>
    <w:p>
      <w:pPr>
        <w:pStyle w:val="EditorialMarker"/>
      </w:pPr>
      <w:r>
        <w:t>[[Note 84 · 22:5]]</w:t>
      </w:r>
    </w:p>
    <w:p>
      <w:pPr>
        <w:pStyle w:val="NoteText"/>
      </w:pPr>
      <w:r>
        <w:rPr>
          <w:b/>
        </w:rPr>
        <w:t>Reflection.</w:t>
      </w:r>
      <w:r>
        <w:t xml:space="preserve"> Frames the offer of certainty as a possible cost, warning that comfort is sometimes exchanged for independent judgment.</w:t>
      </w:r>
    </w:p>
    <w:p>
      <w:pPr>
        <w:pStyle w:val="EditorialMarker"/>
      </w:pPr>
      <w:r>
        <w:t>[[Note 85 · 22:6]]</w:t>
      </w:r>
    </w:p>
    <w:p>
      <w:pPr>
        <w:pStyle w:val="NoteText"/>
      </w:pPr>
      <w:r>
        <w:rPr>
          <w:b/>
        </w:rPr>
        <w:t>Context.</w:t>
      </w:r>
      <w:r>
        <w:t xml:space="preserve"> Repeats 5:5’s observation that institutions tend to defend themselves before defending truth.</w:t>
      </w:r>
    </w:p>
    <w:p>
      <w:pPr>
        <w:pStyle w:val="SeeAlso"/>
      </w:pPr>
      <w:r>
        <w:t>See also: 5:5</w:t>
      </w:r>
    </w:p>
    <w:p>
      <w:pPr>
        <w:pStyle w:val="EditorialMarker"/>
      </w:pPr>
      <w:r>
        <w:t>[[Note 86 · 22:9]]</w:t>
      </w:r>
    </w:p>
    <w:p>
      <w:pPr>
        <w:pStyle w:val="NoteText"/>
      </w:pPr>
      <w:r>
        <w:rPr>
          <w:b/>
        </w:rPr>
        <w:t>Definition.</w:t>
      </w:r>
      <w:r>
        <w:t xml:space="preserve"> Vigilance here means ongoing attentiveness to influence, not one-time skepticism.</w:t>
      </w:r>
    </w:p>
    <w:p>
      <w:pPr>
        <w:pStyle w:val="Heading2"/>
      </w:pPr>
      <w:r>
        <w:t>CHAPTER 23</w:t>
      </w:r>
    </w:p>
    <w:p>
      <w:pPr>
        <w:pStyle w:val="VerseReference"/>
      </w:pPr>
      <w:r>
        <w:t>23:1</w:t>
      </w:r>
    </w:p>
    <w:p>
      <w:pPr>
        <w:pStyle w:val="VerseText"/>
      </w:pPr>
      <w:r>
        <w:t>A noisy world makes silence valuable.</w:t>
      </w:r>
    </w:p>
    <w:p>
      <w:pPr>
        <w:pStyle w:val="VerseReference"/>
      </w:pPr>
      <w:r>
        <w:t>23:2</w:t>
      </w:r>
    </w:p>
    <w:p>
      <w:pPr>
        <w:pStyle w:val="VerseText"/>
      </w:pPr>
      <w:r>
        <w:t>The mind should observe itself before judging others.</w:t>
      </w:r>
    </w:p>
    <w:p>
      <w:pPr>
        <w:pStyle w:val="VerseReference"/>
      </w:pPr>
      <w:r>
        <w:t>23:3</w:t>
      </w:r>
    </w:p>
    <w:p>
      <w:pPr>
        <w:pStyle w:val="VerseText"/>
      </w:pPr>
      <w:r>
        <w:t>Clarity arrives when distraction departs.</w:t>
      </w:r>
    </w:p>
    <w:p>
      <w:pPr>
        <w:pStyle w:val="VerseReference"/>
      </w:pPr>
      <w:r>
        <w:t>23:4</w:t>
      </w:r>
    </w:p>
    <w:p>
      <w:pPr>
        <w:pStyle w:val="VerseText"/>
      </w:pPr>
      <w:r>
        <w:t>Thoughts unexamined become rulers unchallenged.</w:t>
      </w:r>
    </w:p>
    <w:p>
      <w:pPr>
        <w:pStyle w:val="VerseReference"/>
      </w:pPr>
      <w:r>
        <w:t>23:5</w:t>
      </w:r>
    </w:p>
    <w:p>
      <w:pPr>
        <w:pStyle w:val="VerseText"/>
      </w:pPr>
      <w:r>
        <w:t>To know oneself is greater than to impress the crowd.</w:t>
      </w:r>
    </w:p>
    <w:p>
      <w:pPr>
        <w:pStyle w:val="VerseReference"/>
      </w:pPr>
      <w:r>
        <w:t>23:6</w:t>
      </w:r>
    </w:p>
    <w:p>
      <w:pPr>
        <w:pStyle w:val="VerseText"/>
      </w:pPr>
      <w:r>
        <w:t>Inner discipline creates outer freedom.</w:t>
      </w:r>
    </w:p>
    <w:p>
      <w:pPr>
        <w:pStyle w:val="VerseReference"/>
      </w:pPr>
      <w:r>
        <w:t>23:7</w:t>
      </w:r>
    </w:p>
    <w:p>
      <w:pPr>
        <w:pStyle w:val="VerseText"/>
      </w:pPr>
      <w:r>
        <w:t>The person who governs himself requires fewer masters.</w:t>
      </w:r>
    </w:p>
    <w:p>
      <w:pPr>
        <w:pStyle w:val="VerseReference"/>
      </w:pPr>
      <w:r>
        <w:t>23:8</w:t>
      </w:r>
    </w:p>
    <w:p>
      <w:pPr>
        <w:pStyle w:val="VerseText"/>
      </w:pPr>
      <w:r>
        <w:t>Self-awareness reveals chains invisible to others.</w:t>
      </w:r>
    </w:p>
    <w:p>
      <w:pPr>
        <w:pStyle w:val="VerseReference"/>
      </w:pPr>
      <w:r>
        <w:t>23:9</w:t>
      </w:r>
    </w:p>
    <w:p>
      <w:pPr>
        <w:pStyle w:val="VerseText"/>
      </w:pPr>
      <w:r>
        <w:t>The greatest victory is not over another person but over one's own ignorance.</w:t>
      </w:r>
    </w:p>
    <w:p>
      <w:pPr>
        <w:pStyle w:val="SupportingMaterialHeading"/>
      </w:pPr>
      <w:r>
        <w:t>Supporting Material</w:t>
      </w:r>
    </w:p>
    <w:p>
      <w:pPr>
        <w:pStyle w:val="EditorialMarker"/>
      </w:pPr>
      <w:r>
        <w:t>[[Note 87 · 23:4]]</w:t>
      </w:r>
    </w:p>
    <w:p>
      <w:pPr>
        <w:pStyle w:val="NoteText"/>
      </w:pPr>
      <w:r>
        <w:rPr>
          <w:b/>
        </w:rPr>
        <w:t>Clarification.</w:t>
      </w:r>
      <w:r>
        <w:t xml:space="preserve"> An unexamined thought can shape behavior unchecked, similar to the unexamined emotion described in 14:3.</w:t>
      </w:r>
    </w:p>
    <w:p>
      <w:pPr>
        <w:pStyle w:val="SeeAlso"/>
      </w:pPr>
      <w:r>
        <w:t>See also: 14:3</w:t>
      </w:r>
    </w:p>
    <w:p>
      <w:pPr>
        <w:pStyle w:val="EditorialMarker"/>
      </w:pPr>
      <w:r>
        <w:t>[[Note 88 · 23:6]]</w:t>
      </w:r>
    </w:p>
    <w:p>
      <w:pPr>
        <w:pStyle w:val="NoteText"/>
      </w:pPr>
      <w:r>
        <w:rPr>
          <w:b/>
        </w:rPr>
        <w:t>Context.</w:t>
      </w:r>
      <w:r>
        <w:t xml:space="preserve"> Connects inner discipline to outer freedom, suggesting self-governance reduces dependence on external control.</w:t>
      </w:r>
    </w:p>
    <w:p>
      <w:pPr>
        <w:pStyle w:val="EditorialMarker"/>
      </w:pPr>
      <w:r>
        <w:t>[[Note 89 · 23:8]]</w:t>
      </w:r>
    </w:p>
    <w:p>
      <w:pPr>
        <w:pStyle w:val="NoteText"/>
      </w:pPr>
      <w:r>
        <w:rPr>
          <w:b/>
        </w:rPr>
        <w:t>Reflection.</w:t>
      </w:r>
      <w:r>
        <w:t xml:space="preserve"> Revisits the “chain” imagery of earlier chapters, here applied to constraints visible only through self-awareness.</w:t>
      </w:r>
    </w:p>
    <w:p>
      <w:pPr>
        <w:pStyle w:val="EditorialMarker"/>
      </w:pPr>
      <w:r>
        <w:t>[[Note 90 · 23:9]]</w:t>
      </w:r>
    </w:p>
    <w:p>
      <w:pPr>
        <w:pStyle w:val="NoteText"/>
      </w:pPr>
      <w:r>
        <w:rPr>
          <w:b/>
        </w:rPr>
        <w:t>Definition.</w:t>
      </w:r>
      <w:r>
        <w:t xml:space="preserve"> Frames the book’s primary contest as internal — against one’s own ignorance — rather than against other people.</w:t>
      </w:r>
    </w:p>
    <w:p>
      <w:pPr>
        <w:pStyle w:val="Heading2"/>
      </w:pPr>
      <w:r>
        <w:t>CHAPTER 24</w:t>
      </w:r>
    </w:p>
    <w:p>
      <w:pPr>
        <w:pStyle w:val="VerseReference"/>
      </w:pPr>
      <w:r>
        <w:t>24:1</w:t>
      </w:r>
    </w:p>
    <w:p>
      <w:pPr>
        <w:pStyle w:val="VerseText"/>
      </w:pPr>
      <w:r>
        <w:t>Justice loses its meaning when it favors the powerful and burdens the powerless.</w:t>
      </w:r>
    </w:p>
    <w:p>
      <w:pPr>
        <w:pStyle w:val="VerseReference"/>
      </w:pPr>
      <w:r>
        <w:t>24:2</w:t>
      </w:r>
    </w:p>
    <w:p>
      <w:pPr>
        <w:pStyle w:val="VerseText"/>
      </w:pPr>
      <w:r>
        <w:t>Mercy without accountability becomes permission.</w:t>
      </w:r>
    </w:p>
    <w:p>
      <w:pPr>
        <w:pStyle w:val="VerseReference"/>
      </w:pPr>
      <w:r>
        <w:t>24:3</w:t>
      </w:r>
    </w:p>
    <w:p>
      <w:pPr>
        <w:pStyle w:val="VerseText"/>
      </w:pPr>
      <w:r>
        <w:t>Accountability without mercy becomes vengeance.</w:t>
      </w:r>
    </w:p>
    <w:p>
      <w:pPr>
        <w:pStyle w:val="VerseReference"/>
      </w:pPr>
      <w:r>
        <w:t>24:4</w:t>
      </w:r>
    </w:p>
    <w:p>
      <w:pPr>
        <w:pStyle w:val="VerseText"/>
      </w:pPr>
      <w:r>
        <w:t>Many celebrate redemption while forgetting the wounded.</w:t>
      </w:r>
    </w:p>
    <w:p>
      <w:pPr>
        <w:pStyle w:val="VerseReference"/>
      </w:pPr>
      <w:r>
        <w:t>24:5</w:t>
      </w:r>
    </w:p>
    <w:p>
      <w:pPr>
        <w:pStyle w:val="VerseText"/>
      </w:pPr>
      <w:r>
        <w:t>The forgiven offender is visible; the forgotten victim is not.</w:t>
      </w:r>
    </w:p>
    <w:p>
      <w:pPr>
        <w:pStyle w:val="VerseReference"/>
      </w:pPr>
      <w:r>
        <w:t>24:6</w:t>
      </w:r>
    </w:p>
    <w:p>
      <w:pPr>
        <w:pStyle w:val="VerseText"/>
      </w:pPr>
      <w:r>
        <w:t>A system of justice should comfort the harmed before it excuses the harmful.</w:t>
      </w:r>
    </w:p>
    <w:p>
      <w:pPr>
        <w:pStyle w:val="VerseReference"/>
      </w:pPr>
      <w:r>
        <w:t>24:7</w:t>
      </w:r>
    </w:p>
    <w:p>
      <w:pPr>
        <w:pStyle w:val="VerseText"/>
      </w:pPr>
      <w:r>
        <w:t>Every doctrine must answer not only whether it saves, but whether it is fair.</w:t>
      </w:r>
    </w:p>
    <w:p>
      <w:pPr>
        <w:pStyle w:val="VerseReference"/>
      </w:pPr>
      <w:r>
        <w:t>24:8</w:t>
      </w:r>
    </w:p>
    <w:p>
      <w:pPr>
        <w:pStyle w:val="VerseText"/>
      </w:pPr>
      <w:r>
        <w:t>A belief may be ancient and still leave questions unanswered.</w:t>
      </w:r>
    </w:p>
    <w:p>
      <w:pPr>
        <w:pStyle w:val="VerseReference"/>
      </w:pPr>
      <w:r>
        <w:t>24:9</w:t>
      </w:r>
    </w:p>
    <w:p>
      <w:pPr>
        <w:pStyle w:val="VerseText"/>
      </w:pPr>
      <w:r>
        <w:t>The deepest questions are often hidden beneath familiar stories.</w:t>
      </w:r>
    </w:p>
    <w:p>
      <w:pPr>
        <w:pStyle w:val="VerseReference"/>
      </w:pPr>
      <w:r>
        <w:t>24:10</w:t>
      </w:r>
    </w:p>
    <w:p>
      <w:pPr>
        <w:pStyle w:val="VerseText"/>
      </w:pPr>
      <w:r>
        <w:t>Where justice and mercy meet, wisdom must preside.</w:t>
      </w:r>
    </w:p>
    <w:p>
      <w:pPr>
        <w:pStyle w:val="SupportingMaterialHeading"/>
      </w:pPr>
      <w:r>
        <w:t>Supporting Material</w:t>
      </w:r>
    </w:p>
    <w:p>
      <w:pPr>
        <w:pStyle w:val="EditorialMarker"/>
      </w:pPr>
      <w:r>
        <w:t>[[Note 91 · 24:2]]</w:t>
      </w:r>
    </w:p>
    <w:p>
      <w:pPr>
        <w:pStyle w:val="NoteText"/>
      </w:pPr>
      <w:r>
        <w:rPr>
          <w:b/>
        </w:rPr>
        <w:t>Clarification.</w:t>
      </w:r>
      <w:r>
        <w:t xml:space="preserve"> Distinguishes mercy exercised alongside accountability from mercy that removes consequence entirely.</w:t>
      </w:r>
    </w:p>
    <w:p>
      <w:pPr>
        <w:pStyle w:val="EditorialMarker"/>
      </w:pPr>
      <w:r>
        <w:t>[[Note 92 · 24:3]]</w:t>
      </w:r>
    </w:p>
    <w:p>
      <w:pPr>
        <w:pStyle w:val="NoteText"/>
      </w:pPr>
      <w:r>
        <w:rPr>
          <w:b/>
        </w:rPr>
        <w:t>Definition.</w:t>
      </w:r>
      <w:r>
        <w:t xml:space="preserve"> Sets accountability and mercy as a pair, each becoming excessive without the other.</w:t>
      </w:r>
    </w:p>
    <w:p>
      <w:pPr>
        <w:pStyle w:val="EditorialMarker"/>
      </w:pPr>
      <w:r>
        <w:t>[[Note 93 · 24:5]]</w:t>
      </w:r>
    </w:p>
    <w:p>
      <w:pPr>
        <w:pStyle w:val="NoteText"/>
      </w:pPr>
      <w:r>
        <w:rPr>
          <w:b/>
        </w:rPr>
        <w:t>Reflection.</w:t>
      </w:r>
      <w:r>
        <w:t xml:space="preserve"> Draws attention to an imbalance the book treats as significant — public attention to forgiveness can outweigh attention to harm done.</w:t>
      </w:r>
    </w:p>
    <w:p>
      <w:pPr>
        <w:pStyle w:val="EditorialMarker"/>
      </w:pPr>
      <w:r>
        <w:t>[[Note 94 · 24:7]]</w:t>
      </w:r>
    </w:p>
    <w:p>
      <w:pPr>
        <w:pStyle w:val="NoteText"/>
      </w:pPr>
      <w:r>
        <w:rPr>
          <w:b/>
        </w:rPr>
        <w:t>Context.</w:t>
      </w:r>
      <w:r>
        <w:t xml:space="preserve"> Applies 7:1’s standard — judging institutions by outcomes — specifically to fairness.</w:t>
      </w:r>
    </w:p>
    <w:p>
      <w:pPr>
        <w:pStyle w:val="SeeAlso"/>
      </w:pPr>
      <w:r>
        <w:t>See also: 7:1</w:t>
      </w:r>
    </w:p>
    <w:p>
      <w:pPr>
        <w:pStyle w:val="EditorialMarker"/>
      </w:pPr>
      <w:r>
        <w:t>[[Note 95 · 24:10]]</w:t>
      </w:r>
    </w:p>
    <w:p>
      <w:pPr>
        <w:pStyle w:val="NoteText"/>
      </w:pPr>
      <w:r>
        <w:rPr>
          <w:b/>
        </w:rPr>
        <w:t>Reflection.</w:t>
      </w:r>
      <w:r>
        <w:t xml:space="preserve"> Closes the chapter by placing justice and mercy in balance rather than treating either as sufficient alone.</w:t>
      </w:r>
    </w:p>
    <w:p>
      <w:pPr>
        <w:pStyle w:val="Heading2"/>
      </w:pPr>
      <w:r>
        <w:t>CHAPTER 25</w:t>
      </w:r>
    </w:p>
    <w:p>
      <w:pPr>
        <w:pStyle w:val="VerseReference"/>
      </w:pPr>
      <w:r>
        <w:t>25:1</w:t>
      </w:r>
    </w:p>
    <w:p>
      <w:pPr>
        <w:pStyle w:val="VerseText"/>
      </w:pPr>
      <w:r>
        <w:t>Every origin story reveals as much about its authors as its subject.</w:t>
      </w:r>
    </w:p>
    <w:p>
      <w:pPr>
        <w:pStyle w:val="VerseReference"/>
      </w:pPr>
      <w:r>
        <w:t>25:2</w:t>
      </w:r>
    </w:p>
    <w:p>
      <w:pPr>
        <w:pStyle w:val="VerseText"/>
      </w:pPr>
      <w:r>
        <w:t>Mystery should inspire inquiry, not silence it.</w:t>
      </w:r>
    </w:p>
    <w:p>
      <w:pPr>
        <w:pStyle w:val="VerseReference"/>
      </w:pPr>
      <w:r>
        <w:t>25:3</w:t>
      </w:r>
    </w:p>
    <w:p>
      <w:pPr>
        <w:pStyle w:val="VerseText"/>
      </w:pPr>
      <w:r>
        <w:t>The unknown is not evidence of the impossible.</w:t>
      </w:r>
    </w:p>
    <w:p>
      <w:pPr>
        <w:pStyle w:val="VerseReference"/>
      </w:pPr>
      <w:r>
        <w:t>25:4</w:t>
      </w:r>
    </w:p>
    <w:p>
      <w:pPr>
        <w:pStyle w:val="VerseText"/>
      </w:pPr>
      <w:r>
        <w:t>Wonder and skepticism are companions, not enemies.</w:t>
      </w:r>
    </w:p>
    <w:p>
      <w:pPr>
        <w:pStyle w:val="VerseReference"/>
      </w:pPr>
      <w:r>
        <w:t>25:5</w:t>
      </w:r>
    </w:p>
    <w:p>
      <w:pPr>
        <w:pStyle w:val="VerseText"/>
      </w:pPr>
      <w:r>
        <w:t>Questions are the footprints of an active mind.</w:t>
      </w:r>
    </w:p>
    <w:p>
      <w:pPr>
        <w:pStyle w:val="VerseReference"/>
      </w:pPr>
      <w:r>
        <w:t>25:6</w:t>
      </w:r>
    </w:p>
    <w:p>
      <w:pPr>
        <w:pStyle w:val="VerseText"/>
      </w:pPr>
      <w:r>
        <w:t>A story's value is not measured solely by its popularity.</w:t>
      </w:r>
    </w:p>
    <w:p>
      <w:pPr>
        <w:pStyle w:val="VerseReference"/>
      </w:pPr>
      <w:r>
        <w:t>25:7</w:t>
      </w:r>
    </w:p>
    <w:p>
      <w:pPr>
        <w:pStyle w:val="VerseText"/>
      </w:pPr>
      <w:r>
        <w:t>Understanding begins where assumptions end.</w:t>
      </w:r>
    </w:p>
    <w:p>
      <w:pPr>
        <w:pStyle w:val="VerseReference"/>
      </w:pPr>
      <w:r>
        <w:t>25:8</w:t>
      </w:r>
    </w:p>
    <w:p>
      <w:pPr>
        <w:pStyle w:val="VerseText"/>
      </w:pPr>
      <w:r>
        <w:t>The honest seeker prefers uncertainty to false certainty.</w:t>
      </w:r>
    </w:p>
    <w:p>
      <w:pPr>
        <w:pStyle w:val="VerseReference"/>
      </w:pPr>
      <w:r>
        <w:t>25:9</w:t>
      </w:r>
    </w:p>
    <w:p>
      <w:pPr>
        <w:pStyle w:val="VerseText"/>
      </w:pPr>
      <w:r>
        <w:t>Ignorance admitted is wiser than confidence misplaced.</w:t>
      </w:r>
    </w:p>
    <w:p>
      <w:pPr>
        <w:pStyle w:val="VerseReference"/>
      </w:pPr>
      <w:r>
        <w:t>25:10</w:t>
      </w:r>
    </w:p>
    <w:p>
      <w:pPr>
        <w:pStyle w:val="VerseText"/>
      </w:pPr>
      <w:r>
        <w:t>Truth welcomes investigation.</w:t>
      </w:r>
    </w:p>
    <w:p>
      <w:pPr>
        <w:pStyle w:val="SupportingMaterialHeading"/>
      </w:pPr>
      <w:r>
        <w:t>Supporting Material</w:t>
      </w:r>
    </w:p>
    <w:p>
      <w:pPr>
        <w:pStyle w:val="EditorialMarker"/>
      </w:pPr>
      <w:r>
        <w:t>[[Note 96 · 25:1]]</w:t>
      </w:r>
    </w:p>
    <w:p>
      <w:pPr>
        <w:pStyle w:val="NoteText"/>
      </w:pPr>
      <w:r>
        <w:rPr>
          <w:b/>
        </w:rPr>
        <w:t>Clarification.</w:t>
      </w:r>
      <w:r>
        <w:t xml:space="preserve"> Suggests that the way a story explains beginnings often reflects the values and concerns of those who tell it.</w:t>
      </w:r>
    </w:p>
    <w:p>
      <w:pPr>
        <w:pStyle w:val="EditorialMarker"/>
      </w:pPr>
      <w:r>
        <w:t>[[Note 97 · 25:4]]</w:t>
      </w:r>
    </w:p>
    <w:p>
      <w:pPr>
        <w:pStyle w:val="NoteText"/>
      </w:pPr>
      <w:r>
        <w:rPr>
          <w:b/>
        </w:rPr>
        <w:t>Definition.</w:t>
      </w:r>
      <w:r>
        <w:t xml:space="preserve"> Pairs wonder and skepticism as compatible attitudes, rather than opposing dispositions.</w:t>
      </w:r>
    </w:p>
    <w:p>
      <w:pPr>
        <w:pStyle w:val="EditorialMarker"/>
      </w:pPr>
      <w:r>
        <w:t>[[Note 98 · 25:8]]</w:t>
      </w:r>
    </w:p>
    <w:p>
      <w:pPr>
        <w:pStyle w:val="NoteText"/>
      </w:pPr>
      <w:r>
        <w:rPr>
          <w:b/>
        </w:rPr>
        <w:t>Context.</w:t>
      </w:r>
      <w:r>
        <w:t xml:space="preserve"> Reiterates the caution against uninspected hope (12:8), extended here to certainty itself.</w:t>
      </w:r>
    </w:p>
    <w:p>
      <w:pPr>
        <w:pStyle w:val="SeeAlso"/>
      </w:pPr>
      <w:r>
        <w:t>See also: 12:8</w:t>
      </w:r>
    </w:p>
    <w:p>
      <w:pPr>
        <w:pStyle w:val="EditorialMarker"/>
      </w:pPr>
      <w:r>
        <w:t>[[Note 99 · 25:10]]</w:t>
      </w:r>
    </w:p>
    <w:p>
      <w:pPr>
        <w:pStyle w:val="NoteText"/>
      </w:pPr>
      <w:r>
        <w:rPr>
          <w:b/>
        </w:rPr>
        <w:t>Reflection.</w:t>
      </w:r>
      <w:r>
        <w:t xml:space="preserve"> Closes the book by returning to its opening claim in 1:1 — that no belief, including its own, is exempt from examination.</w:t>
      </w:r>
    </w:p>
    <w:p>
      <w:pPr>
        <w:pStyle w:val="SeeAlso"/>
      </w:pPr>
      <w:r>
        <w:t>See also: 1:1</w:t>
      </w:r>
    </w:p>
    <w:p>
      <w:pPr>
        <w:pStyle w:val="Heading2"/>
      </w:pPr>
      <w:r>
        <w:t>CHAPTER 26</w:t>
      </w:r>
    </w:p>
    <w:p>
      <w:pPr>
        <w:pStyle w:val="VerseReference"/>
      </w:pPr>
      <w:r>
        <w:t>26:1</w:t>
      </w:r>
    </w:p>
    <w:p>
      <w:pPr>
        <w:pStyle w:val="VerseText"/>
      </w:pPr>
      <w:r>
        <w:t>Among the most critical distinctions a person can cultivate is the divide between belief and knowledge. Many use the terms as synonyms, yet they arise from entirely different foundations.</w:t>
      </w:r>
    </w:p>
    <w:p>
      <w:pPr>
        <w:pStyle w:val="VerseReference"/>
      </w:pPr>
      <w:r>
        <w:t>26:2</w:t>
      </w:r>
    </w:p>
    <w:p>
      <w:pPr>
        <w:pStyle w:val="VerseText"/>
      </w:pPr>
      <w:r>
        <w:t>Belief is an act of acceptance that may persist without evidence. Knowledge is a structure that relies upon demonstration and proof.</w:t>
      </w:r>
    </w:p>
    <w:p>
      <w:pPr>
        <w:pStyle w:val="VerseReference"/>
      </w:pPr>
      <w:r>
        <w:t>26:3</w:t>
      </w:r>
    </w:p>
    <w:p>
      <w:pPr>
        <w:pStyle w:val="VerseText"/>
      </w:pPr>
      <w:r>
        <w:t>This distinction is not an attack upon belief but a necessary effort toward clarity, for confusion breeds misunderstanding.</w:t>
      </w:r>
    </w:p>
    <w:p>
      <w:pPr>
        <w:pStyle w:val="VerseReference"/>
      </w:pPr>
      <w:r>
        <w:t>26:4</w:t>
      </w:r>
    </w:p>
    <w:p>
      <w:pPr>
        <w:pStyle w:val="VerseText"/>
      </w:pPr>
      <w:r>
        <w:t>A person may believe the weather will shift but does not know it until the rain arrives. Belief often precedes knowledge, yet it does not automatically transform into it.</w:t>
      </w:r>
    </w:p>
    <w:p>
      <w:pPr>
        <w:pStyle w:val="VerseReference"/>
      </w:pPr>
      <w:r>
        <w:t>26:5</w:t>
      </w:r>
    </w:p>
    <w:p>
      <w:pPr>
        <w:pStyle w:val="VerseText"/>
      </w:pPr>
      <w:r>
        <w:t>Many beliefs remain unverified; some later prove correct, others prove mistaken. Certainty must be approached with care, for confidence is merely a measure of personal conviction rather than a reflection of truth.</w:t>
      </w:r>
    </w:p>
    <w:p>
      <w:pPr>
        <w:pStyle w:val="VerseReference"/>
      </w:pPr>
      <w:r>
        <w:t>26:6</w:t>
      </w:r>
    </w:p>
    <w:p>
      <w:pPr>
        <w:pStyle w:val="VerseText"/>
      </w:pPr>
      <w:r>
        <w:t>Reality does not negotiate with our perceptions. It simply exists.</w:t>
      </w:r>
    </w:p>
    <w:p>
      <w:pPr>
        <w:pStyle w:val="VerseReference"/>
      </w:pPr>
      <w:r>
        <w:t>26:7</w:t>
      </w:r>
    </w:p>
    <w:p>
      <w:pPr>
        <w:pStyle w:val="VerseText"/>
      </w:pPr>
      <w:r>
        <w:t>To pursue genuine knowledge, one must adopt the humility to admit limitations, the willingness to accept correction, and the discipline to remain teachable.</w:t>
      </w:r>
    </w:p>
    <w:p>
      <w:pPr>
        <w:pStyle w:val="VerseReference"/>
      </w:pPr>
      <w:r>
        <w:t>26:8</w:t>
      </w:r>
    </w:p>
    <w:p>
      <w:pPr>
        <w:pStyle w:val="VerseText"/>
      </w:pPr>
      <w:r>
        <w:t>Pride acts as an obstacle by mistaking repetition for proof and confidence for understanding. It frequently becomes an enemy of learning.</w:t>
      </w:r>
    </w:p>
    <w:p>
      <w:pPr>
        <w:pStyle w:val="VerseReference"/>
      </w:pPr>
      <w:r>
        <w:t>26:9</w:t>
      </w:r>
    </w:p>
    <w:p>
      <w:pPr>
        <w:pStyle w:val="VerseText"/>
      </w:pPr>
      <w:r>
        <w:t>Every individual begins in a state of ignorance, which is not a failure but the natural starting point for all growth. Learning is the process of transforming that ignorance into understanding, and that process is fueled entirely by questions.</w:t>
      </w:r>
    </w:p>
    <w:p>
      <w:pPr>
        <w:pStyle w:val="VerseReference"/>
      </w:pPr>
      <w:r>
        <w:t>26:10</w:t>
      </w:r>
    </w:p>
    <w:p>
      <w:pPr>
        <w:pStyle w:val="VerseText"/>
      </w:pPr>
      <w:r>
        <w:t>A thoughtful question is often more valuable than a ready answer, for a strong question survives multiple answers and continues to guide inquiry long after a conclusion has been reached.</w:t>
      </w:r>
    </w:p>
    <w:p>
      <w:pPr>
        <w:pStyle w:val="VerseReference"/>
      </w:pPr>
      <w:r>
        <w:t>26:11</w:t>
      </w:r>
    </w:p>
    <w:p>
      <w:pPr>
        <w:pStyle w:val="VerseText"/>
      </w:pPr>
      <w:r>
        <w:t>Many institutions fear questions because questions challenge authority and expose weaknesses. Yet true understanding depends upon them.</w:t>
      </w:r>
    </w:p>
    <w:p>
      <w:pPr>
        <w:pStyle w:val="VerseReference"/>
      </w:pPr>
      <w:r>
        <w:t>26:12</w:t>
      </w:r>
    </w:p>
    <w:p>
      <w:pPr>
        <w:pStyle w:val="VerseText"/>
      </w:pPr>
      <w:r>
        <w:t>The person who never questions inherits conclusions. The person who questions participates in discovery.</w:t>
      </w:r>
    </w:p>
    <w:p>
      <w:pPr>
        <w:pStyle w:val="SupportingMaterialHeading"/>
      </w:pPr>
      <w:r>
        <w:t>Supporting Material</w:t>
      </w:r>
    </w:p>
    <w:p>
      <w:pPr>
        <w:pStyle w:val="EditorialMarker"/>
      </w:pPr>
      <w:r>
        <w:t>[[Note 100 · 26:2]]</w:t>
      </w:r>
    </w:p>
    <w:p>
      <w:pPr>
        <w:pStyle w:val="NoteText"/>
      </w:pPr>
      <w:r>
        <w:rPr>
          <w:b/>
        </w:rPr>
        <w:t>Definition.</w:t>
      </w:r>
      <w:r>
        <w:t xml:space="preserve"> Distinguishes belief, an acceptance that may persist without evidence, from knowledge, which requires demonstration.</w:t>
      </w:r>
    </w:p>
    <w:p>
      <w:pPr>
        <w:pStyle w:val="EditorialMarker"/>
      </w:pPr>
      <w:r>
        <w:t>[[Note 101 · 26:5]]</w:t>
      </w:r>
    </w:p>
    <w:p>
      <w:pPr>
        <w:pStyle w:val="NoteText"/>
      </w:pPr>
      <w:r>
        <w:rPr>
          <w:b/>
        </w:rPr>
        <w:t>Clarification.</w:t>
      </w:r>
      <w:r>
        <w:t xml:space="preserve"> Distinguishes confidence, a measure of personal conviction, from truth, which confidence does not establish.</w:t>
      </w:r>
    </w:p>
    <w:p>
      <w:pPr>
        <w:pStyle w:val="EditorialMarker"/>
      </w:pPr>
      <w:r>
        <w:t>[[Note 102 · 26:8]]</w:t>
      </w:r>
    </w:p>
    <w:p>
      <w:pPr>
        <w:pStyle w:val="NoteText"/>
      </w:pPr>
      <w:r>
        <w:rPr>
          <w:b/>
        </w:rPr>
        <w:t>Reflection.</w:t>
      </w:r>
      <w:r>
        <w:t xml:space="preserve"> Identifies pride as an obstacle that mistakes repetition for proof.</w:t>
      </w:r>
    </w:p>
    <w:p>
      <w:pPr>
        <w:pStyle w:val="EditorialMarker"/>
      </w:pPr>
      <w:r>
        <w:t>[[Note 103 · 26:10]]</w:t>
      </w:r>
    </w:p>
    <w:p>
      <w:pPr>
        <w:pStyle w:val="NoteText"/>
      </w:pPr>
      <w:r>
        <w:rPr>
          <w:b/>
        </w:rPr>
        <w:t>Context.</w:t>
      </w:r>
      <w:r>
        <w:t xml:space="preserve"> Values a durable question over a ready answer, since the question continues to guide inquiry.</w:t>
      </w:r>
    </w:p>
    <w:p>
      <w:pPr>
        <w:pStyle w:val="EditorialMarker"/>
      </w:pPr>
      <w:r>
        <w:t>[[Note 104 · 26:12]]</w:t>
      </w:r>
    </w:p>
    <w:p>
      <w:pPr>
        <w:pStyle w:val="NoteText"/>
      </w:pPr>
      <w:r>
        <w:rPr>
          <w:b/>
        </w:rPr>
        <w:t>Reflection.</w:t>
      </w:r>
      <w:r>
        <w:t xml:space="preserve"> Closes the chapter by contrasting inherited conclusions with participation in discovery, echoing Inquiry 1:13.</w:t>
      </w:r>
    </w:p>
    <w:p>
      <w:pPr>
        <w:pStyle w:val="SeeAlso"/>
      </w:pPr>
      <w:r>
        <w:t>See also: 1:13</w:t>
      </w:r>
    </w:p>
    <w:p>
      <w:pPr>
        <w:pStyle w:val="Heading2"/>
      </w:pPr>
      <w:r>
        <w:t>CHAPTER 27</w:t>
      </w:r>
    </w:p>
    <w:p>
      <w:pPr>
        <w:pStyle w:val="VerseReference"/>
      </w:pPr>
      <w:r>
        <w:t>27:1</w:t>
      </w:r>
    </w:p>
    <w:p>
      <w:pPr>
        <w:pStyle w:val="VerseText"/>
      </w:pPr>
      <w:r>
        <w:t>The thoughtful person learns to examine not only the evidence and arguments they encounter but also themselves. Self-deception remains one of the most persistent barriers to truth.</w:t>
      </w:r>
    </w:p>
    <w:p>
      <w:pPr>
        <w:pStyle w:val="VerseReference"/>
      </w:pPr>
      <w:r>
        <w:t>27:2</w:t>
      </w:r>
    </w:p>
    <w:p>
      <w:pPr>
        <w:pStyle w:val="VerseText"/>
      </w:pPr>
      <w:r>
        <w:t>The mind naturally leans toward what it wishes to hear, favouring confirmation over correction. It requires the rigorous discipline of evidence to test assumptions and sharpen perception.</w:t>
      </w:r>
    </w:p>
    <w:p>
      <w:pPr>
        <w:pStyle w:val="VerseReference"/>
      </w:pPr>
      <w:r>
        <w:t>27:3</w:t>
      </w:r>
    </w:p>
    <w:p>
      <w:pPr>
        <w:pStyle w:val="VerseText"/>
      </w:pPr>
      <w:r>
        <w:t>Doubt should not be cast as an enemy but as the essential catalyst for the search. The scientist, the philosopher, and the student each use doubt as a doorway to investigation.</w:t>
      </w:r>
    </w:p>
    <w:p>
      <w:pPr>
        <w:pStyle w:val="VerseReference"/>
      </w:pPr>
      <w:r>
        <w:t>27:4</w:t>
      </w:r>
    </w:p>
    <w:p>
      <w:pPr>
        <w:pStyle w:val="VerseText"/>
      </w:pPr>
      <w:r>
        <w:t>The person who believes they know everything has closed their mind to discovery. Uncertainty is not always a sign of weakness; sometimes it is honest evidence that inquiry is truly underway.</w:t>
      </w:r>
    </w:p>
    <w:p>
      <w:pPr>
        <w:pStyle w:val="VerseReference"/>
      </w:pPr>
      <w:r>
        <w:t>27:5</w:t>
      </w:r>
    </w:p>
    <w:p>
      <w:pPr>
        <w:pStyle w:val="VerseText"/>
      </w:pPr>
      <w:r>
        <w:t>As knowledge expands, the horizon recedes, every answer reveals a new question, and every discovery exposes a deeper mystery. Learning never truly ends.</w:t>
      </w:r>
    </w:p>
    <w:p>
      <w:pPr>
        <w:pStyle w:val="VerseReference"/>
      </w:pPr>
      <w:r>
        <w:t>27:6</w:t>
      </w:r>
    </w:p>
    <w:p>
      <w:pPr>
        <w:pStyle w:val="VerseText"/>
      </w:pPr>
      <w:r>
        <w:t>The wise person understands that memory is not the same as wisdom and that information is not the same as understanding. Education is not a matter of accumulation but of transformation.</w:t>
      </w:r>
    </w:p>
    <w:p>
      <w:pPr>
        <w:pStyle w:val="VerseReference"/>
      </w:pPr>
      <w:r>
        <w:t>27:7</w:t>
      </w:r>
    </w:p>
    <w:p>
      <w:pPr>
        <w:pStyle w:val="VerseText"/>
      </w:pPr>
      <w:r>
        <w:t>Honest inquiry requires courage, for it risks the discomfort of correction and the instability of uncertainty. Yet these risks are the price of growth.</w:t>
      </w:r>
    </w:p>
    <w:p>
      <w:pPr>
        <w:pStyle w:val="VerseReference"/>
      </w:pPr>
      <w:r>
        <w:t>27:8</w:t>
      </w:r>
    </w:p>
    <w:p>
      <w:pPr>
        <w:pStyle w:val="VerseText"/>
      </w:pPr>
      <w:r>
        <w:t>Survival alone proves nothing; an old belief is not necessarily true, and a new one is not necessarily false. Time preserves both wisdom and mistakes, and every claim deserves to be tested.</w:t>
      </w:r>
    </w:p>
    <w:p>
      <w:pPr>
        <w:pStyle w:val="VerseReference"/>
      </w:pPr>
      <w:r>
        <w:t>27:9</w:t>
      </w:r>
    </w:p>
    <w:p>
      <w:pPr>
        <w:pStyle w:val="VerseText"/>
      </w:pPr>
      <w:r>
        <w:t>A bridge is tested before it is trusted, and a theory is tested before it is accepted. Truth is the ally of investigation; only error fears the light of examination.</w:t>
      </w:r>
    </w:p>
    <w:p>
      <w:pPr>
        <w:pStyle w:val="SupportingMaterialHeading"/>
      </w:pPr>
      <w:r>
        <w:t>Supporting Material</w:t>
      </w:r>
    </w:p>
    <w:p>
      <w:pPr>
        <w:pStyle w:val="EditorialMarker"/>
      </w:pPr>
      <w:r>
        <w:t>[[Note 105 · 27:2]]</w:t>
      </w:r>
    </w:p>
    <w:p>
      <w:pPr>
        <w:pStyle w:val="NoteText"/>
      </w:pPr>
      <w:r>
        <w:rPr>
          <w:b/>
        </w:rPr>
        <w:t>Clarification.</w:t>
      </w:r>
      <w:r>
        <w:t xml:space="preserve"> Notes the mind's natural preference for confirmation over correction, requiring deliberate discipline to counter.</w:t>
      </w:r>
    </w:p>
    <w:p>
      <w:pPr>
        <w:pStyle w:val="EditorialMarker"/>
      </w:pPr>
      <w:r>
        <w:t>[[Note 106 · 27:4]]</w:t>
      </w:r>
    </w:p>
    <w:p>
      <w:pPr>
        <w:pStyle w:val="NoteText"/>
      </w:pPr>
      <w:r>
        <w:rPr>
          <w:b/>
        </w:rPr>
        <w:t>Definition.</w:t>
      </w:r>
      <w:r>
        <w:t xml:space="preserve"> Distinguishes uncertainty as possible evidence of active inquiry rather than simple weakness.</w:t>
      </w:r>
    </w:p>
    <w:p>
      <w:pPr>
        <w:pStyle w:val="EditorialMarker"/>
      </w:pPr>
      <w:r>
        <w:t>[[Note 107 · 27:6]]</w:t>
      </w:r>
    </w:p>
    <w:p>
      <w:pPr>
        <w:pStyle w:val="NoteText"/>
      </w:pPr>
      <w:r>
        <w:rPr>
          <w:b/>
        </w:rPr>
        <w:t>Reflection.</w:t>
      </w:r>
      <w:r>
        <w:t xml:space="preserve"> Distinguishes memory and information from wisdom and understanding, framing education as transformation rather than accumulation.</w:t>
      </w:r>
    </w:p>
    <w:p>
      <w:pPr>
        <w:pStyle w:val="EditorialMarker"/>
      </w:pPr>
      <w:r>
        <w:t>[[Note 108 · 27:9]]</w:t>
      </w:r>
    </w:p>
    <w:p>
      <w:pPr>
        <w:pStyle w:val="NoteText"/>
      </w:pPr>
      <w:r>
        <w:rPr>
          <w:b/>
        </w:rPr>
        <w:t>Context.</w:t>
      </w:r>
      <w:r>
        <w:t xml:space="preserve"> Compares testing a theory to testing a bridge, framing investigation as truth's ally.</w:t>
      </w:r>
    </w:p>
    <w:p>
      <w:pPr>
        <w:pStyle w:val="Heading2"/>
      </w:pPr>
      <w:r>
        <w:t>CHAPTER 28</w:t>
      </w:r>
    </w:p>
    <w:p>
      <w:pPr>
        <w:pStyle w:val="VerseReference"/>
      </w:pPr>
      <w:r>
        <w:t>28:1</w:t>
      </w:r>
    </w:p>
    <w:p>
      <w:pPr>
        <w:pStyle w:val="VerseText"/>
      </w:pPr>
      <w:r>
        <w:t>Pride often causes people to resist correction because it values the appearance of being right over the accuracy of being true. Humility serves wisdom better by allowing a person to listen deeply and change course when evidence demands it.</w:t>
      </w:r>
    </w:p>
    <w:p>
      <w:pPr>
        <w:pStyle w:val="VerseReference"/>
      </w:pPr>
      <w:r>
        <w:t>28:2</w:t>
      </w:r>
    </w:p>
    <w:p>
      <w:pPr>
        <w:pStyle w:val="VerseText"/>
      </w:pPr>
      <w:r>
        <w:t>Volume is not evidence, passion is not proof, and authority is not a substitute for truth. These distinctions protect the integrity of understanding.</w:t>
      </w:r>
    </w:p>
    <w:p>
      <w:pPr>
        <w:pStyle w:val="VerseReference"/>
      </w:pPr>
      <w:r>
        <w:t>28:3</w:t>
      </w:r>
    </w:p>
    <w:p>
      <w:pPr>
        <w:pStyle w:val="VerseText"/>
      </w:pPr>
      <w:r>
        <w:t>Every generation inherits a legacy of assumptions. Wisdom neither mindlessly worships tradition nor reflexively despises it; it evaluates it.</w:t>
      </w:r>
    </w:p>
    <w:p>
      <w:pPr>
        <w:pStyle w:val="VerseReference"/>
      </w:pPr>
      <w:r>
        <w:t>28:4</w:t>
      </w:r>
    </w:p>
    <w:p>
      <w:pPr>
        <w:pStyle w:val="VerseText"/>
      </w:pPr>
      <w:r>
        <w:t>Usefulness and truth are distinct. A comforting illusion may be useful, yet it is not true, and emotion should not become the final measure of reality.</w:t>
      </w:r>
    </w:p>
    <w:p>
      <w:pPr>
        <w:pStyle w:val="VerseReference"/>
      </w:pPr>
      <w:r>
        <w:t>28:5</w:t>
      </w:r>
    </w:p>
    <w:p>
      <w:pPr>
        <w:pStyle w:val="VerseText"/>
      </w:pPr>
      <w:r>
        <w:t>Premature certainty is a prison that prevents discovery. The person who believes they already know the path rarely seeks to explore it further.</w:t>
      </w:r>
    </w:p>
    <w:p>
      <w:pPr>
        <w:pStyle w:val="VerseReference"/>
      </w:pPr>
      <w:r>
        <w:t>28:6</w:t>
      </w:r>
    </w:p>
    <w:p>
      <w:pPr>
        <w:pStyle w:val="VerseText"/>
      </w:pPr>
      <w:r>
        <w:t>The wise person values accuracy above their own pride, preferring the uncomfortable truth to the easy victory of an unearned conviction.</w:t>
      </w:r>
    </w:p>
    <w:p>
      <w:pPr>
        <w:pStyle w:val="VerseReference"/>
      </w:pPr>
      <w:r>
        <w:t>28:7</w:t>
      </w:r>
    </w:p>
    <w:p>
      <w:pPr>
        <w:pStyle w:val="VerseText"/>
      </w:pPr>
      <w:r>
        <w:t>A thinker must learn to separate their self-worth from their conclusions, treating ideas as tools rather than identities. A carpenter changes tools when a better implement is found; a seeker changes conclusions when superior evidence appears.</w:t>
      </w:r>
    </w:p>
    <w:p>
      <w:pPr>
        <w:pStyle w:val="VerseReference"/>
      </w:pPr>
      <w:r>
        <w:t>28:8</w:t>
      </w:r>
    </w:p>
    <w:p>
      <w:pPr>
        <w:pStyle w:val="VerseText"/>
      </w:pPr>
      <w:r>
        <w:t>Openness does not mean accepting every claim. It means examining every claim fairly and following the evidence wherever it leads.</w:t>
      </w:r>
    </w:p>
    <w:p>
      <w:pPr>
        <w:pStyle w:val="VerseReference"/>
      </w:pPr>
      <w:r>
        <w:t>28:9</w:t>
      </w:r>
    </w:p>
    <w:p>
      <w:pPr>
        <w:pStyle w:val="VerseText"/>
      </w:pPr>
      <w:r>
        <w:t>Wisdom is the intersection where belief and knowledge meet, guided by humility and a commitment to truth.</w:t>
      </w:r>
    </w:p>
    <w:p>
      <w:pPr>
        <w:pStyle w:val="VerseReference"/>
      </w:pPr>
      <w:r>
        <w:t>28:10</w:t>
      </w:r>
    </w:p>
    <w:p>
      <w:pPr>
        <w:pStyle w:val="VerseText"/>
      </w:pPr>
      <w:r>
        <w:t>Let every claim be tested and every conclusion remain open, for the pursuit of wisdom is the noblest labour. Understanding is always more valuable than the comfort of certainty.</w:t>
      </w:r>
    </w:p>
    <w:p>
      <w:pPr>
        <w:pStyle w:val="SupportingMaterialHeading"/>
      </w:pPr>
      <w:r>
        <w:t>Supporting Material</w:t>
      </w:r>
    </w:p>
    <w:p>
      <w:pPr>
        <w:pStyle w:val="EditorialMarker"/>
      </w:pPr>
      <w:r>
        <w:t>[[Note 109 · 28:2]]</w:t>
      </w:r>
    </w:p>
    <w:p>
      <w:pPr>
        <w:pStyle w:val="NoteText"/>
      </w:pPr>
      <w:r>
        <w:rPr>
          <w:b/>
        </w:rPr>
        <w:t>Clarification.</w:t>
      </w:r>
      <w:r>
        <w:t xml:space="preserve"> Denies that volume, passion, or authority substitute for evidence.</w:t>
      </w:r>
    </w:p>
    <w:p>
      <w:pPr>
        <w:pStyle w:val="EditorialMarker"/>
      </w:pPr>
      <w:r>
        <w:t>[[Note 110 · 28:4]]</w:t>
      </w:r>
    </w:p>
    <w:p>
      <w:pPr>
        <w:pStyle w:val="NoteText"/>
      </w:pPr>
      <w:r>
        <w:rPr>
          <w:b/>
        </w:rPr>
        <w:t>Definition.</w:t>
      </w:r>
      <w:r>
        <w:t xml:space="preserve"> Distinguishes usefulness from truth, noting that a comforting illusion can be useful without being true.</w:t>
      </w:r>
    </w:p>
    <w:p>
      <w:pPr>
        <w:pStyle w:val="EditorialMarker"/>
      </w:pPr>
      <w:r>
        <w:t>[[Note 111 · 28:6]]</w:t>
      </w:r>
    </w:p>
    <w:p>
      <w:pPr>
        <w:pStyle w:val="NoteText"/>
      </w:pPr>
      <w:r>
        <w:rPr>
          <w:b/>
        </w:rPr>
        <w:t>Reflection.</w:t>
      </w:r>
      <w:r>
        <w:t xml:space="preserve"> Values accuracy above pride, preferring uncomfortable truth to an unearned victory.</w:t>
      </w:r>
    </w:p>
    <w:p>
      <w:pPr>
        <w:pStyle w:val="EditorialMarker"/>
      </w:pPr>
      <w:r>
        <w:t>[[Note 112 · 28:8]]</w:t>
      </w:r>
    </w:p>
    <w:p>
      <w:pPr>
        <w:pStyle w:val="NoteText"/>
      </w:pPr>
      <w:r>
        <w:rPr>
          <w:b/>
        </w:rPr>
        <w:t>Context.</w:t>
      </w:r>
      <w:r>
        <w:t xml:space="preserve"> Distinguishes openness, which examines every claim, from accepting every claim uncritically.</w:t>
      </w:r>
    </w:p>
    <w:p>
      <w:pPr>
        <w:pStyle w:val="EditorialMarker"/>
      </w:pPr>
      <w:r>
        <w:t>[[Note 113 · 28:10]]</w:t>
      </w:r>
    </w:p>
    <w:p>
      <w:pPr>
        <w:pStyle w:val="NoteText"/>
      </w:pPr>
      <w:r>
        <w:rPr>
          <w:b/>
        </w:rPr>
        <w:t>Reflection.</w:t>
      </w:r>
      <w:r>
        <w:t xml:space="preserve"> Closes the chapter by valuing understanding above the comfort of certainty.</w:t>
      </w:r>
    </w:p>
    <w:p>
      <w:pPr>
        <w:pStyle w:val="Heading2"/>
      </w:pPr>
      <w:r>
        <w:t>CHAPTER 29</w:t>
      </w:r>
    </w:p>
    <w:p>
      <w:pPr>
        <w:pStyle w:val="VerseReference"/>
      </w:pPr>
      <w:r>
        <w:t>29:1</w:t>
      </w:r>
    </w:p>
    <w:p>
      <w:pPr>
        <w:pStyle w:val="VerseText"/>
      </w:pPr>
      <w:r>
        <w:t>Many people inherit beliefs before they inherit the tools to examine them. They learn conclusions before they learn inquiry, and certainty before they learn investigation.</w:t>
      </w:r>
    </w:p>
    <w:p>
      <w:pPr>
        <w:pStyle w:val="VerseReference"/>
      </w:pPr>
      <w:r>
        <w:t>29:2</w:t>
      </w:r>
    </w:p>
    <w:p>
      <w:pPr>
        <w:pStyle w:val="VerseText"/>
      </w:pPr>
      <w:r>
        <w:t>Belief often arrives before understanding. This is the condition of nearly every human being.</w:t>
      </w:r>
    </w:p>
    <w:p>
      <w:pPr>
        <w:pStyle w:val="VerseReference"/>
      </w:pPr>
      <w:r>
        <w:t>29:3</w:t>
      </w:r>
    </w:p>
    <w:p>
      <w:pPr>
        <w:pStyle w:val="VerseText"/>
      </w:pPr>
      <w:r>
        <w:t>No one begins life as an independent thinker. Everyone begins by trusting others; parents teach, teachers teach, and society teaches.</w:t>
      </w:r>
    </w:p>
    <w:p>
      <w:pPr>
        <w:pStyle w:val="VerseReference"/>
      </w:pPr>
      <w:r>
        <w:t>29:4</w:t>
      </w:r>
    </w:p>
    <w:p>
      <w:pPr>
        <w:pStyle w:val="VerseText"/>
      </w:pPr>
      <w:r>
        <w:t>Dependence is natural at the beginning. Yet maturity requires moving beyond dependence.</w:t>
      </w:r>
    </w:p>
    <w:p>
      <w:pPr>
        <w:pStyle w:val="VerseReference"/>
      </w:pPr>
      <w:r>
        <w:t>29:5</w:t>
      </w:r>
    </w:p>
    <w:p>
      <w:pPr>
        <w:pStyle w:val="VerseText"/>
      </w:pPr>
      <w:r>
        <w:t>The child accepts; the adult examines. The child repeats; the adult evaluates.</w:t>
      </w:r>
    </w:p>
    <w:p>
      <w:pPr>
        <w:pStyle w:val="VerseReference"/>
      </w:pPr>
      <w:r>
        <w:t>29:6</w:t>
      </w:r>
    </w:p>
    <w:p>
      <w:pPr>
        <w:pStyle w:val="VerseText"/>
      </w:pPr>
      <w:r>
        <w:t>Growth transforms inheritance into understanding. Many never complete this transformation.</w:t>
      </w:r>
    </w:p>
    <w:p>
      <w:pPr>
        <w:pStyle w:val="VerseReference"/>
      </w:pPr>
      <w:r>
        <w:t>29:7</w:t>
      </w:r>
    </w:p>
    <w:p>
      <w:pPr>
        <w:pStyle w:val="VerseText"/>
      </w:pPr>
      <w:r>
        <w:t>They continue repeating what they inherited, defending conclusions they never examined, and protecting ideas they never investigated. Belief remains borrowed rather than earned.</w:t>
      </w:r>
    </w:p>
    <w:p>
      <w:pPr>
        <w:pStyle w:val="VerseReference"/>
      </w:pPr>
      <w:r>
        <w:t>29:8</w:t>
      </w:r>
    </w:p>
    <w:p>
      <w:pPr>
        <w:pStyle w:val="VerseText"/>
      </w:pPr>
      <w:r>
        <w:t>Borrowed certainty often fears questions. Earned understanding welcomes them, for what has survived examination has little reason to fear inquiry.</w:t>
      </w:r>
    </w:p>
    <w:p>
      <w:pPr>
        <w:pStyle w:val="VerseReference"/>
      </w:pPr>
      <w:r>
        <w:t>29:9</w:t>
      </w:r>
    </w:p>
    <w:p>
      <w:pPr>
        <w:pStyle w:val="VerseText"/>
      </w:pPr>
      <w:r>
        <w:t>The strength of an idea is revealed through testing. Weak ideas demand protection; strong ideas survive criticism.</w:t>
      </w:r>
    </w:p>
    <w:p>
      <w:pPr>
        <w:pStyle w:val="VerseReference"/>
      </w:pPr>
      <w:r>
        <w:t>29:10</w:t>
      </w:r>
    </w:p>
    <w:p>
      <w:pPr>
        <w:pStyle w:val="VerseText"/>
      </w:pPr>
      <w:r>
        <w:t>Truth benefits from investigation. Error suffers from it.</w:t>
      </w:r>
    </w:p>
    <w:p>
      <w:pPr>
        <w:pStyle w:val="VerseReference"/>
      </w:pPr>
      <w:r>
        <w:t>29:11</w:t>
      </w:r>
    </w:p>
    <w:p>
      <w:pPr>
        <w:pStyle w:val="VerseText"/>
      </w:pPr>
      <w:r>
        <w:t>Questioning serves understanding. It is not the enemy of understanding.</w:t>
      </w:r>
    </w:p>
    <w:p>
      <w:pPr>
        <w:pStyle w:val="VerseReference"/>
      </w:pPr>
      <w:r>
        <w:t>29:12</w:t>
      </w:r>
    </w:p>
    <w:p>
      <w:pPr>
        <w:pStyle w:val="VerseText"/>
      </w:pPr>
      <w:r>
        <w:t>Many institutions prefer obedience to inquiry. Obedience creates stability; inquiry creates uncertainty.</w:t>
      </w:r>
    </w:p>
    <w:p>
      <w:pPr>
        <w:pStyle w:val="VerseReference"/>
      </w:pPr>
      <w:r>
        <w:t>29:13</w:t>
      </w:r>
    </w:p>
    <w:p>
      <w:pPr>
        <w:pStyle w:val="VerseText"/>
      </w:pPr>
      <w:r>
        <w:t>Yet stability purchased at the cost of truth is fragile. Reality eventually asserts itself.</w:t>
      </w:r>
    </w:p>
    <w:p>
      <w:pPr>
        <w:pStyle w:val="VerseReference"/>
      </w:pPr>
      <w:r>
        <w:t>29:14</w:t>
      </w:r>
    </w:p>
    <w:p>
      <w:pPr>
        <w:pStyle w:val="VerseText"/>
      </w:pPr>
      <w:r>
        <w:t>The mistaken map cannot alter the landscape, and the mistaken belief cannot alter reality. Reality remains the final reference point.</w:t>
      </w:r>
    </w:p>
    <w:p>
      <w:pPr>
        <w:pStyle w:val="VerseReference"/>
      </w:pPr>
      <w:r>
        <w:t>29:15</w:t>
      </w:r>
    </w:p>
    <w:p>
      <w:pPr>
        <w:pStyle w:val="VerseText"/>
      </w:pPr>
      <w:r>
        <w:t>Human opinions change, human traditions change, and human explanations change. Reality remains.</w:t>
      </w:r>
    </w:p>
    <w:p>
      <w:pPr>
        <w:pStyle w:val="VerseReference"/>
      </w:pPr>
      <w:r>
        <w:t>29:16</w:t>
      </w:r>
    </w:p>
    <w:p>
      <w:pPr>
        <w:pStyle w:val="VerseText"/>
      </w:pPr>
      <w:r>
        <w:t>Wisdom seeks alignment with what is—not merely with what is popular, what is comfortable, or what is inherited.</w:t>
      </w:r>
    </w:p>
    <w:p>
      <w:pPr>
        <w:pStyle w:val="VerseReference"/>
      </w:pPr>
      <w:r>
        <w:t>29:17</w:t>
      </w:r>
    </w:p>
    <w:p>
      <w:pPr>
        <w:pStyle w:val="VerseText"/>
      </w:pPr>
      <w:r>
        <w:t>Understanding grows where honesty and inquiry meet. Knowledge advances wherever truth is valued above certainty.</w:t>
      </w:r>
    </w:p>
    <w:p>
      <w:pPr>
        <w:pStyle w:val="SupportingMaterialHeading"/>
      </w:pPr>
      <w:r>
        <w:t>Supporting Material</w:t>
      </w:r>
    </w:p>
    <w:p>
      <w:pPr>
        <w:pStyle w:val="EditorialMarker"/>
      </w:pPr>
      <w:r>
        <w:t>[[Note 114 · 29:2]]</w:t>
      </w:r>
    </w:p>
    <w:p>
      <w:pPr>
        <w:pStyle w:val="NoteText"/>
      </w:pPr>
      <w:r>
        <w:rPr>
          <w:b/>
        </w:rPr>
        <w:t>Clarification.</w:t>
      </w:r>
      <w:r>
        <w:t xml:space="preserve"> Notes that belief typically precedes understanding as the common condition of human development.</w:t>
      </w:r>
    </w:p>
    <w:p>
      <w:pPr>
        <w:pStyle w:val="EditorialMarker"/>
      </w:pPr>
      <w:r>
        <w:t>[[Note 115 · 29:5]]</w:t>
      </w:r>
    </w:p>
    <w:p>
      <w:pPr>
        <w:pStyle w:val="NoteText"/>
      </w:pPr>
      <w:r>
        <w:rPr>
          <w:b/>
        </w:rPr>
        <w:t>Definition.</w:t>
      </w:r>
      <w:r>
        <w:t xml:space="preserve"> Distinguishes the child's acceptance and repetition from the adult's examination and evaluation.</w:t>
      </w:r>
    </w:p>
    <w:p>
      <w:pPr>
        <w:pStyle w:val="EditorialMarker"/>
      </w:pPr>
      <w:r>
        <w:t>[[Note 116 · 29:8]]</w:t>
      </w:r>
    </w:p>
    <w:p>
      <w:pPr>
        <w:pStyle w:val="NoteText"/>
      </w:pPr>
      <w:r>
        <w:rPr>
          <w:b/>
        </w:rPr>
        <w:t>Reflection.</w:t>
      </w:r>
      <w:r>
        <w:t xml:space="preserve"> Distinguishes borrowed certainty, which fears questions, from earned understanding, which welcomes them.</w:t>
      </w:r>
    </w:p>
    <w:p>
      <w:pPr>
        <w:pStyle w:val="EditorialMarker"/>
      </w:pPr>
      <w:r>
        <w:t>[[Note 117 · 29:9]]</w:t>
      </w:r>
    </w:p>
    <w:p>
      <w:pPr>
        <w:pStyle w:val="NoteText"/>
      </w:pPr>
      <w:r>
        <w:rPr>
          <w:b/>
        </w:rPr>
        <w:t>Context.</w:t>
      </w:r>
      <w:r>
        <w:t xml:space="preserve"> Frames the survival of an idea under testing as the true measure of its strength.</w:t>
      </w:r>
    </w:p>
    <w:p>
      <w:pPr>
        <w:pStyle w:val="EditorialMarker"/>
      </w:pPr>
      <w:r>
        <w:t>[[Note 118 · 29:12]]</w:t>
      </w:r>
    </w:p>
    <w:p>
      <w:pPr>
        <w:pStyle w:val="NoteText"/>
      </w:pPr>
      <w:r>
        <w:rPr>
          <w:b/>
        </w:rPr>
        <w:t>Clarification.</w:t>
      </w:r>
      <w:r>
        <w:t xml:space="preserve"> Distinguishes systems that reward obedience from those that welcome inquiry, noting the tension between stability and uncertainty.</w:t>
      </w:r>
    </w:p>
    <w:p>
      <w:pPr>
        <w:pStyle w:val="EditorialMarker"/>
      </w:pPr>
      <w:r>
        <w:t>[[Note 119 · 29:14]]</w:t>
      </w:r>
    </w:p>
    <w:p>
      <w:pPr>
        <w:pStyle w:val="NoteText"/>
      </w:pPr>
      <w:r>
        <w:rPr>
          <w:b/>
        </w:rPr>
        <w:t>Reflection.</w:t>
      </w:r>
      <w:r>
        <w:t xml:space="preserve"> Uses the image of a mistaken map to describe belief's inability to alter the reality it misrepresents.</w:t>
      </w:r>
    </w:p>
    <w:p>
      <w:pPr>
        <w:pStyle w:val="EditorialMarker"/>
      </w:pPr>
      <w:r>
        <w:t>[[Note 120 · 29:17]]</w:t>
      </w:r>
    </w:p>
    <w:p>
      <w:pPr>
        <w:pStyle w:val="NoteText"/>
      </w:pPr>
      <w:r>
        <w:rPr>
          <w:b/>
        </w:rPr>
        <w:t>Reflection.</w:t>
      </w:r>
      <w:r>
        <w:t xml:space="preserve"> Closes the book by locating understanding's growth at the meeting point of honesty and inquiry.</w:t>
      </w:r>
    </w:p>
    <w:p>
      <w:pPr>
        <w:pStyle w:val="Heading2"/>
      </w:pPr>
      <w:r>
        <w:t>CHAPTER 30</w:t>
      </w:r>
    </w:p>
    <w:p>
      <w:pPr>
        <w:pStyle w:val="VerseReference"/>
      </w:pPr>
      <w:r>
        <w:t>30:1</w:t>
      </w:r>
    </w:p>
    <w:p>
      <w:pPr>
        <w:pStyle w:val="VerseText"/>
      </w:pPr>
      <w:r>
        <w:t>Truth exists independently of belief; a thing does not become true merely because it is accepted, and neither does it become false because it is rejected.</w:t>
      </w:r>
    </w:p>
    <w:p>
      <w:pPr>
        <w:pStyle w:val="VerseReference"/>
      </w:pPr>
      <w:r>
        <w:t>30:2</w:t>
      </w:r>
    </w:p>
    <w:p>
      <w:pPr>
        <w:pStyle w:val="VerseText"/>
      </w:pPr>
      <w:r>
        <w:t>The sun shines upon the believer and the sceptic alike; reality owes no allegiance to opinion.</w:t>
      </w:r>
    </w:p>
    <w:p>
      <w:pPr>
        <w:pStyle w:val="VerseReference"/>
      </w:pPr>
      <w:r>
        <w:t>30:3</w:t>
      </w:r>
    </w:p>
    <w:p>
      <w:pPr>
        <w:pStyle w:val="VerseText"/>
      </w:pPr>
      <w:r>
        <w:t>Many seek truth; many more seek confirmation—the first desires understanding, the second desires comfort.</w:t>
      </w:r>
    </w:p>
    <w:p>
      <w:pPr>
        <w:pStyle w:val="VerseReference"/>
      </w:pPr>
      <w:r>
        <w:t>30:4</w:t>
      </w:r>
    </w:p>
    <w:p>
      <w:pPr>
        <w:pStyle w:val="VerseText"/>
      </w:pPr>
      <w:r>
        <w:t>The search for truth begins with honesty, for a person who deceives themselves cannot discover what is real—they have already chosen illusion.</w:t>
      </w:r>
    </w:p>
    <w:p>
      <w:pPr>
        <w:pStyle w:val="VerseReference"/>
      </w:pPr>
      <w:r>
        <w:t>30:5</w:t>
      </w:r>
    </w:p>
    <w:p>
      <w:pPr>
        <w:pStyle w:val="VerseText"/>
      </w:pPr>
      <w:r>
        <w:t>Every generation inherits stories—some contain wisdom, some contain error, and most contain both—and the wise separate the two while the foolish accept or reject everything at once.</w:t>
      </w:r>
    </w:p>
    <w:p>
      <w:pPr>
        <w:pStyle w:val="VerseReference"/>
      </w:pPr>
      <w:r>
        <w:t>30:6</w:t>
      </w:r>
    </w:p>
    <w:p>
      <w:pPr>
        <w:pStyle w:val="VerseText"/>
      </w:pPr>
      <w:r>
        <w:t>Many claim possession of truth, yet truth cannot be owned; it can only be approached, the way the ocean is not possessed by the sailor but only navigated.</w:t>
      </w:r>
    </w:p>
    <w:p>
      <w:pPr>
        <w:pStyle w:val="VerseReference"/>
      </w:pPr>
      <w:r>
        <w:t>30:7</w:t>
      </w:r>
    </w:p>
    <w:p>
      <w:pPr>
        <w:pStyle w:val="VerseText"/>
      </w:pPr>
      <w:r>
        <w:t>Certainty is often mistaken for knowledge, yet certainty has accompanied many errors—entire civilisations have been confident and mistaken.</w:t>
      </w:r>
    </w:p>
    <w:p>
      <w:pPr>
        <w:pStyle w:val="VerseReference"/>
      </w:pPr>
      <w:r>
        <w:t>30:8</w:t>
      </w:r>
    </w:p>
    <w:p>
      <w:pPr>
        <w:pStyle w:val="VerseText"/>
      </w:pPr>
      <w:r>
        <w:t>Confidence is not evidence; the loudest voice is not necessarily the truest, and the oldest claim is not necessarily the wisest.</w:t>
      </w:r>
    </w:p>
    <w:p>
      <w:pPr>
        <w:pStyle w:val="VerseReference"/>
      </w:pPr>
      <w:r>
        <w:t>30:9</w:t>
      </w:r>
    </w:p>
    <w:p>
      <w:pPr>
        <w:pStyle w:val="VerseText"/>
      </w:pPr>
      <w:r>
        <w:t>Truth survives examination; falsehood survives avoidance—what fears investigation deserves investigation, and what welcomes investigation grows stronger.</w:t>
      </w:r>
    </w:p>
    <w:p>
      <w:pPr>
        <w:pStyle w:val="VerseReference"/>
      </w:pPr>
      <w:r>
        <w:t>30:10</w:t>
      </w:r>
    </w:p>
    <w:p>
      <w:pPr>
        <w:pStyle w:val="VerseText"/>
      </w:pPr>
      <w:r>
        <w:t>A lie often travels quickly; truth usually travels carefully—the first seeks attention, the second seeks accuracy.</w:t>
      </w:r>
    </w:p>
    <w:p>
      <w:pPr>
        <w:pStyle w:val="VerseReference"/>
      </w:pPr>
      <w:r>
        <w:t>30:11</w:t>
      </w:r>
    </w:p>
    <w:p>
      <w:pPr>
        <w:pStyle w:val="VerseText"/>
      </w:pPr>
      <w:r>
        <w:t>Many judge a statement by who speaks it; wisdom judges it by whether it corresponds with reality.</w:t>
      </w:r>
    </w:p>
    <w:p>
      <w:pPr>
        <w:pStyle w:val="VerseReference"/>
      </w:pPr>
      <w:r>
        <w:t>30:12</w:t>
      </w:r>
    </w:p>
    <w:p>
      <w:pPr>
        <w:pStyle w:val="VerseText"/>
      </w:pPr>
      <w:r>
        <w:t>A king may speak falsely, and a beggar may speak truly; truth is not impressed by status and not intimidated by authority.</w:t>
      </w:r>
    </w:p>
    <w:p>
      <w:pPr>
        <w:pStyle w:val="VerseReference"/>
      </w:pPr>
      <w:r>
        <w:t>30:13</w:t>
      </w:r>
    </w:p>
    <w:p>
      <w:pPr>
        <w:pStyle w:val="VerseText"/>
      </w:pPr>
      <w:r>
        <w:t>Human beings love stories, for stories give meaning to experience; yet a meaningful story is not always a true story, and the comfort of a belief does not prove its validity.</w:t>
      </w:r>
    </w:p>
    <w:p>
      <w:pPr>
        <w:pStyle w:val="VerseReference"/>
      </w:pPr>
      <w:r>
        <w:t>30:14</w:t>
      </w:r>
    </w:p>
    <w:p>
      <w:pPr>
        <w:pStyle w:val="VerseText"/>
      </w:pPr>
      <w:r>
        <w:t>Neither does discomfort disprove it; reality remains what it is.</w:t>
      </w:r>
    </w:p>
    <w:p>
      <w:pPr>
        <w:pStyle w:val="VerseReference"/>
      </w:pPr>
      <w:r>
        <w:t>30:15</w:t>
      </w:r>
    </w:p>
    <w:p>
      <w:pPr>
        <w:pStyle w:val="VerseText"/>
      </w:pPr>
      <w:r>
        <w:t>Many explanations compete for the same mystery, and the wise examine the road before walking it; sincerity alone does not guarantee direction, and a mistaken traveller may be entirely sincere.</w:t>
      </w:r>
    </w:p>
    <w:p>
      <w:pPr>
        <w:pStyle w:val="VerseReference"/>
      </w:pPr>
      <w:r>
        <w:t>30:16</w:t>
      </w:r>
    </w:p>
    <w:p>
      <w:pPr>
        <w:pStyle w:val="VerseText"/>
      </w:pPr>
      <w:r>
        <w:t>The search for truth requires courage, for discovery sometimes demands the abandonment of cherished beliefs.</w:t>
      </w:r>
    </w:p>
    <w:p>
      <w:pPr>
        <w:pStyle w:val="VerseReference"/>
      </w:pPr>
      <w:r>
        <w:t>30:17</w:t>
      </w:r>
    </w:p>
    <w:p>
      <w:pPr>
        <w:pStyle w:val="VerseText"/>
      </w:pPr>
      <w:r>
        <w:t>Many cling to conclusions because they fear uncertainty, yet uncertainty is often the doorway to deeper understanding.</w:t>
      </w:r>
    </w:p>
    <w:p>
      <w:pPr>
        <w:pStyle w:val="VerseReference"/>
      </w:pPr>
      <w:r>
        <w:t>30:18</w:t>
      </w:r>
    </w:p>
    <w:p>
      <w:pPr>
        <w:pStyle w:val="VerseText"/>
      </w:pPr>
      <w:r>
        <w:t>The mind grows when it encounters contradiction and stagnates when it avoids it.</w:t>
      </w:r>
    </w:p>
    <w:p>
      <w:pPr>
        <w:pStyle w:val="VerseReference"/>
      </w:pPr>
      <w:r>
        <w:t>30:19</w:t>
      </w:r>
    </w:p>
    <w:p>
      <w:pPr>
        <w:pStyle w:val="VerseText"/>
      </w:pPr>
      <w:r>
        <w:t>Questioning is not the enemy of truth; it is the companion of truth.</w:t>
      </w:r>
    </w:p>
    <w:p>
      <w:pPr>
        <w:pStyle w:val="VerseReference"/>
      </w:pPr>
      <w:r>
        <w:t>30:20</w:t>
      </w:r>
    </w:p>
    <w:p>
      <w:pPr>
        <w:pStyle w:val="VerseText"/>
      </w:pPr>
      <w:r>
        <w:t>A belief strengthened by examination becomes wisdom; a belief weakened by examination becomes instruction, and both outcomes are valuable, for one gains either knowledge or correction.</w:t>
      </w:r>
    </w:p>
    <w:p>
      <w:pPr>
        <w:pStyle w:val="VerseReference"/>
      </w:pPr>
      <w:r>
        <w:t>30:21</w:t>
      </w:r>
    </w:p>
    <w:p>
      <w:pPr>
        <w:pStyle w:val="VerseText"/>
      </w:pPr>
      <w:r>
        <w:t>Some truths reveal themselves quickly; others require years; and some may remain hidden beyond a lifetime, yet the pursuit itself has value, for the search shapes the seeker.</w:t>
      </w:r>
    </w:p>
    <w:p>
      <w:pPr>
        <w:pStyle w:val="VerseReference"/>
      </w:pPr>
      <w:r>
        <w:t>30:22</w:t>
      </w:r>
    </w:p>
    <w:p>
      <w:pPr>
        <w:pStyle w:val="VerseText"/>
      </w:pPr>
      <w:r>
        <w:t>The person who pursues truth becomes less vulnerable to deception; the person who pursues comfort becomes vulnerable to every pleasing illusion.</w:t>
      </w:r>
    </w:p>
    <w:p>
      <w:pPr>
        <w:pStyle w:val="VerseReference"/>
      </w:pPr>
      <w:r>
        <w:t>30:23</w:t>
      </w:r>
    </w:p>
    <w:p>
      <w:pPr>
        <w:pStyle w:val="VerseText"/>
      </w:pPr>
      <w:r>
        <w:t>Truth may wound pride, destroy certainty, and overturn entire worlds.</w:t>
      </w:r>
    </w:p>
    <w:p>
      <w:pPr>
        <w:pStyle w:val="VerseReference"/>
      </w:pPr>
      <w:r>
        <w:t>30:24</w:t>
      </w:r>
    </w:p>
    <w:p>
      <w:pPr>
        <w:pStyle w:val="VerseText"/>
      </w:pPr>
      <w:r>
        <w:t>Yet it remains preferable to a beautiful falsehood, for only truth can serve as a foundation that endures.</w:t>
      </w:r>
    </w:p>
    <w:p>
      <w:pPr>
        <w:pStyle w:val="SupportingMaterialHeading"/>
      </w:pPr>
      <w:r>
        <w:t>Supporting Material</w:t>
      </w:r>
    </w:p>
    <w:p>
      <w:pPr>
        <w:pStyle w:val="EditorialMarker"/>
      </w:pPr>
      <w:r>
        <w:t>[[Note 121 · 30:3]]</w:t>
      </w:r>
    </w:p>
    <w:p>
      <w:pPr>
        <w:pStyle w:val="NoteText"/>
      </w:pPr>
      <w:r>
        <w:rPr>
          <w:b/>
        </w:rPr>
        <w:t>Clarification.</w:t>
      </w:r>
      <w:r>
        <w:t xml:space="preserve"> Distinguishes seeking truth, which desires understanding, from seeking confirmation, which desires comfort.</w:t>
      </w:r>
    </w:p>
    <w:p>
      <w:pPr>
        <w:pStyle w:val="EditorialMarker"/>
      </w:pPr>
      <w:r>
        <w:t>[[Note 122 · 30:6]]</w:t>
      </w:r>
    </w:p>
    <w:p>
      <w:pPr>
        <w:pStyle w:val="NoteText"/>
      </w:pPr>
      <w:r>
        <w:rPr>
          <w:b/>
        </w:rPr>
        <w:t>Definition.</w:t>
      </w:r>
      <w:r>
        <w:t xml:space="preserve"> Compares approaching truth to navigating an ocean, something engaged with rather than possessed outright.</w:t>
      </w:r>
    </w:p>
    <w:p>
      <w:pPr>
        <w:pStyle w:val="EditorialMarker"/>
      </w:pPr>
      <w:r>
        <w:t>[[Note 123 · 30:9]]</w:t>
      </w:r>
    </w:p>
    <w:p>
      <w:pPr>
        <w:pStyle w:val="NoteText"/>
      </w:pPr>
      <w:r>
        <w:rPr>
          <w:b/>
        </w:rPr>
        <w:t>Reflection.</w:t>
      </w:r>
      <w:r>
        <w:t xml:space="preserve"> Notes that what fears investigation deserves investigation, while what welcomes it grows stronger.</w:t>
      </w:r>
    </w:p>
    <w:p>
      <w:pPr>
        <w:pStyle w:val="EditorialMarker"/>
      </w:pPr>
      <w:r>
        <w:t>[[Note 124 · 30:12]]</w:t>
      </w:r>
    </w:p>
    <w:p>
      <w:pPr>
        <w:pStyle w:val="NoteText"/>
      </w:pPr>
      <w:r>
        <w:rPr>
          <w:b/>
        </w:rPr>
        <w:t>Context.</w:t>
      </w:r>
      <w:r>
        <w:t xml:space="preserve"> Denies that status or authority determines whether a statement corresponds with reality.</w:t>
      </w:r>
    </w:p>
    <w:p>
      <w:pPr>
        <w:pStyle w:val="EditorialMarker"/>
      </w:pPr>
      <w:r>
        <w:t>[[Note 125 · 30:16]]</w:t>
      </w:r>
    </w:p>
    <w:p>
      <w:pPr>
        <w:pStyle w:val="NoteText"/>
      </w:pPr>
      <w:r>
        <w:rPr>
          <w:b/>
        </w:rPr>
        <w:t>Clarification.</w:t>
      </w:r>
      <w:r>
        <w:t xml:space="preserve"> Frames the pursuit of truth as sometimes requiring the abandonment of cherished belief.</w:t>
      </w:r>
    </w:p>
    <w:p>
      <w:pPr>
        <w:pStyle w:val="EditorialMarker"/>
      </w:pPr>
      <w:r>
        <w:t>[[Note 126 · 30:19]]</w:t>
      </w:r>
    </w:p>
    <w:p>
      <w:pPr>
        <w:pStyle w:val="NoteText"/>
      </w:pPr>
      <w:r>
        <w:rPr>
          <w:b/>
        </w:rPr>
        <w:t>Definition.</w:t>
      </w:r>
      <w:r>
        <w:t xml:space="preserve"> Positions questioning as truth's companion rather than its enemy.</w:t>
      </w:r>
    </w:p>
    <w:p>
      <w:pPr>
        <w:pStyle w:val="EditorialMarker"/>
      </w:pPr>
      <w:r>
        <w:t>[[Note 127 · 30:22]]</w:t>
      </w:r>
    </w:p>
    <w:p>
      <w:pPr>
        <w:pStyle w:val="NoteText"/>
      </w:pPr>
      <w:r>
        <w:rPr>
          <w:b/>
        </w:rPr>
        <w:t>Reflection.</w:t>
      </w:r>
      <w:r>
        <w:t xml:space="preserve"> Contrasts vulnerability to deception, avoided by pursuing truth, with vulnerability to illusion, invited by pursuing comfort.</w:t>
      </w:r>
    </w:p>
    <w:p>
      <w:pPr>
        <w:pStyle w:val="EditorialMarker"/>
      </w:pPr>
      <w:r>
        <w:t>[[Note 128 · 30:24]]</w:t>
      </w:r>
    </w:p>
    <w:p>
      <w:pPr>
        <w:pStyle w:val="NoteText"/>
      </w:pPr>
      <w:r>
        <w:rPr>
          <w:b/>
        </w:rPr>
        <w:t>Reflection.</w:t>
      </w:r>
      <w:r>
        <w:t xml:space="preserve"> Closes the book by preferring truth, however uncomfortable, to a more pleasing falsehood.</w:t>
      </w:r>
    </w:p>
    <w:p>
      <w:pPr>
        <w:pStyle w:val="Heading2"/>
      </w:pPr>
      <w:r>
        <w:t>CHAPTER 31</w:t>
      </w:r>
    </w:p>
    <w:p>
      <w:pPr>
        <w:pStyle w:val="VerseReference"/>
      </w:pPr>
      <w:r>
        <w:t>31:1</w:t>
      </w:r>
    </w:p>
    <w:p>
      <w:pPr>
        <w:pStyle w:val="VerseText"/>
      </w:pPr>
      <w:r>
        <w:t>The first duty of the mind is not belief but inquiry; a belief accepted without examination may become a prison mistaken for a home; the child inherits answers before learning how to ask.</w:t>
      </w:r>
    </w:p>
    <w:p>
      <w:pPr>
        <w:pStyle w:val="VerseReference"/>
      </w:pPr>
      <w:r>
        <w:t>31:2</w:t>
      </w:r>
    </w:p>
    <w:p>
      <w:pPr>
        <w:pStyle w:val="VerseText"/>
      </w:pPr>
      <w:r>
        <w:t>Many people spend their lives defending conclusions they never reached themselves; question not only what others teach but also what you desire to be true.</w:t>
      </w:r>
    </w:p>
    <w:p>
      <w:pPr>
        <w:pStyle w:val="VerseReference"/>
      </w:pPr>
      <w:r>
        <w:t>31:3</w:t>
      </w:r>
    </w:p>
    <w:p>
      <w:pPr>
        <w:pStyle w:val="VerseText"/>
      </w:pPr>
      <w:r>
        <w:t>Desire often disguises itself as certainty; the person who seeks comfort finds agreement.</w:t>
      </w:r>
    </w:p>
    <w:p>
      <w:pPr>
        <w:pStyle w:val="VerseReference"/>
      </w:pPr>
      <w:r>
        <w:t>31:4</w:t>
      </w:r>
    </w:p>
    <w:p>
      <w:pPr>
        <w:pStyle w:val="EditorialFlag"/>
      </w:pPr>
      <w:r>
        <w:t>[[FLAG: NO VERSE TEXT IN SOURCE — the original manuscript prints this reference with no verse text. Human review required. Nothing has been supplied.]]</w:t>
      </w:r>
    </w:p>
    <w:p>
      <w:pPr>
        <w:pStyle w:val="VerseReference"/>
      </w:pPr>
      <w:r>
        <w:t>31:5</w:t>
      </w:r>
    </w:p>
    <w:p>
      <w:pPr>
        <w:pStyle w:val="VerseText"/>
      </w:pPr>
      <w:r>
        <w:t>Many are offended by inquiry because they mistake doubt for hostility; yet the physician questions the illness before offering a cure, the builder questions the ground before raising a house, and the navigator questions the map before beginning the journey.</w:t>
      </w:r>
    </w:p>
    <w:p>
      <w:pPr>
        <w:pStyle w:val="VerseReference"/>
      </w:pPr>
      <w:r>
        <w:t>31:6</w:t>
      </w:r>
    </w:p>
    <w:p>
      <w:pPr>
        <w:pStyle w:val="VerseText"/>
      </w:pPr>
      <w:r>
        <w:t>Why then should the seeker not question the beliefs that govern a life?; every age has called its assumptions wisdom, and every age has later buried some of them as folly; what was unquestionable yesterday often becomes laughable tomorrow.</w:t>
      </w:r>
    </w:p>
    <w:p>
      <w:pPr>
        <w:pStyle w:val="VerseReference"/>
      </w:pPr>
      <w:r>
        <w:t>31:7</w:t>
      </w:r>
    </w:p>
    <w:p>
      <w:pPr>
        <w:pStyle w:val="VerseText"/>
      </w:pPr>
      <w:r>
        <w:t>Let no idea sit forever upon a throne—examine the sacred, the political, the cultural, and the personal.</w:t>
      </w:r>
    </w:p>
    <w:p>
      <w:pPr>
        <w:pStyle w:val="VerseReference"/>
      </w:pPr>
      <w:r>
        <w:t>31:8</w:t>
      </w:r>
    </w:p>
    <w:p>
      <w:pPr>
        <w:pStyle w:val="VerseText"/>
      </w:pPr>
      <w:r>
        <w:t>Truth loses nothing through investigation; only falsehood fears examination; the crowd is often certain, yet certainty is not evidence.</w:t>
      </w:r>
    </w:p>
    <w:p>
      <w:pPr>
        <w:pStyle w:val="VerseReference"/>
      </w:pPr>
      <w:r>
        <w:t>31:9</w:t>
      </w:r>
    </w:p>
    <w:p>
      <w:pPr>
        <w:pStyle w:val="VerseText"/>
      </w:pPr>
      <w:r>
        <w:t>The crowd is often loud, yet loudness is not wisdom; the crowd is often numerous, yet numbers are not proof.</w:t>
      </w:r>
    </w:p>
    <w:p>
      <w:pPr>
        <w:pStyle w:val="VerseReference"/>
      </w:pPr>
      <w:r>
        <w:t>31:10</w:t>
      </w:r>
    </w:p>
    <w:p>
      <w:pPr>
        <w:pStyle w:val="VerseText"/>
      </w:pPr>
      <w:r>
        <w:t>A thousand voices may repeat an error and still remain mistaken; a solitary voice may speak truly and still be rejected.</w:t>
      </w:r>
    </w:p>
    <w:p>
      <w:pPr>
        <w:pStyle w:val="VerseReference"/>
      </w:pPr>
      <w:r>
        <w:t>31:11</w:t>
      </w:r>
    </w:p>
    <w:p>
      <w:pPr>
        <w:pStyle w:val="VerseText"/>
      </w:pPr>
      <w:r>
        <w:t>The measure of a claim is not its popularity but its merit; many seek answers before understanding the question, and spend their lives solving the wrong problem; the quality of a life is often determined by the quality of its questions.</w:t>
      </w:r>
    </w:p>
    <w:p>
      <w:pPr>
        <w:pStyle w:val="VerseReference"/>
      </w:pPr>
      <w:r>
        <w:t>31:12</w:t>
      </w:r>
    </w:p>
    <w:p>
      <w:pPr>
        <w:pStyle w:val="VerseText"/>
      </w:pPr>
      <w:r>
        <w:t>Ask not only how to live—ask why you live as you do; ask not only what is permitted—ask who benefits from the permission.</w:t>
      </w:r>
    </w:p>
    <w:p>
      <w:pPr>
        <w:pStyle w:val="VerseReference"/>
      </w:pPr>
      <w:r>
        <w:t>31:13</w:t>
      </w:r>
    </w:p>
    <w:p>
      <w:pPr>
        <w:pStyle w:val="VerseText"/>
      </w:pPr>
      <w:r>
        <w:t>Ask not only what is forbidden—ask who profits from the prohibition; many institutions survive because few investigate their foundations.</w:t>
      </w:r>
    </w:p>
    <w:p>
      <w:pPr>
        <w:pStyle w:val="VerseReference"/>
      </w:pPr>
      <w:r>
        <w:t>31:14</w:t>
      </w:r>
    </w:p>
    <w:p>
      <w:pPr>
        <w:pStyle w:val="VerseText"/>
      </w:pPr>
      <w:r>
        <w:t>Many traditions endure because age is mistaken for legitimacy; many customs persist because imitation is easier than reflection.</w:t>
      </w:r>
    </w:p>
    <w:p>
      <w:pPr>
        <w:pStyle w:val="VerseReference"/>
      </w:pPr>
      <w:r>
        <w:t>31:15</w:t>
      </w:r>
    </w:p>
    <w:p>
      <w:pPr>
        <w:pStyle w:val="VerseText"/>
      </w:pPr>
      <w:r>
        <w:t>The unexamined habit eventually becomes a master; the examined habit becomes a choice; freedom begins where unconscious obedience ends.</w:t>
      </w:r>
    </w:p>
    <w:p>
      <w:pPr>
        <w:pStyle w:val="VerseReference"/>
      </w:pPr>
      <w:r>
        <w:t>31:16</w:t>
      </w:r>
    </w:p>
    <w:p>
      <w:pPr>
        <w:pStyle w:val="VerseText"/>
      </w:pPr>
      <w:r>
        <w:t>The wise person asks questions even of their own conclusions, for the mind that cannot correct itself cannot grow; humility is the companion of inquiry; arrogance is the companion of certainty.</w:t>
      </w:r>
    </w:p>
    <w:p>
      <w:pPr>
        <w:pStyle w:val="VerseReference"/>
      </w:pPr>
      <w:r>
        <w:t>31:17</w:t>
      </w:r>
    </w:p>
    <w:p>
      <w:pPr>
        <w:pStyle w:val="VerseText"/>
      </w:pPr>
      <w:r>
        <w:t>The fool declares that all answers have been found; the seeker declares that there is still more to learn.</w:t>
      </w:r>
    </w:p>
    <w:p>
      <w:pPr>
        <w:pStyle w:val="VerseReference"/>
      </w:pPr>
      <w:r>
        <w:t>31:18</w:t>
      </w:r>
    </w:p>
    <w:p>
      <w:pPr>
        <w:pStyle w:val="VerseText"/>
      </w:pPr>
      <w:r>
        <w:t>The deeper one explores, the larger the unknown becomes; knowledge reveals mysteries; ignorance hides them.</w:t>
      </w:r>
    </w:p>
    <w:p>
      <w:pPr>
        <w:pStyle w:val="VerseReference"/>
      </w:pPr>
      <w:r>
        <w:t>31:19</w:t>
      </w:r>
    </w:p>
    <w:p>
      <w:pPr>
        <w:pStyle w:val="VerseText"/>
      </w:pPr>
      <w:r>
        <w:t>A question is a lamp carried into darkness; some use it to see, others extinguish it to preserve familiar shadows; the world advances because a few refuse to accept appearances.</w:t>
      </w:r>
    </w:p>
    <w:p>
      <w:pPr>
        <w:pStyle w:val="VerseReference"/>
      </w:pPr>
      <w:r>
        <w:t>31:20</w:t>
      </w:r>
    </w:p>
    <w:p>
      <w:pPr>
        <w:pStyle w:val="VerseText"/>
      </w:pPr>
      <w:r>
        <w:t>They ask what lies behind the curtain, what lies beneath the story, and what lies beyond the horizon.</w:t>
      </w:r>
    </w:p>
    <w:p>
      <w:pPr>
        <w:pStyle w:val="VerseReference"/>
      </w:pPr>
      <w:r>
        <w:t>31:21</w:t>
      </w:r>
    </w:p>
    <w:p>
      <w:pPr>
        <w:pStyle w:val="VerseText"/>
      </w:pPr>
      <w:r>
        <w:t>Curiosity built ships, crossed oceans, mapped the heavens, and uncovered the laws of nature; curiosity is not rebellion; it is participation in discovery.</w:t>
      </w:r>
    </w:p>
    <w:p>
      <w:pPr>
        <w:pStyle w:val="VerseReference"/>
      </w:pPr>
      <w:r>
        <w:t>31:22</w:t>
      </w:r>
    </w:p>
    <w:p>
      <w:pPr>
        <w:pStyle w:val="VerseText"/>
      </w:pPr>
      <w:r>
        <w:t>Beware the teacher who forbids questions, the ruler who fears examination, and the doctrine that survives only by intimidation.</w:t>
      </w:r>
    </w:p>
    <w:p>
      <w:pPr>
        <w:pStyle w:val="VerseReference"/>
      </w:pPr>
      <w:r>
        <w:t>31:23</w:t>
      </w:r>
    </w:p>
    <w:p>
      <w:pPr>
        <w:pStyle w:val="VerseText"/>
      </w:pPr>
      <w:r>
        <w:t>Confidence welcomes inquiry; only insecurity demands silence; questions are not enemies of truth; they are the road by which truth is approached.</w:t>
      </w:r>
    </w:p>
    <w:p>
      <w:pPr>
        <w:pStyle w:val="VerseReference"/>
      </w:pPr>
      <w:r>
        <w:t>31:24</w:t>
      </w:r>
    </w:p>
    <w:p>
      <w:pPr>
        <w:pStyle w:val="VerseText"/>
      </w:pPr>
      <w:r>
        <w:t>Let every answer remain humble, for every horizon conceals another question.</w:t>
      </w:r>
    </w:p>
    <w:p>
      <w:pPr>
        <w:pStyle w:val="SupportingMaterialHeading"/>
      </w:pPr>
      <w:r>
        <w:t>Supporting Material</w:t>
      </w:r>
    </w:p>
    <w:p>
      <w:pPr>
        <w:pStyle w:val="EditorialMarker"/>
      </w:pPr>
      <w:r>
        <w:t>[[Note 129 · 31:1]]</w:t>
      </w:r>
    </w:p>
    <w:p>
      <w:pPr>
        <w:pStyle w:val="NoteText"/>
      </w:pPr>
      <w:r>
        <w:rPr>
          <w:b/>
        </w:rPr>
        <w:t>Clarification.</w:t>
      </w:r>
      <w:r>
        <w:t xml:space="preserve"> Warns that an unexamined belief can become a confinement mistaken for safety.</w:t>
      </w:r>
    </w:p>
    <w:p>
      <w:pPr>
        <w:pStyle w:val="EditorialMarker"/>
      </w:pPr>
      <w:r>
        <w:t>[[Note 130 · 31:2]]</w:t>
      </w:r>
    </w:p>
    <w:p>
      <w:pPr>
        <w:pStyle w:val="NoteText"/>
      </w:pPr>
      <w:r>
        <w:rPr>
          <w:b/>
        </w:rPr>
        <w:t>Reflection.</w:t>
      </w:r>
      <w:r>
        <w:t xml:space="preserve"> Notes that desire can present itself convincingly as certainty.</w:t>
      </w:r>
    </w:p>
    <w:p>
      <w:pPr>
        <w:pStyle w:val="EditorialMarker"/>
      </w:pPr>
      <w:r>
        <w:t>[[Note 131 · 31:4 · PROBABLE ANCHOR — no footnote marker in source; inferred from note sequence and empty verse; human review required]]</w:t>
      </w:r>
    </w:p>
    <w:p>
      <w:pPr>
        <w:pStyle w:val="NoteText"/>
      </w:pPr>
      <w:r>
        <w:rPr>
          <w:b/>
        </w:rPr>
        <w:t>Definition.</w:t>
      </w:r>
      <w:r>
        <w:t xml:space="preserve"> Values a single incisive question above many routine, unquestioned answers.</w:t>
      </w:r>
    </w:p>
    <w:p>
      <w:pPr>
        <w:pStyle w:val="EditorialMarker"/>
      </w:pPr>
      <w:r>
        <w:t>[[Note 132 · 31:6]]</w:t>
      </w:r>
    </w:p>
    <w:p>
      <w:pPr>
        <w:pStyle w:val="NoteText"/>
      </w:pPr>
      <w:r>
        <w:rPr>
          <w:b/>
        </w:rPr>
        <w:t>Reflection.</w:t>
      </w:r>
      <w:r>
        <w:t xml:space="preserve"> Extends the practice of questioning grounds and materials to the beliefs governing a life.</w:t>
      </w:r>
    </w:p>
    <w:p>
      <w:pPr>
        <w:pStyle w:val="EditorialMarker"/>
      </w:pPr>
      <w:r>
        <w:t>[[Note 133 · 31:7]]</w:t>
      </w:r>
    </w:p>
    <w:p>
      <w:pPr>
        <w:pStyle w:val="NoteText"/>
      </w:pPr>
      <w:r>
        <w:rPr>
          <w:b/>
        </w:rPr>
        <w:t>Context.</w:t>
      </w:r>
      <w:r>
        <w:t xml:space="preserve"> Recommends subjecting the sacred, political, cultural, and personal alike to examination.</w:t>
      </w:r>
    </w:p>
    <w:p>
      <w:pPr>
        <w:pStyle w:val="EditorialMarker"/>
      </w:pPr>
      <w:r>
        <w:t>[[Note 134 · 31:11]]</w:t>
      </w:r>
    </w:p>
    <w:p>
      <w:pPr>
        <w:pStyle w:val="NoteText"/>
      </w:pPr>
      <w:r>
        <w:rPr>
          <w:b/>
        </w:rPr>
        <w:t>Clarification.</w:t>
      </w:r>
      <w:r>
        <w:t xml:space="preserve"> Measures a claim by its merit rather than by its popularity.</w:t>
      </w:r>
    </w:p>
    <w:p>
      <w:pPr>
        <w:pStyle w:val="EditorialMarker"/>
      </w:pPr>
      <w:r>
        <w:t>[[Note 135 · 31:12]]</w:t>
      </w:r>
    </w:p>
    <w:p>
      <w:pPr>
        <w:pStyle w:val="NoteText"/>
      </w:pPr>
      <w:r>
        <w:rPr>
          <w:b/>
        </w:rPr>
        <w:t>Reflection.</w:t>
      </w:r>
      <w:r>
        <w:t xml:space="preserve"> Recommends asking who benefits from a prohibition, not only what is forbidden.</w:t>
      </w:r>
    </w:p>
    <w:p>
      <w:pPr>
        <w:pStyle w:val="EditorialMarker"/>
      </w:pPr>
      <w:r>
        <w:t>[[Note 136 · 31:14]]</w:t>
      </w:r>
    </w:p>
    <w:p>
      <w:pPr>
        <w:pStyle w:val="NoteText"/>
      </w:pPr>
      <w:r>
        <w:rPr>
          <w:b/>
        </w:rPr>
        <w:t>Definition.</w:t>
      </w:r>
      <w:r>
        <w:t xml:space="preserve"> Locates the beginning of freedom at the end of unconscious obedience.</w:t>
      </w:r>
    </w:p>
    <w:p>
      <w:pPr>
        <w:pStyle w:val="EditorialMarker"/>
      </w:pPr>
      <w:r>
        <w:t>[[Note 137 · 31:19]]</w:t>
      </w:r>
    </w:p>
    <w:p>
      <w:pPr>
        <w:pStyle w:val="NoteText"/>
      </w:pPr>
      <w:r>
        <w:rPr>
          <w:b/>
        </w:rPr>
        <w:t>Reflection.</w:t>
      </w:r>
      <w:r>
        <w:t xml:space="preserve"> Uses the image of a question as a lamp, useful for seeing but sometimes extinguished to preserve familiar shadows.</w:t>
      </w:r>
    </w:p>
    <w:p>
      <w:pPr>
        <w:pStyle w:val="EditorialMarker"/>
      </w:pPr>
      <w:r>
        <w:t>[[Note 138 · 31:24]]</w:t>
      </w:r>
    </w:p>
    <w:p>
      <w:pPr>
        <w:pStyle w:val="NoteText"/>
      </w:pPr>
      <w:r>
        <w:rPr>
          <w:b/>
        </w:rPr>
        <w:t>Reflection.</w:t>
      </w:r>
      <w:r>
        <w:t xml:space="preserve"> Closes the book by keeping every answer humble before the next question it conceals.</w:t>
      </w:r>
    </w:p>
    <w:p>
      <w:pPr>
        <w:pStyle w:val="Heading2"/>
      </w:pPr>
      <w:r>
        <w:t>CHAPTER 32</w:t>
      </w:r>
    </w:p>
    <w:p>
      <w:pPr>
        <w:pStyle w:val="VerseReference"/>
      </w:pPr>
      <w:r>
        <w:t>32:1</w:t>
      </w:r>
    </w:p>
    <w:p>
      <w:pPr>
        <w:pStyle w:val="VerseText"/>
      </w:pPr>
      <w:r>
        <w:t>Blessed is the one who distrusts the certainty of his own imagination; the mind is a faithful servant but a dangerous master; every man interprets what he sees before he understands what he has seen.</w:t>
      </w:r>
    </w:p>
    <w:p>
      <w:pPr>
        <w:pStyle w:val="VerseReference"/>
      </w:pPr>
      <w:r>
        <w:t>32:2</w:t>
      </w:r>
    </w:p>
    <w:p>
      <w:pPr>
        <w:pStyle w:val="VerseText"/>
      </w:pPr>
      <w:r>
        <w:t>Let interpretation remain a servant, and never become your ruler; the eye gathers sights, but the mind invents meanings.</w:t>
      </w:r>
    </w:p>
    <w:p>
      <w:pPr>
        <w:pStyle w:val="VerseReference"/>
      </w:pPr>
      <w:r>
        <w:t>32:3</w:t>
      </w:r>
    </w:p>
    <w:p>
      <w:pPr>
        <w:pStyle w:val="VerseText"/>
      </w:pPr>
      <w:r>
        <w:t>Many have mistaken their explanations for reality; wisdom begins when a man says, "Perhaps I am mistaken.".</w:t>
      </w:r>
    </w:p>
    <w:p>
      <w:pPr>
        <w:pStyle w:val="VerseReference"/>
      </w:pPr>
      <w:r>
        <w:t>32:4</w:t>
      </w:r>
    </w:p>
    <w:p>
      <w:pPr>
        <w:pStyle w:val="VerseText"/>
      </w:pPr>
      <w:r>
        <w:t>He who doubts every thought has begun to master his thoughts; the fool believes every idea that visits his mind.</w:t>
      </w:r>
    </w:p>
    <w:p>
      <w:pPr>
        <w:pStyle w:val="VerseReference"/>
      </w:pPr>
      <w:r>
        <w:t>32:5</w:t>
      </w:r>
    </w:p>
    <w:p>
      <w:pPr>
        <w:pStyle w:val="VerseText"/>
      </w:pPr>
      <w:r>
        <w:t>The wise examine each one before offering it a seat; thoughts arrive without invitation.</w:t>
      </w:r>
    </w:p>
    <w:p>
      <w:pPr>
        <w:pStyle w:val="VerseReference"/>
      </w:pPr>
      <w:r>
        <w:t>32:6</w:t>
      </w:r>
    </w:p>
    <w:p>
      <w:pPr>
        <w:pStyle w:val="VerseText"/>
      </w:pPr>
      <w:r>
        <w:t>Truth does not; test every conclusion before calling it knowledge.</w:t>
      </w:r>
    </w:p>
    <w:p>
      <w:pPr>
        <w:pStyle w:val="VerseReference"/>
      </w:pPr>
      <w:r>
        <w:t>32:7</w:t>
      </w:r>
    </w:p>
    <w:p>
      <w:pPr>
        <w:pStyle w:val="VerseText"/>
      </w:pPr>
      <w:r>
        <w:t>The mind delights in unfinished stories; it hastens to complete them before evidence arrives.</w:t>
      </w:r>
    </w:p>
    <w:p>
      <w:pPr>
        <w:pStyle w:val="VerseReference"/>
      </w:pPr>
      <w:r>
        <w:t>32:8</w:t>
      </w:r>
    </w:p>
    <w:p>
      <w:pPr>
        <w:pStyle w:val="VerseText"/>
      </w:pPr>
      <w:r>
        <w:t>Imagination is swift; wisdom is patient.</w:t>
      </w:r>
    </w:p>
    <w:p>
      <w:pPr>
        <w:pStyle w:val="VerseReference"/>
      </w:pPr>
      <w:r>
        <w:t>32:9</w:t>
      </w:r>
    </w:p>
    <w:p>
      <w:pPr>
        <w:pStyle w:val="VerseText"/>
      </w:pPr>
      <w:r>
        <w:t>Many fears are born from possibilities rather than realities; a possibility is not a certainty.</w:t>
      </w:r>
    </w:p>
    <w:p>
      <w:pPr>
        <w:pStyle w:val="VerseReference"/>
      </w:pPr>
      <w:r>
        <w:t>32:10</w:t>
      </w:r>
    </w:p>
    <w:p>
      <w:pPr>
        <w:pStyle w:val="VerseText"/>
      </w:pPr>
      <w:r>
        <w:t>Neither is suspicion a witness; every event has many explanations.</w:t>
      </w:r>
    </w:p>
    <w:p>
      <w:pPr>
        <w:pStyle w:val="VerseReference"/>
      </w:pPr>
      <w:r>
        <w:t>32:11</w:t>
      </w:r>
    </w:p>
    <w:p>
      <w:pPr>
        <w:pStyle w:val="VerseText"/>
      </w:pPr>
      <w:r>
        <w:t>The impatient man embraces the first; the wise man waits for the truest.</w:t>
      </w:r>
    </w:p>
    <w:p>
      <w:pPr>
        <w:pStyle w:val="VerseReference"/>
      </w:pPr>
      <w:r>
        <w:t>32:12</w:t>
      </w:r>
    </w:p>
    <w:p>
      <w:pPr>
        <w:pStyle w:val="VerseText"/>
      </w:pPr>
      <w:r>
        <w:t>Knowledge is difficult; assumption is easy; many possess opinions where they imagine they possess understanding.</w:t>
      </w:r>
    </w:p>
    <w:p>
      <w:pPr>
        <w:pStyle w:val="VerseReference"/>
      </w:pPr>
      <w:r>
        <w:t>32:13</w:t>
      </w:r>
    </w:p>
    <w:p>
      <w:pPr>
        <w:pStyle w:val="VerseText"/>
      </w:pPr>
      <w:r>
        <w:t>The mind paints pictures that the eyes have never seen.</w:t>
      </w:r>
    </w:p>
    <w:p>
      <w:pPr>
        <w:pStyle w:val="VerseReference"/>
      </w:pPr>
      <w:r>
        <w:t>32:14</w:t>
      </w:r>
    </w:p>
    <w:p>
      <w:pPr>
        <w:pStyle w:val="VerseText"/>
      </w:pPr>
      <w:r>
        <w:t>Yet many swear those pictures are real; be slow to trust your first conclusion.</w:t>
      </w:r>
    </w:p>
    <w:p>
      <w:pPr>
        <w:pStyle w:val="VerseReference"/>
      </w:pPr>
      <w:r>
        <w:t>32:15</w:t>
      </w:r>
    </w:p>
    <w:p>
      <w:pPr>
        <w:pStyle w:val="VerseText"/>
      </w:pPr>
      <w:r>
        <w:t>For first conclusions often belong to habit rather than truth; every man is a storyteller within himself.</w:t>
      </w:r>
    </w:p>
    <w:p>
      <w:pPr>
        <w:pStyle w:val="VerseReference"/>
      </w:pPr>
      <w:r>
        <w:t>32:16</w:t>
      </w:r>
    </w:p>
    <w:p>
      <w:pPr>
        <w:pStyle w:val="VerseText"/>
      </w:pPr>
      <w:r>
        <w:t>But not every story deserves belief; the greatest deceiver is sometimes the voice that sounds most familiar.</w:t>
      </w:r>
    </w:p>
    <w:p>
      <w:pPr>
        <w:pStyle w:val="VerseReference"/>
      </w:pPr>
      <w:r>
        <w:t>32:17</w:t>
      </w:r>
    </w:p>
    <w:p>
      <w:pPr>
        <w:pStyle w:val="VerseText"/>
      </w:pPr>
      <w:r>
        <w:t>Examine even your own thoughts; humility begins where certainty ends.</w:t>
      </w:r>
    </w:p>
    <w:p>
      <w:pPr>
        <w:pStyle w:val="VerseReference"/>
      </w:pPr>
      <w:r>
        <w:t>32:18</w:t>
      </w:r>
    </w:p>
    <w:p>
      <w:pPr>
        <w:pStyle w:val="VerseText"/>
      </w:pPr>
      <w:r>
        <w:t>No man knows another heart completely; even a man does not always know his own.</w:t>
      </w:r>
    </w:p>
    <w:p>
      <w:pPr>
        <w:pStyle w:val="VerseReference"/>
      </w:pPr>
      <w:r>
        <w:t>32:19</w:t>
      </w:r>
    </w:p>
    <w:p>
      <w:pPr>
        <w:pStyle w:val="VerseText"/>
      </w:pPr>
      <w:r>
        <w:t>Hidden motives often remain hidden from the one who carries them; judge cautiously.</w:t>
      </w:r>
    </w:p>
    <w:p>
      <w:pPr>
        <w:pStyle w:val="VerseReference"/>
      </w:pPr>
      <w:r>
        <w:t>32:20</w:t>
      </w:r>
    </w:p>
    <w:p>
      <w:pPr>
        <w:pStyle w:val="VerseText"/>
      </w:pPr>
      <w:r>
        <w:t>For appearances are poor witnesses; men reveal themselves in portions.</w:t>
      </w:r>
    </w:p>
    <w:p>
      <w:pPr>
        <w:pStyle w:val="VerseReference"/>
      </w:pPr>
      <w:r>
        <w:t>32:21</w:t>
      </w:r>
    </w:p>
    <w:p>
      <w:pPr>
        <w:pStyle w:val="VerseText"/>
      </w:pPr>
      <w:r>
        <w:t>Time uncovers what haste cannot discover; every stranger arrives wearing polished garments.</w:t>
      </w:r>
    </w:p>
    <w:p>
      <w:pPr>
        <w:pStyle w:val="VerseReference"/>
      </w:pPr>
      <w:r>
        <w:t>32:22</w:t>
      </w:r>
    </w:p>
    <w:p>
      <w:pPr>
        <w:pStyle w:val="VerseText"/>
      </w:pPr>
      <w:r>
        <w:t>Character is revealed only after the garments become ordinary; trust should walk.</w:t>
      </w:r>
    </w:p>
    <w:p>
      <w:pPr>
        <w:pStyle w:val="VerseReference"/>
      </w:pPr>
      <w:r>
        <w:t>32:23</w:t>
      </w:r>
    </w:p>
    <w:p>
      <w:pPr>
        <w:pStyle w:val="VerseText"/>
      </w:pPr>
      <w:r>
        <w:t>It should not run; confidence earned slowly stands longer than confidence given quickly.</w:t>
      </w:r>
    </w:p>
    <w:p>
      <w:pPr>
        <w:pStyle w:val="VerseReference"/>
      </w:pPr>
      <w:r>
        <w:t>32:24</w:t>
      </w:r>
    </w:p>
    <w:p>
      <w:pPr>
        <w:pStyle w:val="VerseText"/>
      </w:pPr>
      <w:r>
        <w:t>Time examines what words merely introduce; many know how to present themselves; few know how to remain themselves.</w:t>
      </w:r>
    </w:p>
    <w:p>
      <w:pPr>
        <w:pStyle w:val="SupportingMaterialHeading"/>
      </w:pPr>
      <w:r>
        <w:t>Supporting Material</w:t>
      </w:r>
    </w:p>
    <w:p>
      <w:pPr>
        <w:pStyle w:val="EditorialMarker"/>
      </w:pPr>
      <w:r>
        <w:t>[[Note 139 · 32:2]]</w:t>
      </w:r>
    </w:p>
    <w:p>
      <w:pPr>
        <w:pStyle w:val="NoteText"/>
      </w:pPr>
      <w:r>
        <w:rPr>
          <w:b/>
        </w:rPr>
        <w:t>Clarification.</w:t>
      </w:r>
      <w:r>
        <w:t xml:space="preserve"> Warns against letting interpretation govern perception rather than merely serve it.</w:t>
      </w:r>
    </w:p>
    <w:p>
      <w:pPr>
        <w:pStyle w:val="EditorialMarker"/>
      </w:pPr>
      <w:r>
        <w:t>[[Note 140 · 32:6]]</w:t>
      </w:r>
    </w:p>
    <w:p>
      <w:pPr>
        <w:pStyle w:val="NoteText"/>
      </w:pPr>
      <w:r>
        <w:rPr>
          <w:b/>
        </w:rPr>
        <w:t>Definition.</w:t>
      </w:r>
      <w:r>
        <w:t xml:space="preserve"> Requires a conclusion to be tested before it earns the status of knowledge.</w:t>
      </w:r>
    </w:p>
    <w:p>
      <w:pPr>
        <w:pStyle w:val="EditorialMarker"/>
      </w:pPr>
      <w:r>
        <w:t>[[Note 141 · 32:8]]</w:t>
      </w:r>
    </w:p>
    <w:p>
      <w:pPr>
        <w:pStyle w:val="NoteText"/>
      </w:pPr>
      <w:r>
        <w:rPr>
          <w:b/>
        </w:rPr>
        <w:t>Context.</w:t>
      </w:r>
      <w:r>
        <w:t xml:space="preserve"> Distinguishes a possibility from a certainty, denying that either alone settles a fear.</w:t>
      </w:r>
    </w:p>
    <w:p>
      <w:pPr>
        <w:pStyle w:val="EditorialMarker"/>
      </w:pPr>
      <w:r>
        <w:t>[[Note 142 · 32:14]]</w:t>
      </w:r>
    </w:p>
    <w:p>
      <w:pPr>
        <w:pStyle w:val="NoteText"/>
      </w:pPr>
      <w:r>
        <w:rPr>
          <w:b/>
        </w:rPr>
        <w:t>Clarification.</w:t>
      </w:r>
      <w:r>
        <w:t xml:space="preserve"> Recommends slowness in trusting a first conclusion, since habit often masquerades as truth.</w:t>
      </w:r>
    </w:p>
    <w:p>
      <w:pPr>
        <w:pStyle w:val="EditorialMarker"/>
      </w:pPr>
      <w:r>
        <w:t>[[Note 143 · 32:18]]</w:t>
      </w:r>
    </w:p>
    <w:p>
      <w:pPr>
        <w:pStyle w:val="NoteText"/>
      </w:pPr>
      <w:r>
        <w:rPr>
          <w:b/>
        </w:rPr>
        <w:t>Reflection.</w:t>
      </w:r>
      <w:r>
        <w:t xml:space="preserve"> Recommends cautious judgment given that appearances make poor witnesses.</w:t>
      </w:r>
    </w:p>
    <w:p>
      <w:pPr>
        <w:pStyle w:val="EditorialMarker"/>
      </w:pPr>
      <w:r>
        <w:t>[[Note 144 · 32:22]]</w:t>
      </w:r>
    </w:p>
    <w:p>
      <w:pPr>
        <w:pStyle w:val="NoteText"/>
      </w:pPr>
      <w:r>
        <w:rPr>
          <w:b/>
        </w:rPr>
        <w:t>Definition.</w:t>
      </w:r>
      <w:r>
        <w:t xml:space="preserve"> Notes that character becomes visible only once initial impressions wear away.</w:t>
      </w:r>
    </w:p>
    <w:p>
      <w:pPr>
        <w:pStyle w:val="EditorialMarker"/>
      </w:pPr>
      <w:r>
        <w:t>[[Note 145 · 32:24]]</w:t>
      </w:r>
    </w:p>
    <w:p>
      <w:pPr>
        <w:pStyle w:val="NoteText"/>
      </w:pPr>
      <w:r>
        <w:rPr>
          <w:b/>
        </w:rPr>
        <w:t>Reflection.</w:t>
      </w:r>
      <w:r>
        <w:t xml:space="preserve"> Closes the chapter by distinguishing the ability to present oneself from the rarer ability to remain oneself.</w:t>
      </w:r>
    </w:p>
    <w:p>
      <w:pPr>
        <w:pStyle w:val="Heading2"/>
      </w:pPr>
      <w:r>
        <w:t>CHAPTER 33</w:t>
      </w:r>
    </w:p>
    <w:p>
      <w:pPr>
        <w:pStyle w:val="VerseReference"/>
      </w:pPr>
      <w:r>
        <w:t>33:1</w:t>
      </w:r>
    </w:p>
    <w:p>
      <w:pPr>
        <w:pStyle w:val="VerseText"/>
      </w:pPr>
      <w:r>
        <w:t>Every man edits the story he tells about himself.</w:t>
      </w:r>
    </w:p>
    <w:p>
      <w:pPr>
        <w:pStyle w:val="VerseReference"/>
      </w:pPr>
      <w:r>
        <w:t>33:2</w:t>
      </w:r>
    </w:p>
    <w:p>
      <w:pPr>
        <w:pStyle w:val="VerseText"/>
      </w:pPr>
      <w:r>
        <w:t>Some remove shame.</w:t>
      </w:r>
    </w:p>
    <w:p>
      <w:pPr>
        <w:pStyle w:val="VerseReference"/>
      </w:pPr>
      <w:r>
        <w:t>33:3</w:t>
      </w:r>
    </w:p>
    <w:p>
      <w:pPr>
        <w:pStyle w:val="VerseText"/>
      </w:pPr>
      <w:r>
        <w:t>Some remove guilt.</w:t>
      </w:r>
    </w:p>
    <w:p>
      <w:pPr>
        <w:pStyle w:val="VerseReference"/>
      </w:pPr>
      <w:r>
        <w:t>33:4</w:t>
      </w:r>
    </w:p>
    <w:p>
      <w:pPr>
        <w:pStyle w:val="VerseText"/>
      </w:pPr>
      <w:r>
        <w:t>Some remove pain.</w:t>
      </w:r>
    </w:p>
    <w:p>
      <w:pPr>
        <w:pStyle w:val="VerseReference"/>
      </w:pPr>
      <w:r>
        <w:t>33:5</w:t>
      </w:r>
    </w:p>
    <w:p>
      <w:pPr>
        <w:pStyle w:val="VerseText"/>
      </w:pPr>
      <w:r>
        <w:t>Some remove nothing at all.</w:t>
      </w:r>
    </w:p>
    <w:p>
      <w:pPr>
        <w:pStyle w:val="VerseReference"/>
      </w:pPr>
      <w:r>
        <w:t>33:6</w:t>
      </w:r>
    </w:p>
    <w:p>
      <w:pPr>
        <w:pStyle w:val="VerseText"/>
      </w:pPr>
      <w:r>
        <w:t>Hear every account with compassion and with caution.</w:t>
      </w:r>
    </w:p>
    <w:p>
      <w:pPr>
        <w:pStyle w:val="VerseReference"/>
      </w:pPr>
      <w:r>
        <w:t>33:7</w:t>
      </w:r>
    </w:p>
    <w:p>
      <w:pPr>
        <w:pStyle w:val="VerseText"/>
      </w:pPr>
      <w:r>
        <w:t>Believe without becoming blind.</w:t>
      </w:r>
    </w:p>
    <w:p>
      <w:pPr>
        <w:pStyle w:val="VerseReference"/>
      </w:pPr>
      <w:r>
        <w:t>33:8</w:t>
      </w:r>
    </w:p>
    <w:p>
      <w:pPr>
        <w:pStyle w:val="VerseText"/>
      </w:pPr>
      <w:r>
        <w:t>Doubt without becoming bitter.</w:t>
      </w:r>
    </w:p>
    <w:p>
      <w:pPr>
        <w:pStyle w:val="VerseReference"/>
      </w:pPr>
      <w:r>
        <w:t>33:9</w:t>
      </w:r>
    </w:p>
    <w:p>
      <w:pPr>
        <w:pStyle w:val="VerseText"/>
      </w:pPr>
      <w:r>
        <w:t>Wisdom walks between both roads.</w:t>
      </w:r>
    </w:p>
    <w:p>
      <w:pPr>
        <w:pStyle w:val="VerseReference"/>
      </w:pPr>
      <w:r>
        <w:t>33:10</w:t>
      </w:r>
    </w:p>
    <w:p>
      <w:pPr>
        <w:pStyle w:val="VerseText"/>
      </w:pPr>
      <w:r>
        <w:t>Trust is not knowledge.</w:t>
      </w:r>
    </w:p>
    <w:p>
      <w:pPr>
        <w:pStyle w:val="VerseReference"/>
      </w:pPr>
      <w:r>
        <w:t>33:11</w:t>
      </w:r>
    </w:p>
    <w:p>
      <w:pPr>
        <w:pStyle w:val="VerseText"/>
      </w:pPr>
      <w:r>
        <w:t>Neither is disbelief understanding.</w:t>
      </w:r>
    </w:p>
    <w:p>
      <w:pPr>
        <w:pStyle w:val="VerseReference"/>
      </w:pPr>
      <w:r>
        <w:t>33:12</w:t>
      </w:r>
    </w:p>
    <w:p>
      <w:pPr>
        <w:pStyle w:val="VerseText"/>
      </w:pPr>
      <w:r>
        <w:t>To believe is to accept what has not been fully proven.</w:t>
      </w:r>
    </w:p>
    <w:p>
      <w:pPr>
        <w:pStyle w:val="VerseReference"/>
      </w:pPr>
      <w:r>
        <w:t>33:13</w:t>
      </w:r>
    </w:p>
    <w:p>
      <w:pPr>
        <w:pStyle w:val="VerseText"/>
      </w:pPr>
      <w:r>
        <w:t>To know is to possess what has been sufficiently demonstrated.</w:t>
      </w:r>
    </w:p>
    <w:p>
      <w:pPr>
        <w:pStyle w:val="VerseReference"/>
      </w:pPr>
      <w:r>
        <w:t>33:14</w:t>
      </w:r>
    </w:p>
    <w:p>
      <w:pPr>
        <w:pStyle w:val="VerseText"/>
      </w:pPr>
      <w:r>
        <w:t>Confuse not the two.</w:t>
      </w:r>
    </w:p>
    <w:p>
      <w:pPr>
        <w:pStyle w:val="VerseReference"/>
      </w:pPr>
      <w:r>
        <w:t>33:15</w:t>
      </w:r>
    </w:p>
    <w:p>
      <w:pPr>
        <w:pStyle w:val="VerseText"/>
      </w:pPr>
      <w:r>
        <w:t>Society is built upon trust.</w:t>
      </w:r>
    </w:p>
    <w:p>
      <w:pPr>
        <w:pStyle w:val="VerseReference"/>
      </w:pPr>
      <w:r>
        <w:t>33:16</w:t>
      </w:r>
    </w:p>
    <w:p>
      <w:pPr>
        <w:pStyle w:val="VerseText"/>
      </w:pPr>
      <w:r>
        <w:t>But wisdom remembers that trust is not certainty.</w:t>
      </w:r>
    </w:p>
    <w:p>
      <w:pPr>
        <w:pStyle w:val="VerseReference"/>
      </w:pPr>
      <w:r>
        <w:t>33:17</w:t>
      </w:r>
    </w:p>
    <w:p>
      <w:pPr>
        <w:pStyle w:val="VerseText"/>
      </w:pPr>
      <w:r>
        <w:t>If another deceives you, his deception belongs to him.</w:t>
      </w:r>
    </w:p>
    <w:p>
      <w:pPr>
        <w:pStyle w:val="VerseReference"/>
      </w:pPr>
      <w:r>
        <w:t>33:18</w:t>
      </w:r>
    </w:p>
    <w:p>
      <w:pPr>
        <w:pStyle w:val="VerseText"/>
      </w:pPr>
      <w:r>
        <w:t>Let not another man's falsehood teach you to become false.</w:t>
      </w:r>
    </w:p>
    <w:p>
      <w:pPr>
        <w:pStyle w:val="VerseReference"/>
      </w:pPr>
      <w:r>
        <w:t>33:19</w:t>
      </w:r>
    </w:p>
    <w:p>
      <w:pPr>
        <w:pStyle w:val="VerseText"/>
      </w:pPr>
      <w:r>
        <w:t>Better is cautious honesty than suspicious bitterness.</w:t>
      </w:r>
    </w:p>
    <w:p>
      <w:pPr>
        <w:pStyle w:val="VerseReference"/>
      </w:pPr>
      <w:r>
        <w:t>33:20</w:t>
      </w:r>
    </w:p>
    <w:p>
      <w:pPr>
        <w:pStyle w:val="VerseText"/>
      </w:pPr>
      <w:r>
        <w:t>Let your heart remain open, but let your judgment remain awake.</w:t>
      </w:r>
    </w:p>
    <w:p>
      <w:pPr>
        <w:pStyle w:val="VerseReference"/>
      </w:pPr>
      <w:r>
        <w:t>33:21</w:t>
      </w:r>
    </w:p>
    <w:p>
      <w:pPr>
        <w:pStyle w:val="VerseText"/>
      </w:pPr>
      <w:r>
        <w:t>Many have become cynical because they expected certainty from imperfect men.</w:t>
      </w:r>
    </w:p>
    <w:p>
      <w:pPr>
        <w:pStyle w:val="VerseReference"/>
      </w:pPr>
      <w:r>
        <w:t>33:22</w:t>
      </w:r>
    </w:p>
    <w:p>
      <w:pPr>
        <w:pStyle w:val="VerseText"/>
      </w:pPr>
      <w:r>
        <w:t>Yet no imperfect man can offer perfect transparency.</w:t>
      </w:r>
    </w:p>
    <w:p>
      <w:pPr>
        <w:pStyle w:val="VerseReference"/>
      </w:pPr>
      <w:r>
        <w:t>33:23</w:t>
      </w:r>
    </w:p>
    <w:p>
      <w:pPr>
        <w:pStyle w:val="VerseText"/>
      </w:pPr>
      <w:r>
        <w:t>Men hide for many reasons.</w:t>
      </w:r>
    </w:p>
    <w:p>
      <w:pPr>
        <w:pStyle w:val="VerseReference"/>
      </w:pPr>
      <w:r>
        <w:t>33:24</w:t>
      </w:r>
    </w:p>
    <w:p>
      <w:pPr>
        <w:pStyle w:val="VerseText"/>
      </w:pPr>
      <w:r>
        <w:t>Some hide from shame.</w:t>
      </w:r>
    </w:p>
    <w:p>
      <w:pPr>
        <w:pStyle w:val="VerseReference"/>
      </w:pPr>
      <w:r>
        <w:t>33:25</w:t>
      </w:r>
    </w:p>
    <w:p>
      <w:pPr>
        <w:pStyle w:val="VerseText"/>
      </w:pPr>
      <w:r>
        <w:t>Some hide from fear.</w:t>
      </w:r>
    </w:p>
    <w:p>
      <w:pPr>
        <w:pStyle w:val="VerseReference"/>
      </w:pPr>
      <w:r>
        <w:t>33:26</w:t>
      </w:r>
    </w:p>
    <w:p>
      <w:pPr>
        <w:pStyle w:val="VerseText"/>
      </w:pPr>
      <w:r>
        <w:t>Some hide from punishment.</w:t>
      </w:r>
    </w:p>
    <w:p>
      <w:pPr>
        <w:pStyle w:val="VerseReference"/>
      </w:pPr>
      <w:r>
        <w:t>33:27</w:t>
      </w:r>
    </w:p>
    <w:p>
      <w:pPr>
        <w:pStyle w:val="VerseText"/>
      </w:pPr>
      <w:r>
        <w:t>Some hide from themselves.</w:t>
      </w:r>
    </w:p>
    <w:p>
      <w:pPr>
        <w:pStyle w:val="VerseReference"/>
      </w:pPr>
      <w:r>
        <w:t>33:28</w:t>
      </w:r>
    </w:p>
    <w:p>
      <w:pPr>
        <w:pStyle w:val="VerseText"/>
      </w:pPr>
      <w:r>
        <w:t>Let understanding accompany your discernment.</w:t>
      </w:r>
    </w:p>
    <w:p>
      <w:pPr>
        <w:pStyle w:val="VerseReference"/>
      </w:pPr>
      <w:r>
        <w:t>33:29</w:t>
      </w:r>
    </w:p>
    <w:p>
      <w:pPr>
        <w:pStyle w:val="VerseText"/>
      </w:pPr>
      <w:r>
        <w:t>Compassion does not require gullibility.</w:t>
      </w:r>
    </w:p>
    <w:p>
      <w:pPr>
        <w:pStyle w:val="VerseReference"/>
      </w:pPr>
      <w:r>
        <w:t>33:30</w:t>
      </w:r>
    </w:p>
    <w:p>
      <w:pPr>
        <w:pStyle w:val="VerseText"/>
      </w:pPr>
      <w:r>
        <w:t>Discernment does not require cruelty.</w:t>
      </w:r>
    </w:p>
    <w:p>
      <w:pPr>
        <w:pStyle w:val="SupportingMaterialHeading"/>
      </w:pPr>
      <w:r>
        <w:t>Supporting Material</w:t>
      </w:r>
    </w:p>
    <w:p>
      <w:pPr>
        <w:pStyle w:val="EditorialMarker"/>
      </w:pPr>
      <w:r>
        <w:t>[[Note 146 · 33:6]]</w:t>
      </w:r>
    </w:p>
    <w:p>
      <w:pPr>
        <w:pStyle w:val="NoteText"/>
      </w:pPr>
      <w:r>
        <w:rPr>
          <w:b/>
        </w:rPr>
        <w:t>Clarification.</w:t>
      </w:r>
      <w:r>
        <w:t xml:space="preserve"> Recommends receiving every account with both compassion and caution together.</w:t>
      </w:r>
    </w:p>
    <w:p>
      <w:pPr>
        <w:pStyle w:val="EditorialMarker"/>
      </w:pPr>
      <w:r>
        <w:t>[[Note 147 · 33:10]]</w:t>
      </w:r>
    </w:p>
    <w:p>
      <w:pPr>
        <w:pStyle w:val="NoteText"/>
      </w:pPr>
      <w:r>
        <w:rPr>
          <w:b/>
        </w:rPr>
        <w:t>Definition.</w:t>
      </w:r>
      <w:r>
        <w:t xml:space="preserve"> Distinguishes trust from knowledge as two separate categories.</w:t>
      </w:r>
    </w:p>
    <w:p>
      <w:pPr>
        <w:pStyle w:val="EditorialMarker"/>
      </w:pPr>
      <w:r>
        <w:t>[[Note 148 · 33:15]]</w:t>
      </w:r>
    </w:p>
    <w:p>
      <w:pPr>
        <w:pStyle w:val="NoteText"/>
      </w:pPr>
      <w:r>
        <w:rPr>
          <w:b/>
        </w:rPr>
        <w:t>Context.</w:t>
      </w:r>
      <w:r>
        <w:t xml:space="preserve"> Notes that society depends on trust even though trust does not amount to certainty.</w:t>
      </w:r>
    </w:p>
    <w:p>
      <w:pPr>
        <w:pStyle w:val="EditorialMarker"/>
      </w:pPr>
      <w:r>
        <w:t>[[Note 149 · 33:18]]</w:t>
      </w:r>
    </w:p>
    <w:p>
      <w:pPr>
        <w:pStyle w:val="NoteText"/>
      </w:pPr>
      <w:r>
        <w:rPr>
          <w:b/>
        </w:rPr>
        <w:t>Reflection.</w:t>
      </w:r>
      <w:r>
        <w:t xml:space="preserve"> Warns against letting another's deception become a license for one's own.</w:t>
      </w:r>
    </w:p>
    <w:p>
      <w:pPr>
        <w:pStyle w:val="EditorialMarker"/>
      </w:pPr>
      <w:r>
        <w:t>[[Note 150 · 33:21]]</w:t>
      </w:r>
    </w:p>
    <w:p>
      <w:pPr>
        <w:pStyle w:val="NoteText"/>
      </w:pPr>
      <w:r>
        <w:rPr>
          <w:b/>
        </w:rPr>
        <w:t>Reflection.</w:t>
      </w:r>
      <w:r>
        <w:t xml:space="preserve"> Attributes cynicism partly to expecting certainty from inherently imperfect people.</w:t>
      </w:r>
    </w:p>
    <w:p>
      <w:pPr>
        <w:pStyle w:val="EditorialMarker"/>
      </w:pPr>
      <w:r>
        <w:t>[[Note 151 · 33:28]]</w:t>
      </w:r>
    </w:p>
    <w:p>
      <w:pPr>
        <w:pStyle w:val="NoteText"/>
      </w:pPr>
      <w:r>
        <w:rPr>
          <w:b/>
        </w:rPr>
        <w:t>Clarification.</w:t>
      </w:r>
      <w:r>
        <w:t xml:space="preserve"> Pairs understanding with discernment rather than treating either alone as sufficient.</w:t>
      </w:r>
    </w:p>
    <w:p>
      <w:pPr>
        <w:pStyle w:val="EditorialMarker"/>
      </w:pPr>
      <w:r>
        <w:t>[[Note 152 · 33:29]]</w:t>
      </w:r>
    </w:p>
    <w:p>
      <w:pPr>
        <w:pStyle w:val="NoteText"/>
      </w:pPr>
      <w:r>
        <w:rPr>
          <w:b/>
        </w:rPr>
        <w:t>Definition.</w:t>
      </w:r>
      <w:r>
        <w:t xml:space="preserve"> Distinguishes compassion from gullibility, denying that one requires the other.</w:t>
      </w:r>
    </w:p>
    <w:p>
      <w:pPr>
        <w:pStyle w:val="EditorialMarker"/>
      </w:pPr>
      <w:r>
        <w:t>[[Note 153 · 33:30]]</w:t>
      </w:r>
    </w:p>
    <w:p>
      <w:pPr>
        <w:pStyle w:val="NoteText"/>
      </w:pPr>
      <w:r>
        <w:rPr>
          <w:b/>
        </w:rPr>
        <w:t>Reflection.</w:t>
      </w:r>
      <w:r>
        <w:t xml:space="preserve"> Closes the chapter by distinguishing discernment from cruelty.</w:t>
      </w:r>
    </w:p>
    <w:p>
      <w:pPr>
        <w:pStyle w:val="Heading2"/>
      </w:pPr>
      <w:r>
        <w:t>CHAPTER 34</w:t>
      </w:r>
    </w:p>
    <w:p>
      <w:pPr>
        <w:pStyle w:val="VerseReference"/>
      </w:pPr>
      <w:r>
        <w:t>34:1</w:t>
      </w:r>
    </w:p>
    <w:p>
      <w:pPr>
        <w:pStyle w:val="VerseText"/>
      </w:pPr>
      <w:r>
        <w:t>A wise man separates what he knows from what he believes; he does not build certainty where only belief can stand.</w:t>
      </w:r>
    </w:p>
    <w:p>
      <w:pPr>
        <w:pStyle w:val="VerseReference"/>
      </w:pPr>
      <w:r>
        <w:t>34:2</w:t>
      </w:r>
    </w:p>
    <w:p>
      <w:pPr>
        <w:pStyle w:val="VerseText"/>
      </w:pPr>
      <w:r>
        <w:t>Knowledge walks upon evidence; belief walks upon trust.</w:t>
      </w:r>
    </w:p>
    <w:p>
      <w:pPr>
        <w:pStyle w:val="VerseReference"/>
      </w:pPr>
      <w:r>
        <w:t>34:3</w:t>
      </w:r>
    </w:p>
    <w:p>
      <w:pPr>
        <w:pStyle w:val="VerseText"/>
      </w:pPr>
      <w:r>
        <w:t>Let neither pretend to be the other; many defend their beliefs as though they had become knowledge.</w:t>
      </w:r>
    </w:p>
    <w:p>
      <w:pPr>
        <w:pStyle w:val="VerseReference"/>
      </w:pPr>
      <w:r>
        <w:t>34:4</w:t>
      </w:r>
    </w:p>
    <w:p>
      <w:pPr>
        <w:pStyle w:val="VerseText"/>
      </w:pPr>
      <w:r>
        <w:t>Arguments are born where humility has departed; blessed is the man who says, "This is what I believe," before saying, "This is what I know.".</w:t>
      </w:r>
    </w:p>
    <w:p>
      <w:pPr>
        <w:pStyle w:val="VerseReference"/>
      </w:pPr>
      <w:r>
        <w:t>34:5</w:t>
      </w:r>
    </w:p>
    <w:p>
      <w:pPr>
        <w:pStyle w:val="VerseText"/>
      </w:pPr>
      <w:r>
        <w:t>Every belief should remember its own uncertainty; certainty belongs more easily to pride than to wisdom.</w:t>
      </w:r>
    </w:p>
    <w:p>
      <w:pPr>
        <w:pStyle w:val="VerseReference"/>
      </w:pPr>
      <w:r>
        <w:t>34:6</w:t>
      </w:r>
    </w:p>
    <w:p>
      <w:pPr>
        <w:pStyle w:val="VerseText"/>
      </w:pPr>
      <w:r>
        <w:t>The honest mind leaves room for correction; the arrogant mind mistakes confidence for truth.</w:t>
      </w:r>
    </w:p>
    <w:p>
      <w:pPr>
        <w:pStyle w:val="VerseReference"/>
      </w:pPr>
      <w:r>
        <w:t>34:7</w:t>
      </w:r>
    </w:p>
    <w:p>
      <w:pPr>
        <w:pStyle w:val="VerseText"/>
      </w:pPr>
      <w:r>
        <w:t>Trust is a gift offered by the heart; knowledge is a reward earned by evidence; confuse not the gift with the reward.</w:t>
      </w:r>
    </w:p>
    <w:p>
      <w:pPr>
        <w:pStyle w:val="VerseReference"/>
      </w:pPr>
      <w:r>
        <w:t>34:8</w:t>
      </w:r>
    </w:p>
    <w:p>
      <w:pPr>
        <w:pStyle w:val="VerseText"/>
      </w:pPr>
      <w:r>
        <w:t>Many relationships perish because trust demanded what only knowledge could provide.</w:t>
      </w:r>
    </w:p>
    <w:p>
      <w:pPr>
        <w:pStyle w:val="VerseReference"/>
      </w:pPr>
      <w:r>
        <w:t>34:9</w:t>
      </w:r>
    </w:p>
    <w:p>
      <w:pPr>
        <w:pStyle w:val="VerseText"/>
      </w:pPr>
      <w:r>
        <w:t>No man can open his heart for another to examine; every relationship contains an unseen place.</w:t>
      </w:r>
    </w:p>
    <w:p>
      <w:pPr>
        <w:pStyle w:val="VerseReference"/>
      </w:pPr>
      <w:r>
        <w:t>34:10</w:t>
      </w:r>
    </w:p>
    <w:p>
      <w:pPr>
        <w:pStyle w:val="VerseText"/>
      </w:pPr>
      <w:r>
        <w:t>Whoever loves must eventually choose to trust; yet let him remember that trust remains a choice, not a certainty.</w:t>
      </w:r>
    </w:p>
    <w:p>
      <w:pPr>
        <w:pStyle w:val="VerseReference"/>
      </w:pPr>
      <w:r>
        <w:t>34:11</w:t>
      </w:r>
    </w:p>
    <w:p>
      <w:pPr>
        <w:pStyle w:val="VerseText"/>
      </w:pPr>
      <w:r>
        <w:t>If another proves faithful, let gratitude increase; if another proves false, let wisdom increase.</w:t>
      </w:r>
    </w:p>
    <w:p>
      <w:pPr>
        <w:pStyle w:val="VerseReference"/>
      </w:pPr>
      <w:r>
        <w:t>34:12</w:t>
      </w:r>
    </w:p>
    <w:p>
      <w:pPr>
        <w:pStyle w:val="VerseText"/>
      </w:pPr>
      <w:r>
        <w:t>Do not punish the truthful because another deceived you; neither trust carelessly because another once proved faithful.</w:t>
      </w:r>
    </w:p>
    <w:p>
      <w:pPr>
        <w:pStyle w:val="VerseReference"/>
      </w:pPr>
      <w:r>
        <w:t>34:13</w:t>
      </w:r>
    </w:p>
    <w:p>
      <w:pPr>
        <w:pStyle w:val="VerseText"/>
      </w:pPr>
      <w:r>
        <w:t>Judge each man by his own character; every soul deserves its own measure.</w:t>
      </w:r>
    </w:p>
    <w:p>
      <w:pPr>
        <w:pStyle w:val="VerseReference"/>
      </w:pPr>
      <w:r>
        <w:t>34:14</w:t>
      </w:r>
    </w:p>
    <w:p>
      <w:pPr>
        <w:pStyle w:val="VerseText"/>
      </w:pPr>
      <w:r>
        <w:t>The liar borrows the appearance of honesty; the honest man may appear suspicious.</w:t>
      </w:r>
    </w:p>
    <w:p>
      <w:pPr>
        <w:pStyle w:val="VerseReference"/>
      </w:pPr>
      <w:r>
        <w:t>34:15</w:t>
      </w:r>
    </w:p>
    <w:p>
      <w:pPr>
        <w:pStyle w:val="VerseText"/>
      </w:pPr>
      <w:r>
        <w:t>Appearances alone cannot judge character; time is the companion of discernment.</w:t>
      </w:r>
    </w:p>
    <w:p>
      <w:pPr>
        <w:pStyle w:val="VerseReference"/>
      </w:pPr>
      <w:r>
        <w:t>34:16</w:t>
      </w:r>
    </w:p>
    <w:p>
      <w:pPr>
        <w:pStyle w:val="VerseText"/>
      </w:pPr>
      <w:r>
        <w:t>The impatient seek certainty in a single day; the wise allow seasons to reveal what moments conceal.</w:t>
      </w:r>
    </w:p>
    <w:p>
      <w:pPr>
        <w:pStyle w:val="VerseReference"/>
      </w:pPr>
      <w:r>
        <w:t>34:17</w:t>
      </w:r>
    </w:p>
    <w:p>
      <w:pPr>
        <w:pStyle w:val="VerseText"/>
      </w:pPr>
      <w:r>
        <w:t>Character speaks slowly; reputation speaks quickly.</w:t>
      </w:r>
    </w:p>
    <w:p>
      <w:pPr>
        <w:pStyle w:val="VerseReference"/>
      </w:pPr>
      <w:r>
        <w:t>34:18</w:t>
      </w:r>
    </w:p>
    <w:p>
      <w:pPr>
        <w:pStyle w:val="VerseText"/>
      </w:pPr>
      <w:r>
        <w:t>Believe reputation cautiously; observe character patiently.</w:t>
      </w:r>
    </w:p>
    <w:p>
      <w:pPr>
        <w:pStyle w:val="VerseReference"/>
      </w:pPr>
      <w:r>
        <w:t>34:19</w:t>
      </w:r>
    </w:p>
    <w:p>
      <w:pPr>
        <w:pStyle w:val="VerseText"/>
      </w:pPr>
      <w:r>
        <w:t>Every mask grows heavy with time; few can wear it forever.</w:t>
      </w:r>
    </w:p>
    <w:p>
      <w:pPr>
        <w:pStyle w:val="VerseReference"/>
      </w:pPr>
      <w:r>
        <w:t>34:20</w:t>
      </w:r>
    </w:p>
    <w:p>
      <w:pPr>
        <w:pStyle w:val="VerseText"/>
      </w:pPr>
      <w:r>
        <w:t>Be neither hasty in your praise nor swift in your condemnation; time uncovers both sincerity and deceit.</w:t>
      </w:r>
    </w:p>
    <w:p>
      <w:pPr>
        <w:pStyle w:val="SupportingMaterialHeading"/>
      </w:pPr>
      <w:r>
        <w:t>Supporting Material</w:t>
      </w:r>
    </w:p>
    <w:p>
      <w:pPr>
        <w:pStyle w:val="EditorialMarker"/>
      </w:pPr>
      <w:r>
        <w:t>[[Note 154 · 34:1]]</w:t>
      </w:r>
    </w:p>
    <w:p>
      <w:pPr>
        <w:pStyle w:val="NoteText"/>
      </w:pPr>
      <w:r>
        <w:rPr>
          <w:b/>
        </w:rPr>
        <w:t>Clarification.</w:t>
      </w:r>
      <w:r>
        <w:t xml:space="preserve"> Distinguishes what is known from what is merely believed.</w:t>
      </w:r>
    </w:p>
    <w:p>
      <w:pPr>
        <w:pStyle w:val="EditorialMarker"/>
      </w:pPr>
      <w:r>
        <w:t>[[Note 155 · 34:3]]</w:t>
      </w:r>
    </w:p>
    <w:p>
      <w:pPr>
        <w:pStyle w:val="NoteText"/>
      </w:pPr>
      <w:r>
        <w:rPr>
          <w:b/>
        </w:rPr>
        <w:t>Reflection.</w:t>
      </w:r>
      <w:r>
        <w:t xml:space="preserve"> Traces the origin of many arguments to belief defended as though it were knowledge.</w:t>
      </w:r>
    </w:p>
    <w:p>
      <w:pPr>
        <w:pStyle w:val="EditorialMarker"/>
      </w:pPr>
      <w:r>
        <w:t>[[Note 156 · 34:7]]</w:t>
      </w:r>
    </w:p>
    <w:p>
      <w:pPr>
        <w:pStyle w:val="NoteText"/>
      </w:pPr>
      <w:r>
        <w:rPr>
          <w:b/>
        </w:rPr>
        <w:t>Definition.</w:t>
      </w:r>
      <w:r>
        <w:t xml:space="preserve"> Distinguishes trust, a gift of the heart, from knowledge, a reward earned through evidence.</w:t>
      </w:r>
    </w:p>
    <w:p>
      <w:pPr>
        <w:pStyle w:val="EditorialMarker"/>
      </w:pPr>
      <w:r>
        <w:t>[[Note 157 · 34:9]]</w:t>
      </w:r>
    </w:p>
    <w:p>
      <w:pPr>
        <w:pStyle w:val="NoteText"/>
      </w:pPr>
      <w:r>
        <w:rPr>
          <w:b/>
        </w:rPr>
        <w:t>Context.</w:t>
      </w:r>
      <w:r>
        <w:t xml:space="preserve"> Notes that no person can fully expose their heart for another's examination.</w:t>
      </w:r>
    </w:p>
    <w:p>
      <w:pPr>
        <w:pStyle w:val="EditorialMarker"/>
      </w:pPr>
      <w:r>
        <w:t>[[Note 158 · 34:13]]</w:t>
      </w:r>
    </w:p>
    <w:p>
      <w:pPr>
        <w:pStyle w:val="NoteText"/>
      </w:pPr>
      <w:r>
        <w:rPr>
          <w:b/>
        </w:rPr>
        <w:t>Reflection.</w:t>
      </w:r>
      <w:r>
        <w:t xml:space="preserve"> Requires each person to be judged individually rather than by association.</w:t>
      </w:r>
    </w:p>
    <w:p>
      <w:pPr>
        <w:pStyle w:val="EditorialMarker"/>
      </w:pPr>
      <w:r>
        <w:t>[[Note 159 · 34:15]]</w:t>
      </w:r>
    </w:p>
    <w:p>
      <w:pPr>
        <w:pStyle w:val="NoteText"/>
      </w:pPr>
      <w:r>
        <w:rPr>
          <w:b/>
        </w:rPr>
        <w:t>Definition.</w:t>
      </w:r>
      <w:r>
        <w:t xml:space="preserve"> Denies that appearance alone is sufficient to judge character.</w:t>
      </w:r>
    </w:p>
    <w:p>
      <w:pPr>
        <w:pStyle w:val="EditorialMarker"/>
      </w:pPr>
      <w:r>
        <w:t>[[Note 160 · 34:19]]</w:t>
      </w:r>
    </w:p>
    <w:p>
      <w:pPr>
        <w:pStyle w:val="NoteText"/>
      </w:pPr>
      <w:r>
        <w:rPr>
          <w:b/>
        </w:rPr>
        <w:t>Reflection.</w:t>
      </w:r>
      <w:r>
        <w:t xml:space="preserve"> Closes the chapter by crediting time with revealing both honesty and deception.</w:t>
      </w:r>
    </w:p>
    <w:p>
      <w:pPr>
        <w:pStyle w:val="Heading2"/>
      </w:pPr>
      <w:r>
        <w:t>CHAPTER 35</w:t>
      </w:r>
    </w:p>
    <w:p>
      <w:pPr>
        <w:pStyle w:val="VerseReference"/>
      </w:pPr>
      <w:r>
        <w:t>35:1</w:t>
      </w:r>
    </w:p>
    <w:p>
      <w:pPr>
        <w:pStyle w:val="VerseText"/>
      </w:pPr>
      <w:r>
        <w:t>The mind gathers fragments; then it rushes to complete the picture.</w:t>
      </w:r>
    </w:p>
    <w:p>
      <w:pPr>
        <w:pStyle w:val="VerseReference"/>
      </w:pPr>
      <w:r>
        <w:t>35:2</w:t>
      </w:r>
    </w:p>
    <w:p>
      <w:pPr>
        <w:pStyle w:val="VerseText"/>
      </w:pPr>
      <w:r>
        <w:t>Resist this haste; a fragment is not the whole.</w:t>
      </w:r>
    </w:p>
    <w:p>
      <w:pPr>
        <w:pStyle w:val="VerseReference"/>
      </w:pPr>
      <w:r>
        <w:t>35:3</w:t>
      </w:r>
    </w:p>
    <w:p>
      <w:pPr>
        <w:pStyle w:val="VerseText"/>
      </w:pPr>
      <w:r>
        <w:t>One action does not define a lifetime; neither does one sentence reveal an entire heart.</w:t>
      </w:r>
    </w:p>
    <w:p>
      <w:pPr>
        <w:pStyle w:val="VerseReference"/>
      </w:pPr>
      <w:r>
        <w:t>35:4</w:t>
      </w:r>
    </w:p>
    <w:p>
      <w:pPr>
        <w:pStyle w:val="VerseText"/>
      </w:pPr>
      <w:r>
        <w:t>Let many observations become one conclusion; never let one observation become many conclusions.</w:t>
      </w:r>
    </w:p>
    <w:p>
      <w:pPr>
        <w:pStyle w:val="VerseReference"/>
      </w:pPr>
      <w:r>
        <w:t>35:5</w:t>
      </w:r>
    </w:p>
    <w:p>
      <w:pPr>
        <w:pStyle w:val="VerseText"/>
      </w:pPr>
      <w:r>
        <w:t>A wise judge hears many witnesses; let your mind do likewise.</w:t>
      </w:r>
    </w:p>
    <w:p>
      <w:pPr>
        <w:pStyle w:val="VerseReference"/>
      </w:pPr>
      <w:r>
        <w:t>35:6</w:t>
      </w:r>
    </w:p>
    <w:p>
      <w:pPr>
        <w:pStyle w:val="VerseText"/>
      </w:pPr>
      <w:r>
        <w:t>Every conclusion should earn its place; let none inherit certainty without examination.</w:t>
      </w:r>
    </w:p>
    <w:p>
      <w:pPr>
        <w:pStyle w:val="VerseReference"/>
      </w:pPr>
      <w:r>
        <w:t>35:7</w:t>
      </w:r>
    </w:p>
    <w:p>
      <w:pPr>
        <w:pStyle w:val="VerseText"/>
      </w:pPr>
      <w:r>
        <w:t>Beware the comfort of quick explanations; simplicity often pleases the mind more than complexity.</w:t>
      </w:r>
    </w:p>
    <w:p>
      <w:pPr>
        <w:pStyle w:val="VerseReference"/>
      </w:pPr>
      <w:r>
        <w:t>35:8</w:t>
      </w:r>
    </w:p>
    <w:p>
      <w:pPr>
        <w:pStyle w:val="VerseText"/>
      </w:pPr>
      <w:r>
        <w:t>Yet human beings are seldom simple; the heart is deeper than the tongue.</w:t>
      </w:r>
    </w:p>
    <w:p>
      <w:pPr>
        <w:pStyle w:val="VerseReference"/>
      </w:pPr>
      <w:r>
        <w:t>35:9</w:t>
      </w:r>
    </w:p>
    <w:p>
      <w:pPr>
        <w:pStyle w:val="VerseText"/>
      </w:pPr>
      <w:r>
        <w:t>The motive is often deeper than the action; seek understanding beneath appearances.</w:t>
      </w:r>
    </w:p>
    <w:p>
      <w:pPr>
        <w:pStyle w:val="VerseReference"/>
      </w:pPr>
      <w:r>
        <w:t>35:10</w:t>
      </w:r>
    </w:p>
    <w:p>
      <w:pPr>
        <w:pStyle w:val="VerseText"/>
      </w:pPr>
      <w:r>
        <w:t>Many condemn what they have never understood; many defend what they have never examined.</w:t>
      </w:r>
    </w:p>
    <w:p>
      <w:pPr>
        <w:pStyle w:val="VerseReference"/>
      </w:pPr>
      <w:r>
        <w:t>35:11</w:t>
      </w:r>
    </w:p>
    <w:p>
      <w:pPr>
        <w:pStyle w:val="VerseText"/>
      </w:pPr>
      <w:r>
        <w:t>Both walk without wisdom; a careful mind is slow to accuse.</w:t>
      </w:r>
    </w:p>
    <w:p>
      <w:pPr>
        <w:pStyle w:val="VerseReference"/>
      </w:pPr>
      <w:r>
        <w:t>35:12</w:t>
      </w:r>
    </w:p>
    <w:p>
      <w:pPr>
        <w:pStyle w:val="VerseText"/>
      </w:pPr>
      <w:r>
        <w:t>It is equally slow to excuse; for discernment favors neither haste nor prejudice.</w:t>
      </w:r>
    </w:p>
    <w:p>
      <w:pPr>
        <w:pStyle w:val="VerseReference"/>
      </w:pPr>
      <w:r>
        <w:t>35:13</w:t>
      </w:r>
    </w:p>
    <w:p>
      <w:pPr>
        <w:pStyle w:val="VerseText"/>
      </w:pPr>
      <w:r>
        <w:t>Sometimes a man lies because he fears punishment; sometimes because he fears rejection.</w:t>
      </w:r>
    </w:p>
    <w:p>
      <w:pPr>
        <w:pStyle w:val="VerseReference"/>
      </w:pPr>
      <w:r>
        <w:t>35:14</w:t>
      </w:r>
    </w:p>
    <w:p>
      <w:pPr>
        <w:pStyle w:val="VerseText"/>
      </w:pPr>
      <w:r>
        <w:t>Sometimes because he fears shame; sometimes because he has lied so long that he no longer recognizes the truth.</w:t>
      </w:r>
    </w:p>
    <w:p>
      <w:pPr>
        <w:pStyle w:val="VerseReference"/>
      </w:pPr>
      <w:r>
        <w:t>35:15</w:t>
      </w:r>
    </w:p>
    <w:p>
      <w:pPr>
        <w:pStyle w:val="VerseText"/>
      </w:pPr>
      <w:r>
        <w:t>Pity such a man, but do not surrender your judgment; compassion should soften the heart without blinding the eyes.</w:t>
      </w:r>
    </w:p>
    <w:p>
      <w:pPr>
        <w:pStyle w:val="VerseReference"/>
      </w:pPr>
      <w:r>
        <w:t>35:16</w:t>
      </w:r>
    </w:p>
    <w:p>
      <w:pPr>
        <w:pStyle w:val="VerseText"/>
      </w:pPr>
      <w:r>
        <w:t>There are truths men cannot yet speak; there are truths they dare not hear.</w:t>
      </w:r>
    </w:p>
    <w:p>
      <w:pPr>
        <w:pStyle w:val="VerseReference"/>
      </w:pPr>
      <w:r>
        <w:t>35:17</w:t>
      </w:r>
    </w:p>
    <w:p>
      <w:pPr>
        <w:pStyle w:val="VerseText"/>
      </w:pPr>
      <w:r>
        <w:t>Be patient with human weakness; every confession has its season.</w:t>
      </w:r>
    </w:p>
    <w:p>
      <w:pPr>
        <w:pStyle w:val="VerseReference"/>
      </w:pPr>
      <w:r>
        <w:t>35:18</w:t>
      </w:r>
    </w:p>
    <w:p>
      <w:pPr>
        <w:pStyle w:val="VerseText"/>
      </w:pPr>
      <w:r>
        <w:t>Every heart opens at its own pace; force may obtain words.</w:t>
      </w:r>
    </w:p>
    <w:p>
      <w:pPr>
        <w:pStyle w:val="VerseReference"/>
      </w:pPr>
      <w:r>
        <w:t>35:19</w:t>
      </w:r>
    </w:p>
    <w:p>
      <w:pPr>
        <w:pStyle w:val="VerseText"/>
      </w:pPr>
      <w:r>
        <w:t>It cannot obtain honesty; honesty grows where safety is found.</w:t>
      </w:r>
    </w:p>
    <w:p>
      <w:pPr>
        <w:pStyle w:val="VerseReference"/>
      </w:pPr>
      <w:r>
        <w:t>35:20</w:t>
      </w:r>
    </w:p>
    <w:p>
      <w:pPr>
        <w:pStyle w:val="VerseText"/>
      </w:pPr>
      <w:r>
        <w:t>Fear gives birth to concealment; understanding often gives birth to truth.</w:t>
      </w:r>
    </w:p>
    <w:p>
      <w:pPr>
        <w:pStyle w:val="SupportingMaterialHeading"/>
      </w:pPr>
      <w:r>
        <w:t>Supporting Material</w:t>
      </w:r>
    </w:p>
    <w:p>
      <w:pPr>
        <w:pStyle w:val="EditorialMarker"/>
      </w:pPr>
      <w:r>
        <w:t>[[Note 161 · 35:1]]</w:t>
      </w:r>
    </w:p>
    <w:p>
      <w:pPr>
        <w:pStyle w:val="NoteText"/>
      </w:pPr>
      <w:r>
        <w:rPr>
          <w:b/>
        </w:rPr>
        <w:t>Clarification.</w:t>
      </w:r>
      <w:r>
        <w:t xml:space="preserve"> Warns against mistaking a partial view for a complete one.</w:t>
      </w:r>
    </w:p>
    <w:p>
      <w:pPr>
        <w:pStyle w:val="EditorialMarker"/>
      </w:pPr>
      <w:r>
        <w:t>[[Note 162 · 35:5]]</w:t>
      </w:r>
    </w:p>
    <w:p>
      <w:pPr>
        <w:pStyle w:val="NoteText"/>
      </w:pPr>
      <w:r>
        <w:rPr>
          <w:b/>
        </w:rPr>
        <w:t>Reflection.</w:t>
      </w:r>
      <w:r>
        <w:t xml:space="preserve"> Recommends gathering multiple observations before reaching a single conclusion.</w:t>
      </w:r>
    </w:p>
    <w:p>
      <w:pPr>
        <w:pStyle w:val="EditorialMarker"/>
      </w:pPr>
      <w:r>
        <w:t>[[Note 163 · 35:9]]</w:t>
      </w:r>
    </w:p>
    <w:p>
      <w:pPr>
        <w:pStyle w:val="NoteText"/>
      </w:pPr>
      <w:r>
        <w:rPr>
          <w:b/>
        </w:rPr>
        <w:t>Context.</w:t>
      </w:r>
      <w:r>
        <w:t xml:space="preserve"> Recommends seeking the motive beneath an action rather than the action alone.</w:t>
      </w:r>
    </w:p>
    <w:p>
      <w:pPr>
        <w:pStyle w:val="EditorialMarker"/>
      </w:pPr>
      <w:r>
        <w:t>[[Note 164 · 35:11]]</w:t>
      </w:r>
    </w:p>
    <w:p>
      <w:pPr>
        <w:pStyle w:val="NoteText"/>
      </w:pPr>
      <w:r>
        <w:rPr>
          <w:b/>
        </w:rPr>
        <w:t>Clarification.</w:t>
      </w:r>
      <w:r>
        <w:t xml:space="preserve"> Requires discernment to avoid both hastiness and prejudice equally.</w:t>
      </w:r>
    </w:p>
    <w:p>
      <w:pPr>
        <w:pStyle w:val="EditorialMarker"/>
      </w:pPr>
      <w:r>
        <w:t>[[Note 165 · 35:15]]</w:t>
      </w:r>
    </w:p>
    <w:p>
      <w:pPr>
        <w:pStyle w:val="NoteText"/>
      </w:pPr>
      <w:r>
        <w:rPr>
          <w:b/>
        </w:rPr>
        <w:t>Context.</w:t>
      </w:r>
      <w:r>
        <w:t xml:space="preserve"> Balances compassion for a person's lies with retaining sound judgment about them.</w:t>
      </w:r>
    </w:p>
    <w:p>
      <w:pPr>
        <w:pStyle w:val="EditorialMarker"/>
      </w:pPr>
      <w:r>
        <w:t>[[Note 166 · 35:17]]</w:t>
      </w:r>
    </w:p>
    <w:p>
      <w:pPr>
        <w:pStyle w:val="NoteText"/>
      </w:pPr>
      <w:r>
        <w:rPr>
          <w:b/>
        </w:rPr>
        <w:t>Reflection.</w:t>
      </w:r>
      <w:r>
        <w:t xml:space="preserve"> Recommends patience with the human difficulty of speaking certain truths.</w:t>
      </w:r>
    </w:p>
    <w:p>
      <w:pPr>
        <w:pStyle w:val="EditorialMarker"/>
      </w:pPr>
      <w:r>
        <w:t>[[Note 167 · 35:19]]</w:t>
      </w:r>
    </w:p>
    <w:p>
      <w:pPr>
        <w:pStyle w:val="NoteText"/>
      </w:pPr>
      <w:r>
        <w:rPr>
          <w:b/>
        </w:rPr>
        <w:t>Reflection.</w:t>
      </w:r>
      <w:r>
        <w:t xml:space="preserve"> Closes the chapter by contrasting fear, which conceals, with understanding, which reveals.</w:t>
      </w:r>
    </w:p>
    <w:p>
      <w:pPr>
        <w:pStyle w:val="Heading2"/>
      </w:pPr>
      <w:r>
        <w:t>CHAPTER 36</w:t>
      </w:r>
    </w:p>
    <w:p>
      <w:pPr>
        <w:pStyle w:val="VerseReference"/>
      </w:pPr>
      <w:r>
        <w:t>36:1</w:t>
      </w:r>
    </w:p>
    <w:p>
      <w:pPr>
        <w:pStyle w:val="VerseText"/>
      </w:pPr>
      <w:r>
        <w:t>Seek therefore to understand before demanding confession; the harsh judge receives polished lies.</w:t>
      </w:r>
    </w:p>
    <w:p>
      <w:pPr>
        <w:pStyle w:val="VerseReference"/>
      </w:pPr>
      <w:r>
        <w:t>36:2</w:t>
      </w:r>
    </w:p>
    <w:p>
      <w:pPr>
        <w:pStyle w:val="VerseText"/>
      </w:pPr>
      <w:r>
        <w:t>The gracious listener often receives difficult truths; yet let grace never silence discernment.</w:t>
      </w:r>
    </w:p>
    <w:p>
      <w:pPr>
        <w:pStyle w:val="VerseReference"/>
      </w:pPr>
      <w:r>
        <w:t>36:3</w:t>
      </w:r>
    </w:p>
    <w:p>
      <w:pPr>
        <w:pStyle w:val="VerseText"/>
      </w:pPr>
      <w:r>
        <w:t>For kindness without wisdom invites deception; and suspicion without kindness destroys fellowship.</w:t>
      </w:r>
    </w:p>
    <w:p>
      <w:pPr>
        <w:pStyle w:val="VerseReference"/>
      </w:pPr>
      <w:r>
        <w:t>36:4</w:t>
      </w:r>
    </w:p>
    <w:p>
      <w:pPr>
        <w:pStyle w:val="VerseText"/>
      </w:pPr>
      <w:r>
        <w:t>Walk between these two paths; for wisdom seldom dwells at the extremes.</w:t>
      </w:r>
    </w:p>
    <w:p>
      <w:pPr>
        <w:pStyle w:val="VerseReference"/>
      </w:pPr>
      <w:r>
        <w:t>36:5</w:t>
      </w:r>
    </w:p>
    <w:p>
      <w:pPr>
        <w:pStyle w:val="VerseText"/>
      </w:pPr>
      <w:r>
        <w:t>Be neither naive nor cynical; let discernment become your companion.</w:t>
      </w:r>
    </w:p>
    <w:p>
      <w:pPr>
        <w:pStyle w:val="VerseReference"/>
      </w:pPr>
      <w:r>
        <w:t>36:6</w:t>
      </w:r>
    </w:p>
    <w:p>
      <w:pPr>
        <w:pStyle w:val="VerseText"/>
      </w:pPr>
      <w:r>
        <w:t>The naive believe everything; the cynic believes nothing.</w:t>
      </w:r>
    </w:p>
    <w:p>
      <w:pPr>
        <w:pStyle w:val="VerseReference"/>
      </w:pPr>
      <w:r>
        <w:t>36:7</w:t>
      </w:r>
    </w:p>
    <w:p>
      <w:pPr>
        <w:pStyle w:val="VerseText"/>
      </w:pPr>
      <w:r>
        <w:t>The wise examine all things; then they choose carefully what to believe.</w:t>
      </w:r>
    </w:p>
    <w:p>
      <w:pPr>
        <w:pStyle w:val="VerseReference"/>
      </w:pPr>
      <w:r>
        <w:t>36:8</w:t>
      </w:r>
    </w:p>
    <w:p>
      <w:pPr>
        <w:pStyle w:val="VerseText"/>
      </w:pPr>
      <w:r>
        <w:t>The world is not understood by suspicion alone; neither is it understood by trust alone.</w:t>
      </w:r>
    </w:p>
    <w:p>
      <w:pPr>
        <w:pStyle w:val="VerseReference"/>
      </w:pPr>
      <w:r>
        <w:t>36:9</w:t>
      </w:r>
    </w:p>
    <w:p>
      <w:pPr>
        <w:pStyle w:val="VerseText"/>
      </w:pPr>
      <w:r>
        <w:t>Both require judgment; judgment requires patience; patience requires humility.</w:t>
      </w:r>
    </w:p>
    <w:p>
      <w:pPr>
        <w:pStyle w:val="VerseReference"/>
      </w:pPr>
      <w:r>
        <w:t>36:10</w:t>
      </w:r>
    </w:p>
    <w:p>
      <w:pPr>
        <w:pStyle w:val="VerseText"/>
      </w:pPr>
      <w:r>
        <w:t>And humility is the beginning of wisdom concerning men.</w:t>
      </w:r>
    </w:p>
    <w:p>
      <w:pPr>
        <w:pStyle w:val="VerseReference"/>
      </w:pPr>
      <w:r>
        <w:t>36:11</w:t>
      </w:r>
    </w:p>
    <w:p>
      <w:pPr>
        <w:pStyle w:val="VerseText"/>
      </w:pPr>
      <w:r>
        <w:t>The beginning of deception is often the desire to appear better than we are.</w:t>
      </w:r>
    </w:p>
    <w:p>
      <w:pPr>
        <w:pStyle w:val="VerseReference"/>
      </w:pPr>
      <w:r>
        <w:t>36:12</w:t>
      </w:r>
    </w:p>
    <w:p>
      <w:pPr>
        <w:pStyle w:val="VerseText"/>
      </w:pPr>
      <w:r>
        <w:t>Be slow to admire the image before you know the person; every man presents himself; time introduces him.</w:t>
      </w:r>
    </w:p>
    <w:p>
      <w:pPr>
        <w:pStyle w:val="VerseReference"/>
      </w:pPr>
      <w:r>
        <w:t>36:13</w:t>
      </w:r>
    </w:p>
    <w:p>
      <w:pPr>
        <w:pStyle w:val="VerseText"/>
      </w:pPr>
      <w:r>
        <w:t>The tongue paints portraits; life reveals whether the portrait was true.</w:t>
      </w:r>
    </w:p>
    <w:p>
      <w:pPr>
        <w:pStyle w:val="VerseReference"/>
      </w:pPr>
      <w:r>
        <w:t>36:14</w:t>
      </w:r>
    </w:p>
    <w:p>
      <w:pPr>
        <w:pStyle w:val="VerseText"/>
      </w:pPr>
      <w:r>
        <w:t>Many are admired in conversation; few remain admirable in conduct.</w:t>
      </w:r>
    </w:p>
    <w:p>
      <w:pPr>
        <w:pStyle w:val="VerseReference"/>
      </w:pPr>
      <w:r>
        <w:t>36:15</w:t>
      </w:r>
    </w:p>
    <w:p>
      <w:pPr>
        <w:pStyle w:val="VerseText"/>
      </w:pPr>
      <w:r>
        <w:t>Character is the interpreter of speech; believe actions when words become uncertain.</w:t>
      </w:r>
    </w:p>
    <w:p>
      <w:pPr>
        <w:pStyle w:val="VerseReference"/>
      </w:pPr>
      <w:r>
        <w:t>36:16</w:t>
      </w:r>
    </w:p>
    <w:p>
      <w:pPr>
        <w:pStyle w:val="VerseText"/>
      </w:pPr>
      <w:r>
        <w:t>Every man knows the person he wishes others to see; few willingly reveal the person they struggle to become.</w:t>
      </w:r>
    </w:p>
    <w:p>
      <w:pPr>
        <w:pStyle w:val="VerseReference"/>
      </w:pPr>
      <w:r>
        <w:t>36:17</w:t>
      </w:r>
    </w:p>
    <w:p>
      <w:pPr>
        <w:pStyle w:val="VerseText"/>
      </w:pPr>
      <w:r>
        <w:t>Pride adorns the face; humility uncovers the heart.</w:t>
      </w:r>
    </w:p>
    <w:p>
      <w:pPr>
        <w:pStyle w:val="VerseReference"/>
      </w:pPr>
      <w:r>
        <w:t>36:18</w:t>
      </w:r>
    </w:p>
    <w:p>
      <w:pPr>
        <w:pStyle w:val="VerseText"/>
      </w:pPr>
      <w:r>
        <w:t>Judge not a man by the first chapter of his story; neither condemn him by his worst page alone.</w:t>
      </w:r>
    </w:p>
    <w:p>
      <w:pPr>
        <w:pStyle w:val="VerseReference"/>
      </w:pPr>
      <w:r>
        <w:t>36:19</w:t>
      </w:r>
    </w:p>
    <w:p>
      <w:pPr>
        <w:pStyle w:val="VerseText"/>
      </w:pPr>
      <w:r>
        <w:t>A lifetime cannot be measured by a single moment; yet repeated moments reveal a lifetime.</w:t>
      </w:r>
    </w:p>
    <w:p>
      <w:pPr>
        <w:pStyle w:val="VerseReference"/>
      </w:pPr>
      <w:r>
        <w:t>36:20</w:t>
      </w:r>
    </w:p>
    <w:p>
      <w:pPr>
        <w:pStyle w:val="VerseText"/>
      </w:pPr>
      <w:r>
        <w:t>Patterns speak more faithfully than promises; observe patiently.</w:t>
      </w:r>
    </w:p>
    <w:p>
      <w:pPr>
        <w:pStyle w:val="SupportingMaterialHeading"/>
      </w:pPr>
      <w:r>
        <w:t>Supporting Material</w:t>
      </w:r>
    </w:p>
    <w:p>
      <w:pPr>
        <w:pStyle w:val="EditorialMarker"/>
      </w:pPr>
      <w:r>
        <w:t>[[Note 168 · 36:1]]</w:t>
      </w:r>
    </w:p>
    <w:p>
      <w:pPr>
        <w:pStyle w:val="NoteText"/>
      </w:pPr>
      <w:r>
        <w:rPr>
          <w:b/>
        </w:rPr>
        <w:t>Clarification.</w:t>
      </w:r>
      <w:r>
        <w:t xml:space="preserve"> Recommends seeking understanding before requiring a confession.</w:t>
      </w:r>
    </w:p>
    <w:p>
      <w:pPr>
        <w:pStyle w:val="EditorialMarker"/>
      </w:pPr>
      <w:r>
        <w:t>[[Note 169 · 36:3]]</w:t>
      </w:r>
    </w:p>
    <w:p>
      <w:pPr>
        <w:pStyle w:val="NoteText"/>
      </w:pPr>
      <w:r>
        <w:rPr>
          <w:b/>
        </w:rPr>
        <w:t>Reflection.</w:t>
      </w:r>
      <w:r>
        <w:t xml:space="preserve"> Warns that kindness without wisdom can invite deception, just as suspicion without kindness destroys connection.</w:t>
      </w:r>
    </w:p>
    <w:p>
      <w:pPr>
        <w:pStyle w:val="EditorialMarker"/>
      </w:pPr>
      <w:r>
        <w:t>[[Note 170 · 36:5]]</w:t>
      </w:r>
    </w:p>
    <w:p>
      <w:pPr>
        <w:pStyle w:val="NoteText"/>
      </w:pPr>
      <w:r>
        <w:rPr>
          <w:b/>
        </w:rPr>
        <w:t>Definition.</w:t>
      </w:r>
      <w:r>
        <w:t xml:space="preserve"> Positions discernment as a constant companion rather than an occasional tool.</w:t>
      </w:r>
    </w:p>
    <w:p>
      <w:pPr>
        <w:pStyle w:val="EditorialMarker"/>
      </w:pPr>
      <w:r>
        <w:t>[[Note 171 · 36:7]]</w:t>
      </w:r>
    </w:p>
    <w:p>
      <w:pPr>
        <w:pStyle w:val="NoteText"/>
      </w:pPr>
      <w:r>
        <w:rPr>
          <w:b/>
        </w:rPr>
        <w:t>Context.</w:t>
      </w:r>
      <w:r>
        <w:t xml:space="preserve"> Distinguishes examining all things from believing all things.</w:t>
      </w:r>
    </w:p>
    <w:p>
      <w:pPr>
        <w:pStyle w:val="EditorialMarker"/>
      </w:pPr>
      <w:r>
        <w:t>[[Note 172 · 36:9]]</w:t>
      </w:r>
    </w:p>
    <w:p>
      <w:pPr>
        <w:pStyle w:val="NoteText"/>
      </w:pPr>
      <w:r>
        <w:rPr>
          <w:b/>
        </w:rPr>
        <w:t>Reflection.</w:t>
      </w:r>
      <w:r>
        <w:t xml:space="preserve"> Closes with humility as the necessary starting point for wisdom about people.</w:t>
      </w:r>
    </w:p>
    <w:p>
      <w:pPr>
        <w:pStyle w:val="EditorialMarker"/>
      </w:pPr>
      <w:r>
        <w:t>[[Note 173 · 36:11]]</w:t>
      </w:r>
    </w:p>
    <w:p>
      <w:pPr>
        <w:pStyle w:val="NoteText"/>
      </w:pPr>
      <w:r>
        <w:rPr>
          <w:b/>
        </w:rPr>
        <w:t>Clarification.</w:t>
      </w:r>
      <w:r>
        <w:t xml:space="preserve"> Recommends withholding admiration for a presented image until the actual person is known.</w:t>
      </w:r>
    </w:p>
    <w:p>
      <w:pPr>
        <w:pStyle w:val="EditorialMarker"/>
      </w:pPr>
      <w:r>
        <w:t>[[Note 174 · 36:15]]</w:t>
      </w:r>
    </w:p>
    <w:p>
      <w:pPr>
        <w:pStyle w:val="NoteText"/>
      </w:pPr>
      <w:r>
        <w:rPr>
          <w:b/>
        </w:rPr>
        <w:t>Definition.</w:t>
      </w:r>
      <w:r>
        <w:t xml:space="preserve"> Frames character as the lens through which a person's words should be interpreted.</w:t>
      </w:r>
    </w:p>
    <w:p>
      <w:pPr>
        <w:pStyle w:val="EditorialMarker"/>
      </w:pPr>
      <w:r>
        <w:t>[[Note 175 · 36:19]]</w:t>
      </w:r>
    </w:p>
    <w:p>
      <w:pPr>
        <w:pStyle w:val="NoteText"/>
      </w:pPr>
      <w:r>
        <w:rPr>
          <w:b/>
        </w:rPr>
        <w:t>Reflection.</w:t>
      </w:r>
      <w:r>
        <w:t xml:space="preserve"> Closes the chapter by recommending patient observation over hasty judgment.</w:t>
      </w:r>
    </w:p>
    <w:p>
      <w:pPr>
        <w:pStyle w:val="Heading2"/>
      </w:pPr>
      <w:r>
        <w:t>CHAPTER 37</w:t>
      </w:r>
    </w:p>
    <w:p>
      <w:pPr>
        <w:pStyle w:val="VerseReference"/>
      </w:pPr>
      <w:r>
        <w:t>37:1</w:t>
      </w:r>
    </w:p>
    <w:p>
      <w:pPr>
        <w:pStyle w:val="VerseText"/>
      </w:pPr>
      <w:r>
        <w:t>A single kindness may be accidental; a lifetime of kindness reveals character.</w:t>
      </w:r>
    </w:p>
    <w:p>
      <w:pPr>
        <w:pStyle w:val="VerseReference"/>
      </w:pPr>
      <w:r>
        <w:t>37:2</w:t>
      </w:r>
    </w:p>
    <w:p>
      <w:pPr>
        <w:pStyle w:val="VerseText"/>
      </w:pPr>
      <w:r>
        <w:t>A single lie may arise from fear; a life devoted to deceit reveals the heart.</w:t>
      </w:r>
    </w:p>
    <w:p>
      <w:pPr>
        <w:pStyle w:val="VerseReference"/>
      </w:pPr>
      <w:r>
        <w:t>37:3</w:t>
      </w:r>
    </w:p>
    <w:p>
      <w:pPr>
        <w:pStyle w:val="VerseText"/>
      </w:pPr>
      <w:r>
        <w:t>Wisdom looks beyond isolated events; it searches for the road upon which a man continually walks.</w:t>
      </w:r>
    </w:p>
    <w:p>
      <w:pPr>
        <w:pStyle w:val="VerseReference"/>
      </w:pPr>
      <w:r>
        <w:t>37:4</w:t>
      </w:r>
    </w:p>
    <w:p>
      <w:pPr>
        <w:pStyle w:val="VerseText"/>
      </w:pPr>
      <w:r>
        <w:t>Every choice leaves a footprint; many footprints become a path.</w:t>
      </w:r>
    </w:p>
    <w:p>
      <w:pPr>
        <w:pStyle w:val="VerseReference"/>
      </w:pPr>
      <w:r>
        <w:t>37:5</w:t>
      </w:r>
    </w:p>
    <w:p>
      <w:pPr>
        <w:pStyle w:val="VerseText"/>
      </w:pPr>
      <w:r>
        <w:t>A path reveals the traveler more clearly than one step; discern by patterns rather than impressions.</w:t>
      </w:r>
    </w:p>
    <w:p>
      <w:pPr>
        <w:pStyle w:val="VerseReference"/>
      </w:pPr>
      <w:r>
        <w:t>37:6</w:t>
      </w:r>
    </w:p>
    <w:p>
      <w:pPr>
        <w:pStyle w:val="VerseText"/>
      </w:pPr>
      <w:r>
        <w:t>Men often deceive others; more often they deceive themselves.</w:t>
      </w:r>
    </w:p>
    <w:p>
      <w:pPr>
        <w:pStyle w:val="VerseReference"/>
      </w:pPr>
      <w:r>
        <w:t>37:7</w:t>
      </w:r>
    </w:p>
    <w:p>
      <w:pPr>
        <w:pStyle w:val="VerseText"/>
      </w:pPr>
      <w:r>
        <w:t>Self-deception is the most comfortable prison; for its walls are built from excuses.</w:t>
      </w:r>
    </w:p>
    <w:p>
      <w:pPr>
        <w:pStyle w:val="VerseReference"/>
      </w:pPr>
      <w:r>
        <w:t>37:8</w:t>
      </w:r>
    </w:p>
    <w:p>
      <w:pPr>
        <w:pStyle w:val="VerseText"/>
      </w:pPr>
      <w:r>
        <w:t>He who refuses to examine himself cannot know himself; every excuse delays understanding.</w:t>
      </w:r>
    </w:p>
    <w:p>
      <w:pPr>
        <w:pStyle w:val="VerseReference"/>
      </w:pPr>
      <w:r>
        <w:t>37:9</w:t>
      </w:r>
    </w:p>
    <w:p>
      <w:pPr>
        <w:pStyle w:val="VerseText"/>
      </w:pPr>
      <w:r>
        <w:t>Every honest confession shortens the journey to wisdom; the hardest truth to hear is often the one concerning oneself.</w:t>
      </w:r>
    </w:p>
    <w:p>
      <w:pPr>
        <w:pStyle w:val="VerseReference"/>
      </w:pPr>
      <w:r>
        <w:t>37:10</w:t>
      </w:r>
    </w:p>
    <w:p>
      <w:pPr>
        <w:pStyle w:val="VerseText"/>
      </w:pPr>
      <w:r>
        <w:t>Let self-examination become your daily companion; search your own heart before searching another's.</w:t>
      </w:r>
    </w:p>
    <w:p>
      <w:pPr>
        <w:pStyle w:val="VerseReference"/>
      </w:pPr>
      <w:r>
        <w:t>37:11</w:t>
      </w:r>
    </w:p>
    <w:p>
      <w:pPr>
        <w:pStyle w:val="VerseText"/>
      </w:pPr>
      <w:r>
        <w:t>Many discover faults in others with remarkable speed; yet remain strangers to their own.</w:t>
      </w:r>
    </w:p>
    <w:p>
      <w:pPr>
        <w:pStyle w:val="VerseReference"/>
      </w:pPr>
      <w:r>
        <w:t>37:12</w:t>
      </w:r>
    </w:p>
    <w:p>
      <w:pPr>
        <w:pStyle w:val="VerseText"/>
      </w:pPr>
      <w:r>
        <w:t>The eye sees outward easily; it sees inward only with effort.</w:t>
      </w:r>
    </w:p>
    <w:p>
      <w:pPr>
        <w:pStyle w:val="VerseReference"/>
      </w:pPr>
      <w:r>
        <w:t>37:13</w:t>
      </w:r>
    </w:p>
    <w:p>
      <w:pPr>
        <w:pStyle w:val="VerseText"/>
      </w:pPr>
      <w:r>
        <w:t>Blessed is the man who welcomes correction; for he values truth above pride.</w:t>
      </w:r>
    </w:p>
    <w:p>
      <w:pPr>
        <w:pStyle w:val="VerseReference"/>
      </w:pPr>
      <w:r>
        <w:t>37:14</w:t>
      </w:r>
    </w:p>
    <w:p>
      <w:pPr>
        <w:pStyle w:val="VerseText"/>
      </w:pPr>
      <w:r>
        <w:t>Correction rejected today often returns tomorrow as regret; better is temporary discomfort than permanent ignorance.</w:t>
      </w:r>
    </w:p>
    <w:p>
      <w:pPr>
        <w:pStyle w:val="VerseReference"/>
      </w:pPr>
      <w:r>
        <w:t>37:15</w:t>
      </w:r>
    </w:p>
    <w:p>
      <w:pPr>
        <w:pStyle w:val="VerseText"/>
      </w:pPr>
      <w:r>
        <w:t>Every criticism is not an enemy; neither is every compliment a friend.</w:t>
      </w:r>
    </w:p>
    <w:p>
      <w:pPr>
        <w:pStyle w:val="VerseReference"/>
      </w:pPr>
      <w:r>
        <w:t>37:16</w:t>
      </w:r>
    </w:p>
    <w:p>
      <w:pPr>
        <w:pStyle w:val="VerseText"/>
      </w:pPr>
      <w:r>
        <w:t>Praise may deceive; correction may heal.</w:t>
      </w:r>
    </w:p>
    <w:p>
      <w:pPr>
        <w:pStyle w:val="VerseReference"/>
      </w:pPr>
      <w:r>
        <w:t>37:17</w:t>
      </w:r>
    </w:p>
    <w:p>
      <w:pPr>
        <w:pStyle w:val="VerseText"/>
      </w:pPr>
      <w:r>
        <w:t>Weigh every word by its merit; not by whether it pleases you.</w:t>
      </w:r>
    </w:p>
    <w:p>
      <w:pPr>
        <w:pStyle w:val="VerseReference"/>
      </w:pPr>
      <w:r>
        <w:t>37:18</w:t>
      </w:r>
    </w:p>
    <w:p>
      <w:pPr>
        <w:pStyle w:val="VerseText"/>
      </w:pPr>
      <w:r>
        <w:t>The sweetest poison still destroys; the bitter medicine may yet restore life.</w:t>
      </w:r>
    </w:p>
    <w:p>
      <w:pPr>
        <w:pStyle w:val="VerseReference"/>
      </w:pPr>
      <w:r>
        <w:t>37:19</w:t>
      </w:r>
    </w:p>
    <w:p>
      <w:pPr>
        <w:pStyle w:val="VerseText"/>
      </w:pPr>
      <w:r>
        <w:t>Seek not only pleasant words; seek truthful ones.</w:t>
      </w:r>
    </w:p>
    <w:p>
      <w:pPr>
        <w:pStyle w:val="VerseReference"/>
      </w:pPr>
      <w:r>
        <w:t>37:20</w:t>
      </w:r>
    </w:p>
    <w:p>
      <w:pPr>
        <w:pStyle w:val="VerseText"/>
      </w:pPr>
      <w:r>
        <w:t>Yet speak truth with mercy; for mercy prepares the heart to receive truth.</w:t>
      </w:r>
    </w:p>
    <w:p>
      <w:pPr>
        <w:pStyle w:val="SupportingMaterialHeading"/>
      </w:pPr>
      <w:r>
        <w:t>Supporting Material</w:t>
      </w:r>
    </w:p>
    <w:p>
      <w:pPr>
        <w:pStyle w:val="EditorialMarker"/>
      </w:pPr>
      <w:r>
        <w:t>[[Note 176 · 37:3]]</w:t>
      </w:r>
    </w:p>
    <w:p>
      <w:pPr>
        <w:pStyle w:val="NoteText"/>
      </w:pPr>
      <w:r>
        <w:rPr>
          <w:b/>
        </w:rPr>
        <w:t>Clarification.</w:t>
      </w:r>
      <w:r>
        <w:t xml:space="preserve"> Recommends looking past isolated events toward a person's larger pattern of conduct.</w:t>
      </w:r>
    </w:p>
    <w:p>
      <w:pPr>
        <w:pStyle w:val="EditorialMarker"/>
      </w:pPr>
      <w:r>
        <w:t>[[Note 177 · 37:5]]</w:t>
      </w:r>
    </w:p>
    <w:p>
      <w:pPr>
        <w:pStyle w:val="NoteText"/>
      </w:pPr>
      <w:r>
        <w:rPr>
          <w:b/>
        </w:rPr>
        <w:t>Definition.</w:t>
      </w:r>
      <w:r>
        <w:t xml:space="preserve"> Prioritizes discerning by patterns rather than by isolated impressions.</w:t>
      </w:r>
    </w:p>
    <w:p>
      <w:pPr>
        <w:pStyle w:val="EditorialMarker"/>
      </w:pPr>
      <w:r>
        <w:t>[[Note 178 · 37:7]]</w:t>
      </w:r>
    </w:p>
    <w:p>
      <w:pPr>
        <w:pStyle w:val="NoteText"/>
      </w:pPr>
      <w:r>
        <w:rPr>
          <w:b/>
        </w:rPr>
        <w:t>Reflection.</w:t>
      </w:r>
      <w:r>
        <w:t xml:space="preserve"> Frames self-deception as a prison built from a person's own excuses.</w:t>
      </w:r>
    </w:p>
    <w:p>
      <w:pPr>
        <w:pStyle w:val="EditorialMarker"/>
      </w:pPr>
      <w:r>
        <w:t>[[Note 179 · 37:9]]</w:t>
      </w:r>
    </w:p>
    <w:p>
      <w:pPr>
        <w:pStyle w:val="NoteText"/>
      </w:pPr>
      <w:r>
        <w:rPr>
          <w:b/>
        </w:rPr>
        <w:t>Context.</w:t>
      </w:r>
      <w:r>
        <w:t xml:space="preserve"> Recommends making self-examination a regular practice.</w:t>
      </w:r>
    </w:p>
    <w:p>
      <w:pPr>
        <w:pStyle w:val="EditorialMarker"/>
      </w:pPr>
      <w:r>
        <w:t>[[Note 180 · 37:13]]</w:t>
      </w:r>
    </w:p>
    <w:p>
      <w:pPr>
        <w:pStyle w:val="NoteText"/>
      </w:pPr>
      <w:r>
        <w:rPr>
          <w:b/>
        </w:rPr>
        <w:t>Clarification.</w:t>
      </w:r>
      <w:r>
        <w:t xml:space="preserve"> Values welcoming correction over prioritizing pride.</w:t>
      </w:r>
    </w:p>
    <w:p>
      <w:pPr>
        <w:pStyle w:val="EditorialMarker"/>
      </w:pPr>
      <w:r>
        <w:t>[[Note 181 · 37:17]]</w:t>
      </w:r>
    </w:p>
    <w:p>
      <w:pPr>
        <w:pStyle w:val="NoteText"/>
      </w:pPr>
      <w:r>
        <w:rPr>
          <w:b/>
        </w:rPr>
        <w:t>Definition.</w:t>
      </w:r>
      <w:r>
        <w:t xml:space="preserve"> Recommends weighing words by their merit rather than by whether they please.</w:t>
      </w:r>
    </w:p>
    <w:p>
      <w:pPr>
        <w:pStyle w:val="EditorialMarker"/>
      </w:pPr>
      <w:r>
        <w:t>[[Note 182 · 37:19]]</w:t>
      </w:r>
    </w:p>
    <w:p>
      <w:pPr>
        <w:pStyle w:val="NoteText"/>
      </w:pPr>
      <w:r>
        <w:rPr>
          <w:b/>
        </w:rPr>
        <w:t>Reflection.</w:t>
      </w:r>
      <w:r>
        <w:t xml:space="preserve"> Closes the chapter by pairing mercy with truth as mutually reinforcing.</w:t>
      </w:r>
    </w:p>
    <w:p>
      <w:pPr>
        <w:pStyle w:val="Heading2"/>
      </w:pPr>
      <w:r>
        <w:t>CHAPTER 38</w:t>
      </w:r>
    </w:p>
    <w:p>
      <w:pPr>
        <w:pStyle w:val="VerseReference"/>
      </w:pPr>
      <w:r>
        <w:t>38:1</w:t>
      </w:r>
    </w:p>
    <w:p>
      <w:pPr>
        <w:pStyle w:val="VerseText"/>
      </w:pPr>
      <w:r>
        <w:t>There are those who believe because it is comfortable; there are those who doubt because it is fashionable.</w:t>
      </w:r>
    </w:p>
    <w:p>
      <w:pPr>
        <w:pStyle w:val="VerseReference"/>
      </w:pPr>
      <w:r>
        <w:t>38:2</w:t>
      </w:r>
    </w:p>
    <w:p>
      <w:pPr>
        <w:pStyle w:val="VerseText"/>
      </w:pPr>
      <w:r>
        <w:t>Wisdom follows neither comfort nor fashion; it follows wherever truth leads.</w:t>
      </w:r>
    </w:p>
    <w:p>
      <w:pPr>
        <w:pStyle w:val="VerseReference"/>
      </w:pPr>
      <w:r>
        <w:t>38:3</w:t>
      </w:r>
    </w:p>
    <w:p>
      <w:pPr>
        <w:pStyle w:val="VerseText"/>
      </w:pPr>
      <w:r>
        <w:t>The crowd is often sincere; yet sincerity alone does not produce certainty.</w:t>
      </w:r>
    </w:p>
    <w:p>
      <w:pPr>
        <w:pStyle w:val="VerseReference"/>
      </w:pPr>
      <w:r>
        <w:t>38:4</w:t>
      </w:r>
    </w:p>
    <w:p>
      <w:pPr>
        <w:pStyle w:val="VerseText"/>
      </w:pPr>
      <w:r>
        <w:t>Many have been sincerely mistaken; examine even the beliefs held by multitudes.</w:t>
      </w:r>
    </w:p>
    <w:p>
      <w:pPr>
        <w:pStyle w:val="VerseReference"/>
      </w:pPr>
      <w:r>
        <w:t>38:5</w:t>
      </w:r>
    </w:p>
    <w:p>
      <w:pPr>
        <w:pStyle w:val="VerseText"/>
      </w:pPr>
      <w:r>
        <w:t>Agreement is not proof; neither is disagreement proof of error; truth is not decided by counting voices.</w:t>
      </w:r>
    </w:p>
    <w:p>
      <w:pPr>
        <w:pStyle w:val="VerseReference"/>
      </w:pPr>
      <w:r>
        <w:t>38:6</w:t>
      </w:r>
    </w:p>
    <w:p>
      <w:pPr>
        <w:pStyle w:val="VerseText"/>
      </w:pPr>
      <w:r>
        <w:t>Neither does falsehood become truth because it gains followers.</w:t>
      </w:r>
    </w:p>
    <w:p>
      <w:pPr>
        <w:pStyle w:val="VerseReference"/>
      </w:pPr>
      <w:r>
        <w:t>38:7</w:t>
      </w:r>
    </w:p>
    <w:p>
      <w:pPr>
        <w:pStyle w:val="VerseText"/>
      </w:pPr>
      <w:r>
        <w:t>A thousand men may repeat the same mistake; repetition does not transform it into wisdom.</w:t>
      </w:r>
    </w:p>
    <w:p>
      <w:pPr>
        <w:pStyle w:val="VerseReference"/>
      </w:pPr>
      <w:r>
        <w:t>38:8</w:t>
      </w:r>
    </w:p>
    <w:p>
      <w:pPr>
        <w:pStyle w:val="VerseText"/>
      </w:pPr>
      <w:r>
        <w:t>Think therefore with your own mind; but let your mind remain teachable.</w:t>
      </w:r>
    </w:p>
    <w:p>
      <w:pPr>
        <w:pStyle w:val="VerseReference"/>
      </w:pPr>
      <w:r>
        <w:t>38:9</w:t>
      </w:r>
    </w:p>
    <w:p>
      <w:pPr>
        <w:pStyle w:val="VerseText"/>
      </w:pPr>
      <w:r>
        <w:t>Independence without humility becomes arrogance; humility without thought becomes dependence.</w:t>
      </w:r>
    </w:p>
    <w:p>
      <w:pPr>
        <w:pStyle w:val="VerseReference"/>
      </w:pPr>
      <w:r>
        <w:t>38:10</w:t>
      </w:r>
    </w:p>
    <w:p>
      <w:pPr>
        <w:pStyle w:val="VerseText"/>
      </w:pPr>
      <w:r>
        <w:t>Let both walk together; the wise man neither worships his own opinion nor despises another's.</w:t>
      </w:r>
    </w:p>
    <w:p>
      <w:pPr>
        <w:pStyle w:val="VerseReference"/>
      </w:pPr>
      <w:r>
        <w:t>38:11</w:t>
      </w:r>
    </w:p>
    <w:p>
      <w:pPr>
        <w:pStyle w:val="VerseText"/>
      </w:pPr>
      <w:r>
        <w:t>He examines both; every belief should welcome examination.</w:t>
      </w:r>
    </w:p>
    <w:p>
      <w:pPr>
        <w:pStyle w:val="VerseReference"/>
      </w:pPr>
      <w:r>
        <w:t>38:12</w:t>
      </w:r>
    </w:p>
    <w:p>
      <w:pPr>
        <w:pStyle w:val="VerseText"/>
      </w:pPr>
      <w:r>
        <w:t>Whatever fears inquiry already suspects its own weakness; the stronger the truth, the less it fears questions.</w:t>
      </w:r>
    </w:p>
    <w:p>
      <w:pPr>
        <w:pStyle w:val="VerseReference"/>
      </w:pPr>
      <w:r>
        <w:t>38:13</w:t>
      </w:r>
    </w:p>
    <w:p>
      <w:pPr>
        <w:pStyle w:val="VerseText"/>
      </w:pPr>
      <w:r>
        <w:t>Ask without malice; answer without pride.</w:t>
      </w:r>
    </w:p>
    <w:p>
      <w:pPr>
        <w:pStyle w:val="VerseReference"/>
      </w:pPr>
      <w:r>
        <w:t>38:14</w:t>
      </w:r>
    </w:p>
    <w:p>
      <w:pPr>
        <w:pStyle w:val="VerseText"/>
      </w:pPr>
      <w:r>
        <w:t>Listen without prejudice; correct without contempt.</w:t>
      </w:r>
    </w:p>
    <w:p>
      <w:pPr>
        <w:pStyle w:val="VerseReference"/>
      </w:pPr>
      <w:r>
        <w:t>38:15</w:t>
      </w:r>
    </w:p>
    <w:p>
      <w:pPr>
        <w:pStyle w:val="VerseText"/>
      </w:pPr>
      <w:r>
        <w:t>Learn without shame; teach without arrogance; for wisdom belongs not to those who never err.</w:t>
      </w:r>
    </w:p>
    <w:p>
      <w:pPr>
        <w:pStyle w:val="VerseReference"/>
      </w:pPr>
      <w:r>
        <w:t>38:16</w:t>
      </w:r>
    </w:p>
    <w:p>
      <w:pPr>
        <w:pStyle w:val="VerseText"/>
      </w:pPr>
      <w:r>
        <w:t>But to those who gladly abandon error when truth appears.</w:t>
      </w:r>
    </w:p>
    <w:p>
      <w:pPr>
        <w:pStyle w:val="VerseReference"/>
      </w:pPr>
      <w:r>
        <w:t>38:17</w:t>
      </w:r>
    </w:p>
    <w:p>
      <w:pPr>
        <w:pStyle w:val="VerseText"/>
      </w:pPr>
      <w:r>
        <w:t>The greatest victory is not proving yourself right; it is becoming less wrong than yesterday.</w:t>
      </w:r>
    </w:p>
    <w:p>
      <w:pPr>
        <w:pStyle w:val="VerseReference"/>
      </w:pPr>
      <w:r>
        <w:t>38:18</w:t>
      </w:r>
    </w:p>
    <w:p>
      <w:pPr>
        <w:pStyle w:val="VerseText"/>
      </w:pPr>
      <w:r>
        <w:t>Every day offers another opportunity to exchange ignorance for understanding; do not refuse the exchange.</w:t>
      </w:r>
    </w:p>
    <w:p>
      <w:pPr>
        <w:pStyle w:val="VerseReference"/>
      </w:pPr>
      <w:r>
        <w:t>38:19</w:t>
      </w:r>
    </w:p>
    <w:p>
      <w:pPr>
        <w:pStyle w:val="VerseText"/>
      </w:pPr>
      <w:r>
        <w:t>For the mind that ceases to learn begins to decay; the heart that ceases to question begins to harden; blessed is the man who loves truth more than the comfort of certainty.</w:t>
      </w:r>
    </w:p>
    <w:p>
      <w:pPr>
        <w:pStyle w:val="VerseReference"/>
      </w:pPr>
      <w:r>
        <w:t>38:20</w:t>
      </w:r>
    </w:p>
    <w:p>
      <w:pPr>
        <w:pStyle w:val="VerseText"/>
      </w:pPr>
      <w:r>
        <w:t>For such a man shall continue growing all the days of his life.</w:t>
      </w:r>
    </w:p>
    <w:p>
      <w:pPr>
        <w:pStyle w:val="SupportingMaterialHeading"/>
      </w:pPr>
      <w:r>
        <w:t>Supporting Material</w:t>
      </w:r>
    </w:p>
    <w:p>
      <w:pPr>
        <w:pStyle w:val="EditorialMarker"/>
      </w:pPr>
      <w:r>
        <w:t>[[Note 183 · 38:3]]</w:t>
      </w:r>
    </w:p>
    <w:p>
      <w:pPr>
        <w:pStyle w:val="NoteText"/>
      </w:pPr>
      <w:r>
        <w:rPr>
          <w:b/>
        </w:rPr>
        <w:t>Clarification.</w:t>
      </w:r>
      <w:r>
        <w:t xml:space="preserve"> Recommends examining beliefs even when they are held by a majority.</w:t>
      </w:r>
    </w:p>
    <w:p>
      <w:pPr>
        <w:pStyle w:val="EditorialMarker"/>
      </w:pPr>
      <w:r>
        <w:t>[[Note 184 · 38:5]]</w:t>
      </w:r>
    </w:p>
    <w:p>
      <w:pPr>
        <w:pStyle w:val="NoteText"/>
      </w:pPr>
      <w:r>
        <w:rPr>
          <w:b/>
        </w:rPr>
        <w:t>Definition.</w:t>
      </w:r>
      <w:r>
        <w:t xml:space="preserve"> Denies that truth is established by counting the number of adherents.</w:t>
      </w:r>
    </w:p>
    <w:p>
      <w:pPr>
        <w:pStyle w:val="EditorialMarker"/>
      </w:pPr>
      <w:r>
        <w:t>[[Note 185 · 38:7]]</w:t>
      </w:r>
    </w:p>
    <w:p>
      <w:pPr>
        <w:pStyle w:val="NoteText"/>
      </w:pPr>
      <w:r>
        <w:rPr>
          <w:b/>
        </w:rPr>
        <w:t>Reflection.</w:t>
      </w:r>
      <w:r>
        <w:t xml:space="preserve"> Balances independent thought with remaining teachable.</w:t>
      </w:r>
    </w:p>
    <w:p>
      <w:pPr>
        <w:pStyle w:val="EditorialMarker"/>
      </w:pPr>
      <w:r>
        <w:t>[[Note 186 · 38:11]]</w:t>
      </w:r>
    </w:p>
    <w:p>
      <w:pPr>
        <w:pStyle w:val="NoteText"/>
      </w:pPr>
      <w:r>
        <w:rPr>
          <w:b/>
        </w:rPr>
        <w:t>Context.</w:t>
      </w:r>
      <w:r>
        <w:t xml:space="preserve"> Requires every belief, without exception, to remain open to examination.</w:t>
      </w:r>
    </w:p>
    <w:p>
      <w:pPr>
        <w:pStyle w:val="EditorialMarker"/>
      </w:pPr>
      <w:r>
        <w:t>[[Note 187 · 38:17]]</w:t>
      </w:r>
    </w:p>
    <w:p>
      <w:pPr>
        <w:pStyle w:val="NoteText"/>
      </w:pPr>
      <w:r>
        <w:rPr>
          <w:b/>
        </w:rPr>
        <w:t>Reflection.</w:t>
      </w:r>
      <w:r>
        <w:t xml:space="preserve"> Redefines victory as becoming less mistaken rather than proving oneself correct.</w:t>
      </w:r>
    </w:p>
    <w:p>
      <w:pPr>
        <w:pStyle w:val="EditorialMarker"/>
      </w:pPr>
      <w:r>
        <w:t>[[Note 188 · 38:19]]</w:t>
      </w:r>
    </w:p>
    <w:p>
      <w:pPr>
        <w:pStyle w:val="NoteText"/>
      </w:pPr>
      <w:r>
        <w:rPr>
          <w:b/>
        </w:rPr>
        <w:t>Definition.</w:t>
      </w:r>
      <w:r>
        <w:t xml:space="preserve"> Warns that a mind or heart that stops learning or questioning begins to deteriorate.</w:t>
      </w:r>
    </w:p>
    <w:p>
      <w:pPr>
        <w:pStyle w:val="EditorialMarker"/>
      </w:pPr>
      <w:r>
        <w:t>[[Note 189 · 38:20]]</w:t>
      </w:r>
    </w:p>
    <w:p>
      <w:pPr>
        <w:pStyle w:val="NoteText"/>
      </w:pPr>
      <w:r>
        <w:rPr>
          <w:b/>
        </w:rPr>
        <w:t>Reflection.</w:t>
      </w:r>
      <w:r>
        <w:t xml:space="preserve"> Closes the chapter by tying continual growth to loving truth above the comfort of certainty.</w:t>
      </w:r>
    </w:p>
    <w:p>
      <w:pPr>
        <w:pStyle w:val="Heading2"/>
      </w:pPr>
      <w:r>
        <w:t>CHAPTER 39</w:t>
      </w:r>
    </w:p>
    <w:p>
      <w:pPr>
        <w:pStyle w:val="VerseReference"/>
      </w:pPr>
      <w:r>
        <w:t>39:1</w:t>
      </w:r>
    </w:p>
    <w:p>
      <w:pPr>
        <w:pStyle w:val="VerseText"/>
      </w:pPr>
      <w:r>
        <w:t>The greatest deception is not always the lie spoken to another, but the lie welcomed by oneself; he who deceives himself needs no enemy; every man is tempted to become the hero of his own story.</w:t>
      </w:r>
    </w:p>
    <w:p>
      <w:pPr>
        <w:pStyle w:val="VerseReference"/>
      </w:pPr>
      <w:r>
        <w:t>39:2</w:t>
      </w:r>
    </w:p>
    <w:p>
      <w:pPr>
        <w:pStyle w:val="VerseText"/>
      </w:pPr>
      <w:r>
        <w:t>Examine the story before you believe the hero; memory is a faithful servant, yet an imperfect witness.</w:t>
      </w:r>
    </w:p>
    <w:p>
      <w:pPr>
        <w:pStyle w:val="VerseReference"/>
      </w:pPr>
      <w:r>
        <w:t>39:3</w:t>
      </w:r>
    </w:p>
    <w:p>
      <w:pPr>
        <w:pStyle w:val="VerseText"/>
      </w:pPr>
      <w:r>
        <w:t>It remembers much, but not always accurately; time changes not only events, but also the way men remember them.</w:t>
      </w:r>
    </w:p>
    <w:p>
      <w:pPr>
        <w:pStyle w:val="VerseReference"/>
      </w:pPr>
      <w:r>
        <w:t>39:4</w:t>
      </w:r>
    </w:p>
    <w:p>
      <w:pPr>
        <w:pStyle w:val="VerseText"/>
      </w:pPr>
      <w:r>
        <w:t>Let memory be heard, but not worshiped; many defend what they remember.</w:t>
      </w:r>
    </w:p>
    <w:p>
      <w:pPr>
        <w:pStyle w:val="VerseReference"/>
      </w:pPr>
      <w:r>
        <w:t>39:5</w:t>
      </w:r>
    </w:p>
    <w:p>
      <w:pPr>
        <w:pStyle w:val="VerseText"/>
      </w:pPr>
      <w:r>
        <w:t>Few examine whether they remember rightly; the mind often preserves feelings more faithfully than facts.</w:t>
      </w:r>
    </w:p>
    <w:p>
      <w:pPr>
        <w:pStyle w:val="VerseReference"/>
      </w:pPr>
      <w:r>
        <w:t>39:6</w:t>
      </w:r>
    </w:p>
    <w:p>
      <w:pPr>
        <w:pStyle w:val="VerseText"/>
      </w:pPr>
      <w:r>
        <w:t>Emotion may survive where accuracy has departed; a painful memory grows larger with repeated visits.</w:t>
      </w:r>
    </w:p>
    <w:p>
      <w:pPr>
        <w:pStyle w:val="VerseReference"/>
      </w:pPr>
      <w:r>
        <w:t>39:7</w:t>
      </w:r>
    </w:p>
    <w:p>
      <w:pPr>
        <w:pStyle w:val="VerseText"/>
      </w:pPr>
      <w:r>
        <w:t>A joyful memory often grows sweeter than it truly was; let neither grief nor pleasure become your only witness.</w:t>
      </w:r>
    </w:p>
    <w:p>
      <w:pPr>
        <w:pStyle w:val="VerseReference"/>
      </w:pPr>
      <w:r>
        <w:t>39:8</w:t>
      </w:r>
    </w:p>
    <w:p>
      <w:pPr>
        <w:pStyle w:val="VerseText"/>
      </w:pPr>
      <w:r>
        <w:t>Wisdom gathers many witnesses before reaching judgment; one man's testimony reveals only one man's sight.</w:t>
      </w:r>
    </w:p>
    <w:p>
      <w:pPr>
        <w:pStyle w:val="VerseReference"/>
      </w:pPr>
      <w:r>
        <w:t>39:9</w:t>
      </w:r>
    </w:p>
    <w:p>
      <w:pPr>
        <w:pStyle w:val="VerseText"/>
      </w:pPr>
      <w:r>
        <w:t>Another may have stood in the same place and seen differently; perspective changes the shape of every story.</w:t>
      </w:r>
    </w:p>
    <w:p>
      <w:pPr>
        <w:pStyle w:val="VerseReference"/>
      </w:pPr>
      <w:r>
        <w:t>39:10</w:t>
      </w:r>
    </w:p>
    <w:p>
      <w:pPr>
        <w:pStyle w:val="VerseText"/>
      </w:pPr>
      <w:r>
        <w:t>Listen before deciding; the child sees injustice.</w:t>
      </w:r>
    </w:p>
    <w:p>
      <w:pPr>
        <w:pStyle w:val="VerseReference"/>
      </w:pPr>
      <w:r>
        <w:t>39:11</w:t>
      </w:r>
    </w:p>
    <w:p>
      <w:pPr>
        <w:pStyle w:val="VerseText"/>
      </w:pPr>
      <w:r>
        <w:t>The parent sees discipline; the servant sees oppression.</w:t>
      </w:r>
    </w:p>
    <w:p>
      <w:pPr>
        <w:pStyle w:val="VerseReference"/>
      </w:pPr>
      <w:r>
        <w:t>39:12</w:t>
      </w:r>
    </w:p>
    <w:p>
      <w:pPr>
        <w:pStyle w:val="VerseText"/>
      </w:pPr>
      <w:r>
        <w:t>The master sees responsibility; the same event wears different faces.</w:t>
      </w:r>
    </w:p>
    <w:p>
      <w:pPr>
        <w:pStyle w:val="VerseReference"/>
      </w:pPr>
      <w:r>
        <w:t>39:13</w:t>
      </w:r>
    </w:p>
    <w:p>
      <w:pPr>
        <w:pStyle w:val="VerseText"/>
      </w:pPr>
      <w:r>
        <w:t>Wisdom seeks to understand them all; be careful when saying, "This is what happened.".</w:t>
      </w:r>
    </w:p>
    <w:p>
      <w:pPr>
        <w:pStyle w:val="VerseReference"/>
      </w:pPr>
      <w:r>
        <w:t>39:14</w:t>
      </w:r>
    </w:p>
    <w:p>
      <w:pPr>
        <w:pStyle w:val="VerseText"/>
      </w:pPr>
      <w:r>
        <w:t>More often you should say, "This is how I understood what happened."; humility changes the language of certainty.</w:t>
      </w:r>
    </w:p>
    <w:p>
      <w:pPr>
        <w:pStyle w:val="VerseReference"/>
      </w:pPr>
      <w:r>
        <w:t>39:15</w:t>
      </w:r>
    </w:p>
    <w:p>
      <w:pPr>
        <w:pStyle w:val="VerseText"/>
      </w:pPr>
      <w:r>
        <w:t>It replaces boasting with careful speech; every opinion deserves modest clothing.</w:t>
      </w:r>
    </w:p>
    <w:p>
      <w:pPr>
        <w:pStyle w:val="VerseReference"/>
      </w:pPr>
      <w:r>
        <w:t>39:16</w:t>
      </w:r>
    </w:p>
    <w:p>
      <w:pPr>
        <w:pStyle w:val="VerseText"/>
      </w:pPr>
      <w:r>
        <w:t>Naked certainty often belongs to ignorance; the wise leave room for what they have not yet seen.</w:t>
      </w:r>
    </w:p>
    <w:p>
      <w:pPr>
        <w:pStyle w:val="VerseReference"/>
      </w:pPr>
      <w:r>
        <w:t>39:17</w:t>
      </w:r>
    </w:p>
    <w:p>
      <w:pPr>
        <w:pStyle w:val="VerseText"/>
      </w:pPr>
      <w:r>
        <w:t>The fool leaves room only for himself; many reject new understanding because it threatens old certainty.</w:t>
      </w:r>
    </w:p>
    <w:p>
      <w:pPr>
        <w:pStyle w:val="VerseReference"/>
      </w:pPr>
      <w:r>
        <w:t>39:18</w:t>
      </w:r>
    </w:p>
    <w:p>
      <w:pPr>
        <w:pStyle w:val="VerseText"/>
      </w:pPr>
      <w:r>
        <w:t>Yet truth owes no loyalty to yesterday's conclusions; if evidence changes, let understanding also change.</w:t>
      </w:r>
    </w:p>
    <w:p>
      <w:pPr>
        <w:pStyle w:val="VerseReference"/>
      </w:pPr>
      <w:r>
        <w:t>39:19</w:t>
      </w:r>
    </w:p>
    <w:p>
      <w:pPr>
        <w:pStyle w:val="VerseText"/>
      </w:pPr>
      <w:r>
        <w:t>For stubbornness is not faithfulness; neither is change always betrayal.</w:t>
      </w:r>
    </w:p>
    <w:p>
      <w:pPr>
        <w:pStyle w:val="VerseReference"/>
      </w:pPr>
      <w:r>
        <w:t>39:20</w:t>
      </w:r>
    </w:p>
    <w:p>
      <w:pPr>
        <w:pStyle w:val="VerseText"/>
      </w:pPr>
      <w:r>
        <w:t>The river remains itself though its waters never cease to move.</w:t>
      </w:r>
    </w:p>
    <w:p>
      <w:pPr>
        <w:pStyle w:val="SupportingMaterialHeading"/>
      </w:pPr>
      <w:r>
        <w:t>Supporting Material</w:t>
      </w:r>
    </w:p>
    <w:p>
      <w:pPr>
        <w:pStyle w:val="EditorialMarker"/>
      </w:pPr>
      <w:r>
        <w:t>[[Note 190 · 39:1]]</w:t>
      </w:r>
    </w:p>
    <w:p>
      <w:pPr>
        <w:pStyle w:val="NoteText"/>
      </w:pPr>
      <w:r>
        <w:rPr>
          <w:b/>
        </w:rPr>
        <w:t>Clarification.</w:t>
      </w:r>
      <w:r>
        <w:t xml:space="preserve"> Frames self-deception as needing no external adversary to cause harm.</w:t>
      </w:r>
    </w:p>
    <w:p>
      <w:pPr>
        <w:pStyle w:val="EditorialMarker"/>
      </w:pPr>
      <w:r>
        <w:t>[[Note 191 · 39:2]]</w:t>
      </w:r>
    </w:p>
    <w:p>
      <w:pPr>
        <w:pStyle w:val="NoteText"/>
      </w:pPr>
      <w:r>
        <w:rPr>
          <w:b/>
        </w:rPr>
        <w:t>Reflection.</w:t>
      </w:r>
      <w:r>
        <w:t xml:space="preserve"> Recommends examining one's own self-narrative before accepting oneself as its hero.</w:t>
      </w:r>
    </w:p>
    <w:p>
      <w:pPr>
        <w:pStyle w:val="EditorialMarker"/>
      </w:pPr>
      <w:r>
        <w:t>[[Note 192 · 39:8]]</w:t>
      </w:r>
    </w:p>
    <w:p>
      <w:pPr>
        <w:pStyle w:val="NoteText"/>
      </w:pPr>
      <w:r>
        <w:rPr>
          <w:b/>
        </w:rPr>
        <w:t>Context.</w:t>
      </w:r>
      <w:r>
        <w:t xml:space="preserve"> Recommends gathering multiple perspectives before forming a judgment.</w:t>
      </w:r>
    </w:p>
    <w:p>
      <w:pPr>
        <w:pStyle w:val="EditorialMarker"/>
      </w:pPr>
      <w:r>
        <w:t>[[Note 193 · 39:12]]</w:t>
      </w:r>
    </w:p>
    <w:p>
      <w:pPr>
        <w:pStyle w:val="NoteText"/>
      </w:pPr>
      <w:r>
        <w:rPr>
          <w:b/>
        </w:rPr>
        <w:t>Reflection.</w:t>
      </w:r>
      <w:r>
        <w:t xml:space="preserve"> Recommends holding multiple valid perspectives on the same event together.</w:t>
      </w:r>
    </w:p>
    <w:p>
      <w:pPr>
        <w:pStyle w:val="EditorialMarker"/>
      </w:pPr>
      <w:r>
        <w:t>[[Note 194 · 39:14]]</w:t>
      </w:r>
    </w:p>
    <w:p>
      <w:pPr>
        <w:pStyle w:val="NoteText"/>
      </w:pPr>
      <w:r>
        <w:rPr>
          <w:b/>
        </w:rPr>
        <w:t>Definition.</w:t>
      </w:r>
      <w:r>
        <w:t xml:space="preserve"> Ties humility to more careful, less boastful speech.</w:t>
      </w:r>
    </w:p>
    <w:p>
      <w:pPr>
        <w:pStyle w:val="EditorialMarker"/>
      </w:pPr>
      <w:r>
        <w:t>[[Note 195 · 39:20]]</w:t>
      </w:r>
    </w:p>
    <w:p>
      <w:pPr>
        <w:pStyle w:val="NoteText"/>
      </w:pPr>
      <w:r>
        <w:rPr>
          <w:b/>
        </w:rPr>
        <w:t>Reflection.</w:t>
      </w:r>
      <w:r>
        <w:t xml:space="preserve"> Closes the chapter with the image of a river to describe fidelity to truth alongside growing understanding.</w:t>
      </w:r>
    </w:p>
    <w:p>
      <w:pPr>
        <w:pStyle w:val="Heading2"/>
      </w:pPr>
      <w:r>
        <w:t>CHAPTER 40</w:t>
      </w:r>
    </w:p>
    <w:p>
      <w:pPr>
        <w:pStyle w:val="VerseReference"/>
      </w:pPr>
      <w:r>
        <w:t>40:1</w:t>
      </w:r>
    </w:p>
    <w:p>
      <w:pPr>
        <w:pStyle w:val="VerseText"/>
      </w:pPr>
      <w:r>
        <w:t>So also the wise remain faithful to truth while allowing understanding to grow; better is the man who changes his opinion because he has learned, than the one who preserves his error to protect his pride; pride remembers being right.</w:t>
      </w:r>
    </w:p>
    <w:p>
      <w:pPr>
        <w:pStyle w:val="VerseReference"/>
      </w:pPr>
      <w:r>
        <w:t>40:2</w:t>
      </w:r>
    </w:p>
    <w:p>
      <w:pPr>
        <w:pStyle w:val="VerseText"/>
      </w:pPr>
      <w:r>
        <w:t>Wisdom remembers becoming wiser; every correction removes one more veil from the eyes.</w:t>
      </w:r>
    </w:p>
    <w:p>
      <w:pPr>
        <w:pStyle w:val="VerseReference"/>
      </w:pPr>
      <w:r>
        <w:t>40:3</w:t>
      </w:r>
    </w:p>
    <w:p>
      <w:pPr>
        <w:pStyle w:val="VerseText"/>
      </w:pPr>
      <w:r>
        <w:t>Welcome correction as the dawn welcomes light; do not fear discovering that you were mistaken.</w:t>
      </w:r>
    </w:p>
    <w:p>
      <w:pPr>
        <w:pStyle w:val="VerseReference"/>
      </w:pPr>
      <w:r>
        <w:t>40:4</w:t>
      </w:r>
    </w:p>
    <w:p>
      <w:pPr>
        <w:pStyle w:val="VerseText"/>
      </w:pPr>
      <w:r>
        <w:t>Fear only remaining mistaken after truth has appeared; there is no shame in yesterday's ignorance.</w:t>
      </w:r>
    </w:p>
    <w:p>
      <w:pPr>
        <w:pStyle w:val="VerseReference"/>
      </w:pPr>
      <w:r>
        <w:t>40:5</w:t>
      </w:r>
    </w:p>
    <w:p>
      <w:pPr>
        <w:pStyle w:val="VerseText"/>
      </w:pPr>
      <w:r>
        <w:t>There is shame in refusing today's understanding; the learner grows older without becoming rigid.</w:t>
      </w:r>
    </w:p>
    <w:p>
      <w:pPr>
        <w:pStyle w:val="VerseReference"/>
      </w:pPr>
      <w:r>
        <w:t>40:6</w:t>
      </w:r>
    </w:p>
    <w:p>
      <w:pPr>
        <w:pStyle w:val="VerseText"/>
      </w:pPr>
      <w:r>
        <w:t>The arrogant grow older without becoming wiser; age alone does not produce wisdom.</w:t>
      </w:r>
    </w:p>
    <w:p>
      <w:pPr>
        <w:pStyle w:val="VerseReference"/>
      </w:pPr>
      <w:r>
        <w:t>40:7</w:t>
      </w:r>
    </w:p>
    <w:p>
      <w:pPr>
        <w:pStyle w:val="VerseText"/>
      </w:pPr>
      <w:r>
        <w:t>Reflection gives meaning to years; experience teaches only those willing to learn.</w:t>
      </w:r>
    </w:p>
    <w:p>
      <w:pPr>
        <w:pStyle w:val="VerseReference"/>
      </w:pPr>
      <w:r>
        <w:t>40:8</w:t>
      </w:r>
    </w:p>
    <w:p>
      <w:pPr>
        <w:pStyle w:val="VerseText"/>
      </w:pPr>
      <w:r>
        <w:t>The same mistake repeated a hundred times does not become experience; it becomes habit.</w:t>
      </w:r>
    </w:p>
    <w:p>
      <w:pPr>
        <w:pStyle w:val="VerseReference"/>
      </w:pPr>
      <w:r>
        <w:t>40:9</w:t>
      </w:r>
    </w:p>
    <w:p>
      <w:pPr>
        <w:pStyle w:val="VerseText"/>
      </w:pPr>
      <w:r>
        <w:t>Wisdom is born when habit is examined; every belief should ask itself, "Why do I believe?".</w:t>
      </w:r>
    </w:p>
    <w:p>
      <w:pPr>
        <w:pStyle w:val="VerseReference"/>
      </w:pPr>
      <w:r>
        <w:t>40:10</w:t>
      </w:r>
    </w:p>
    <w:p>
      <w:pPr>
        <w:pStyle w:val="VerseText"/>
      </w:pPr>
      <w:r>
        <w:t>Few beliefs survive that question unchanged; some men inherit wealth.</w:t>
      </w:r>
    </w:p>
    <w:p>
      <w:pPr>
        <w:pStyle w:val="VerseReference"/>
      </w:pPr>
      <w:r>
        <w:t>40:11</w:t>
      </w:r>
    </w:p>
    <w:p>
      <w:pPr>
        <w:pStyle w:val="VerseText"/>
      </w:pPr>
      <w:r>
        <w:t>Others inherit opinions; examine both before calling them your own.</w:t>
      </w:r>
    </w:p>
    <w:p>
      <w:pPr>
        <w:pStyle w:val="VerseReference"/>
      </w:pPr>
      <w:r>
        <w:t>40:12</w:t>
      </w:r>
    </w:p>
    <w:p>
      <w:pPr>
        <w:pStyle w:val="VerseText"/>
      </w:pPr>
      <w:r>
        <w:t>An inherited belief is not yet a chosen belief; let understanding become your inheritance.</w:t>
      </w:r>
    </w:p>
    <w:p>
      <w:pPr>
        <w:pStyle w:val="VerseReference"/>
      </w:pPr>
      <w:r>
        <w:t>40:13</w:t>
      </w:r>
    </w:p>
    <w:p>
      <w:pPr>
        <w:pStyle w:val="VerseText"/>
      </w:pPr>
      <w:r>
        <w:t>Every generation receives answers; the wise also inherit the questions.</w:t>
      </w:r>
    </w:p>
    <w:p>
      <w:pPr>
        <w:pStyle w:val="VerseReference"/>
      </w:pPr>
      <w:r>
        <w:t>40:14</w:t>
      </w:r>
    </w:p>
    <w:p>
      <w:pPr>
        <w:pStyle w:val="VerseText"/>
      </w:pPr>
      <w:r>
        <w:t>Questions neglected by one generation return to the next; leave your children understanding, not merely conclusions.</w:t>
      </w:r>
    </w:p>
    <w:p>
      <w:pPr>
        <w:pStyle w:val="VerseReference"/>
      </w:pPr>
      <w:r>
        <w:t>40:15</w:t>
      </w:r>
    </w:p>
    <w:p>
      <w:pPr>
        <w:pStyle w:val="VerseText"/>
      </w:pPr>
      <w:r>
        <w:t>Teach them how to think before telling them what to think; a borrowed mind remains poor though it repeats wise sayings.</w:t>
      </w:r>
    </w:p>
    <w:p>
      <w:pPr>
        <w:pStyle w:val="VerseReference"/>
      </w:pPr>
      <w:r>
        <w:t>40:16</w:t>
      </w:r>
    </w:p>
    <w:p>
      <w:pPr>
        <w:pStyle w:val="VerseText"/>
      </w:pPr>
      <w:r>
        <w:t>A thoughtful mind becomes rich though it begins with little; better is one conclusion honestly reached than many repeated without examination.</w:t>
      </w:r>
    </w:p>
    <w:p>
      <w:pPr>
        <w:pStyle w:val="VerseReference"/>
      </w:pPr>
      <w:r>
        <w:t>40:17</w:t>
      </w:r>
    </w:p>
    <w:p>
      <w:pPr>
        <w:pStyle w:val="VerseText"/>
      </w:pPr>
      <w:r>
        <w:t>For truth discovered becomes part of a man; truth merely borrowed may leave him in the hour of testing.</w:t>
      </w:r>
    </w:p>
    <w:p>
      <w:pPr>
        <w:pStyle w:val="VerseReference"/>
      </w:pPr>
      <w:r>
        <w:t>40:18</w:t>
      </w:r>
    </w:p>
    <w:p>
      <w:pPr>
        <w:pStyle w:val="VerseText"/>
      </w:pPr>
      <w:r>
        <w:t>Let your convictions have roots deeper than imitation; whatever you believe, understand why you believe it.</w:t>
      </w:r>
    </w:p>
    <w:p>
      <w:pPr>
        <w:pStyle w:val="VerseReference"/>
      </w:pPr>
      <w:r>
        <w:t>40:19</w:t>
      </w:r>
    </w:p>
    <w:p>
      <w:pPr>
        <w:pStyle w:val="VerseText"/>
      </w:pPr>
      <w:r>
        <w:t>Whatever you reject, understand why you reject it; for ignorance speaks loudly on both sides of every question.</w:t>
      </w:r>
    </w:p>
    <w:p>
      <w:pPr>
        <w:pStyle w:val="VerseReference"/>
      </w:pPr>
      <w:r>
        <w:t>40:20</w:t>
      </w:r>
    </w:p>
    <w:p>
      <w:pPr>
        <w:pStyle w:val="VerseText"/>
      </w:pPr>
      <w:r>
        <w:t>But wisdom listens longer than it speaks.</w:t>
      </w:r>
    </w:p>
    <w:p>
      <w:pPr>
        <w:pStyle w:val="SupportingMaterialHeading"/>
      </w:pPr>
      <w:r>
        <w:t>Supporting Material</w:t>
      </w:r>
    </w:p>
    <w:p>
      <w:pPr>
        <w:pStyle w:val="EditorialMarker"/>
      </w:pPr>
      <w:r>
        <w:t>[[Note 196 · 40:1]]</w:t>
      </w:r>
    </w:p>
    <w:p>
      <w:pPr>
        <w:pStyle w:val="NoteText"/>
      </w:pPr>
      <w:r>
        <w:rPr>
          <w:b/>
        </w:rPr>
        <w:t>Clarification.</w:t>
      </w:r>
      <w:r>
        <w:t xml:space="preserve"> Prefers a change of opinion motivated by learning over the preservation of error to protect pride.</w:t>
      </w:r>
    </w:p>
    <w:p>
      <w:pPr>
        <w:pStyle w:val="EditorialMarker"/>
      </w:pPr>
      <w:r>
        <w:t>[[Note 197 · 40:2]]</w:t>
      </w:r>
    </w:p>
    <w:p>
      <w:pPr>
        <w:pStyle w:val="NoteText"/>
      </w:pPr>
      <w:r>
        <w:rPr>
          <w:b/>
        </w:rPr>
        <w:t>Reflection.</w:t>
      </w:r>
      <w:r>
        <w:t xml:space="preserve"> Compares welcoming correction to the natural way dawn is welcomed as light.</w:t>
      </w:r>
    </w:p>
    <w:p>
      <w:pPr>
        <w:pStyle w:val="EditorialMarker"/>
      </w:pPr>
      <w:r>
        <w:t>[[Note 198 · 40:4]]</w:t>
      </w:r>
    </w:p>
    <w:p>
      <w:pPr>
        <w:pStyle w:val="NoteText"/>
      </w:pPr>
      <w:r>
        <w:rPr>
          <w:b/>
        </w:rPr>
        <w:t>Definition.</w:t>
      </w:r>
      <w:r>
        <w:t xml:space="preserve"> Distinguishes the absence of shame in past ignorance from the presence of shame in refusing present understanding.</w:t>
      </w:r>
    </w:p>
    <w:p>
      <w:pPr>
        <w:pStyle w:val="EditorialMarker"/>
      </w:pPr>
      <w:r>
        <w:t>[[Note 199 · 40:8]]</w:t>
      </w:r>
    </w:p>
    <w:p>
      <w:pPr>
        <w:pStyle w:val="NoteText"/>
      </w:pPr>
      <w:r>
        <w:rPr>
          <w:b/>
        </w:rPr>
        <w:t>Context.</w:t>
      </w:r>
      <w:r>
        <w:t xml:space="preserve"> Distinguishes repeated experience from mere habit, crediting wisdom to the examination of habit.</w:t>
      </w:r>
    </w:p>
    <w:p>
      <w:pPr>
        <w:pStyle w:val="EditorialMarker"/>
      </w:pPr>
      <w:r>
        <w:t>[[Note 200 · 40:10]]</w:t>
      </w:r>
    </w:p>
    <w:p>
      <w:pPr>
        <w:pStyle w:val="NoteText"/>
      </w:pPr>
      <w:r>
        <w:rPr>
          <w:b/>
        </w:rPr>
        <w:t>Clarification.</w:t>
      </w:r>
      <w:r>
        <w:t xml:space="preserve"> Recommends every belief ask itself why it is held.</w:t>
      </w:r>
    </w:p>
    <w:p>
      <w:pPr>
        <w:pStyle w:val="EditorialMarker"/>
      </w:pPr>
      <w:r>
        <w:t>[[Note 201 · 40:14]]</w:t>
      </w:r>
    </w:p>
    <w:p>
      <w:pPr>
        <w:pStyle w:val="NoteText"/>
      </w:pPr>
      <w:r>
        <w:rPr>
          <w:b/>
        </w:rPr>
        <w:t>Definition.</w:t>
      </w:r>
      <w:r>
        <w:t xml:space="preserve"> Distinguishes passing on understanding to the next generation from merely passing on conclusions.</w:t>
      </w:r>
    </w:p>
    <w:p>
      <w:pPr>
        <w:pStyle w:val="EditorialMarker"/>
      </w:pPr>
      <w:r>
        <w:t>[[Note 202 · 40:20]]</w:t>
      </w:r>
    </w:p>
    <w:p>
      <w:pPr>
        <w:pStyle w:val="NoteText"/>
      </w:pPr>
      <w:r>
        <w:rPr>
          <w:b/>
        </w:rPr>
        <w:t>Reflection.</w:t>
      </w:r>
      <w:r>
        <w:t xml:space="preserve"> Closes the book's newest chapters by valuing sustained listening over speaking.</w:t>
      </w:r>
    </w:p>
    <w:p>
      <w:pPr>
        <w:pStyle w:val="Heading2"/>
      </w:pPr>
      <w:r>
        <w:t>CHAPTER 41</w:t>
      </w:r>
    </w:p>
    <w:p>
      <w:pPr>
        <w:pStyle w:val="VerseReference"/>
      </w:pPr>
      <w:r>
        <w:t>41:1</w:t>
      </w:r>
    </w:p>
    <w:p>
      <w:pPr>
        <w:pStyle w:val="VerseText"/>
      </w:pPr>
      <w:r>
        <w:t>Every age declares what is honorable; time reveals whether it truly was.</w:t>
      </w:r>
    </w:p>
    <w:p>
      <w:pPr>
        <w:pStyle w:val="VerseReference"/>
      </w:pPr>
      <w:r>
        <w:t>41:2</w:t>
      </w:r>
    </w:p>
    <w:p>
      <w:pPr>
        <w:pStyle w:val="VerseText"/>
      </w:pPr>
      <w:r>
        <w:t>The customs of a people are not always the companions of wisdom; examine tradition before calling it truth.</w:t>
      </w:r>
    </w:p>
    <w:p>
      <w:pPr>
        <w:pStyle w:val="VerseReference"/>
      </w:pPr>
      <w:r>
        <w:t>41:3</w:t>
      </w:r>
    </w:p>
    <w:p>
      <w:pPr>
        <w:pStyle w:val="VerseText"/>
      </w:pPr>
      <w:r>
        <w:t>Many defend the ways of their fathers; few ask whether their fathers were correct.</w:t>
      </w:r>
    </w:p>
    <w:p>
      <w:pPr>
        <w:pStyle w:val="VerseReference"/>
      </w:pPr>
      <w:r>
        <w:t>41:4</w:t>
      </w:r>
    </w:p>
    <w:p>
      <w:pPr>
        <w:pStyle w:val="VerseText"/>
      </w:pPr>
      <w:r>
        <w:t>Age alone does not sanctify an idea; neither does popularity establish wisdom.</w:t>
      </w:r>
    </w:p>
    <w:p>
      <w:pPr>
        <w:pStyle w:val="VerseReference"/>
      </w:pPr>
      <w:r>
        <w:t>41:5</w:t>
      </w:r>
    </w:p>
    <w:p>
      <w:pPr>
        <w:pStyle w:val="VerseText"/>
      </w:pPr>
      <w:r>
        <w:t>A thousand voices repeating the same error do not transform error into truth.</w:t>
      </w:r>
    </w:p>
    <w:p>
      <w:pPr>
        <w:pStyle w:val="VerseReference"/>
      </w:pPr>
      <w:r>
        <w:t>41:6</w:t>
      </w:r>
    </w:p>
    <w:p>
      <w:pPr>
        <w:pStyle w:val="VerseText"/>
      </w:pPr>
      <w:r>
        <w:t>Count not heads before examining reasons; the crowd often follows confidence; wisdom follows evidence.</w:t>
      </w:r>
    </w:p>
    <w:p>
      <w:pPr>
        <w:pStyle w:val="VerseReference"/>
      </w:pPr>
      <w:r>
        <w:t>41:7</w:t>
      </w:r>
    </w:p>
    <w:p>
      <w:pPr>
        <w:pStyle w:val="VerseText"/>
      </w:pPr>
      <w:r>
        <w:t>There are opinions inherited without thought; there are convictions earned through examination.</w:t>
      </w:r>
    </w:p>
    <w:p>
      <w:pPr>
        <w:pStyle w:val="VerseReference"/>
      </w:pPr>
      <w:r>
        <w:t>41:8</w:t>
      </w:r>
    </w:p>
    <w:p>
      <w:pPr>
        <w:pStyle w:val="VerseText"/>
      </w:pPr>
      <w:r>
        <w:t>Treasure the second above the first; every generation receives both wisdom and prejudice.</w:t>
      </w:r>
    </w:p>
    <w:p>
      <w:pPr>
        <w:pStyle w:val="VerseReference"/>
      </w:pPr>
      <w:r>
        <w:t>41:9</w:t>
      </w:r>
    </w:p>
    <w:p>
      <w:pPr>
        <w:pStyle w:val="VerseText"/>
      </w:pPr>
      <w:r>
        <w:t>Blessed is the one who learns to distinguish them; many preserve old chains because they mistake them for ornaments.</w:t>
      </w:r>
    </w:p>
    <w:p>
      <w:pPr>
        <w:pStyle w:val="VerseReference"/>
      </w:pPr>
      <w:r>
        <w:t>41:10</w:t>
      </w:r>
    </w:p>
    <w:p>
      <w:pPr>
        <w:pStyle w:val="VerseText"/>
      </w:pPr>
      <w:r>
        <w:t>They defend their prison as though it were their inheritance; yet freedom begins with honest questions.</w:t>
      </w:r>
    </w:p>
    <w:p>
      <w:pPr>
        <w:pStyle w:val="VerseReference"/>
      </w:pPr>
      <w:r>
        <w:t>41:11</w:t>
      </w:r>
    </w:p>
    <w:p>
      <w:pPr>
        <w:pStyle w:val="VerseText"/>
      </w:pPr>
      <w:r>
        <w:t>There are customs that preserve life; there are customs that merely preserve themselves.</w:t>
      </w:r>
    </w:p>
    <w:p>
      <w:pPr>
        <w:pStyle w:val="VerseReference"/>
      </w:pPr>
      <w:r>
        <w:t>41:12</w:t>
      </w:r>
    </w:p>
    <w:p>
      <w:pPr>
        <w:pStyle w:val="VerseText"/>
      </w:pPr>
      <w:r>
        <w:t>Learn the difference; the vine is pruned that it may bear more fruit.</w:t>
      </w:r>
    </w:p>
    <w:p>
      <w:pPr>
        <w:pStyle w:val="VerseReference"/>
      </w:pPr>
      <w:r>
        <w:t>41:13</w:t>
      </w:r>
    </w:p>
    <w:p>
      <w:pPr>
        <w:pStyle w:val="VerseText"/>
      </w:pPr>
      <w:r>
        <w:t>So also should every tradition endure examination; whatever is true loses nothing by inquiry.</w:t>
      </w:r>
    </w:p>
    <w:p>
      <w:pPr>
        <w:pStyle w:val="VerseReference"/>
      </w:pPr>
      <w:r>
        <w:t>41:14</w:t>
      </w:r>
    </w:p>
    <w:p>
      <w:pPr>
        <w:pStyle w:val="VerseText"/>
      </w:pPr>
      <w:r>
        <w:t>Whatever fears examination already confesses its weakness; ask boldly and answer humbly.</w:t>
      </w:r>
    </w:p>
    <w:p>
      <w:pPr>
        <w:pStyle w:val="VerseReference"/>
      </w:pPr>
      <w:r>
        <w:t>41:15</w:t>
      </w:r>
    </w:p>
    <w:p>
      <w:pPr>
        <w:pStyle w:val="VerseText"/>
      </w:pPr>
      <w:r>
        <w:t>Every reform begins as an uncomfortable question; every decline begins when questions become forbidden.</w:t>
      </w:r>
    </w:p>
    <w:p>
      <w:pPr>
        <w:pStyle w:val="VerseReference"/>
      </w:pPr>
      <w:r>
        <w:t>41:16</w:t>
      </w:r>
    </w:p>
    <w:p>
      <w:pPr>
        <w:pStyle w:val="VerseText"/>
      </w:pPr>
      <w:r>
        <w:t>The wise fear falsehood more than they fear change; the foolish fear change more than they fear falsehood.</w:t>
      </w:r>
    </w:p>
    <w:p>
      <w:pPr>
        <w:pStyle w:val="VerseReference"/>
      </w:pPr>
      <w:r>
        <w:t>41:17</w:t>
      </w:r>
    </w:p>
    <w:p>
      <w:pPr>
        <w:pStyle w:val="VerseText"/>
      </w:pPr>
      <w:r>
        <w:t>Better is a painful truth than a comforting illusion; for illusion comforts only until reality arrives.</w:t>
      </w:r>
    </w:p>
    <w:p>
      <w:pPr>
        <w:pStyle w:val="VerseReference"/>
      </w:pPr>
      <w:r>
        <w:t>41:18</w:t>
      </w:r>
    </w:p>
    <w:p>
      <w:pPr>
        <w:pStyle w:val="VerseText"/>
      </w:pPr>
      <w:r>
        <w:t>The physician wounds that he may heal; false comfort leaves the sickness untouched.</w:t>
      </w:r>
    </w:p>
    <w:p>
      <w:pPr>
        <w:pStyle w:val="VerseReference"/>
      </w:pPr>
      <w:r>
        <w:t>41:19</w:t>
      </w:r>
    </w:p>
    <w:p>
      <w:pPr>
        <w:pStyle w:val="VerseText"/>
      </w:pPr>
      <w:r>
        <w:t>Judge by what restores, not merely by what pleases; sweet words without truth are like painted bread.</w:t>
      </w:r>
    </w:p>
    <w:p>
      <w:pPr>
        <w:pStyle w:val="VerseReference"/>
      </w:pPr>
      <w:r>
        <w:t>41:20</w:t>
      </w:r>
    </w:p>
    <w:p>
      <w:pPr>
        <w:pStyle w:val="VerseText"/>
      </w:pPr>
      <w:r>
        <w:t>They delight the eye but leave the soul hungry; seek nourishment before decoration.</w:t>
      </w:r>
    </w:p>
    <w:p>
      <w:pPr>
        <w:pStyle w:val="SupportingMaterialHeading"/>
      </w:pPr>
      <w:r>
        <w:t>Supporting Material</w:t>
      </w:r>
    </w:p>
    <w:p>
      <w:pPr>
        <w:pStyle w:val="EditorialMarker"/>
      </w:pPr>
      <w:r>
        <w:t>[[Note 203 · 41:1]]</w:t>
      </w:r>
    </w:p>
    <w:p>
      <w:pPr>
        <w:pStyle w:val="NoteText"/>
      </w:pPr>
      <w:r>
        <w:rPr>
          <w:b/>
        </w:rPr>
        <w:t>Clarification.</w:t>
      </w:r>
      <w:r>
        <w:t xml:space="preserve"> Recommends examining tradition before accepting it as truth.</w:t>
      </w:r>
    </w:p>
    <w:p>
      <w:pPr>
        <w:pStyle w:val="EditorialMarker"/>
      </w:pPr>
      <w:r>
        <w:t>[[Note 204 · 41:5]]</w:t>
      </w:r>
    </w:p>
    <w:p>
      <w:pPr>
        <w:pStyle w:val="NoteText"/>
      </w:pPr>
      <w:r>
        <w:rPr>
          <w:b/>
        </w:rPr>
        <w:t>Definition.</w:t>
      </w:r>
      <w:r>
        <w:t xml:space="preserve"> Denies that repetition by many voices transforms an error into a truth.</w:t>
      </w:r>
    </w:p>
    <w:p>
      <w:pPr>
        <w:pStyle w:val="EditorialMarker"/>
      </w:pPr>
      <w:r>
        <w:t>[[Note 205 · 41:9]]</w:t>
      </w:r>
    </w:p>
    <w:p>
      <w:pPr>
        <w:pStyle w:val="NoteText"/>
      </w:pPr>
      <w:r>
        <w:rPr>
          <w:b/>
        </w:rPr>
        <w:t>Context.</w:t>
      </w:r>
      <w:r>
        <w:t xml:space="preserve"> Locates the beginning of freedom in honest questioning.</w:t>
      </w:r>
    </w:p>
    <w:p>
      <w:pPr>
        <w:pStyle w:val="EditorialMarker"/>
      </w:pPr>
      <w:r>
        <w:t>[[Note 206 · 41:13]]</w:t>
      </w:r>
    </w:p>
    <w:p>
      <w:pPr>
        <w:pStyle w:val="NoteText"/>
      </w:pPr>
      <w:r>
        <w:rPr>
          <w:b/>
        </w:rPr>
        <w:t>Clarification.</w:t>
      </w:r>
      <w:r>
        <w:t xml:space="preserve"> Claims that whatever is true loses nothing through inquiry.</w:t>
      </w:r>
    </w:p>
    <w:p>
      <w:pPr>
        <w:pStyle w:val="EditorialMarker"/>
      </w:pPr>
      <w:r>
        <w:t>[[Note 207 · 41:15]]</w:t>
      </w:r>
    </w:p>
    <w:p>
      <w:pPr>
        <w:pStyle w:val="NoteText"/>
      </w:pPr>
      <w:r>
        <w:rPr>
          <w:b/>
        </w:rPr>
        <w:t>Reflection.</w:t>
      </w:r>
      <w:r>
        <w:t xml:space="preserve"> Frames every reform as originating in an initially uncomfortable question.</w:t>
      </w:r>
    </w:p>
    <w:p>
      <w:pPr>
        <w:pStyle w:val="EditorialMarker"/>
      </w:pPr>
      <w:r>
        <w:t>[[Note 208 · 41:17]]</w:t>
      </w:r>
    </w:p>
    <w:p>
      <w:pPr>
        <w:pStyle w:val="NoteText"/>
      </w:pPr>
      <w:r>
        <w:rPr>
          <w:b/>
        </w:rPr>
        <w:t>Definition.</w:t>
      </w:r>
      <w:r>
        <w:t xml:space="preserve"> Prefers a painful truth to a comforting illusion.</w:t>
      </w:r>
    </w:p>
    <w:p>
      <w:pPr>
        <w:pStyle w:val="EditorialMarker"/>
      </w:pPr>
      <w:r>
        <w:t>[[Note 209 · 41:19]]</w:t>
      </w:r>
    </w:p>
    <w:p>
      <w:pPr>
        <w:pStyle w:val="NoteText"/>
      </w:pPr>
      <w:r>
        <w:rPr>
          <w:b/>
        </w:rPr>
        <w:t>Reflection.</w:t>
      </w:r>
      <w:r>
        <w:t xml:space="preserve"> Closes the chapter by recommending nourishment, substance, over decoration, comforting appearance.</w:t>
      </w:r>
    </w:p>
    <w:p>
      <w:pPr>
        <w:pStyle w:val="Heading1"/>
        <w:pageBreakBefore/>
      </w:pPr>
      <w:r>
        <w:t>FREEDOM</w:t>
      </w:r>
    </w:p>
    <w:p>
      <w:pPr>
        <w:pStyle w:val="BookSubtitle"/>
      </w:pPr>
      <w:r>
        <w:t>Liberty, Responsibility, and the Price of Choice</w:t>
      </w:r>
    </w:p>
    <w:p>
      <w:pPr>
        <w:pStyle w:val="Heading2"/>
      </w:pPr>
      <w:r>
        <w:t>CHAPTER 1</w:t>
      </w:r>
    </w:p>
    <w:p>
      <w:pPr>
        <w:pStyle w:val="VerseReference"/>
      </w:pPr>
      <w:r>
        <w:t>1:1</w:t>
      </w:r>
    </w:p>
    <w:p>
      <w:pPr>
        <w:pStyle w:val="VerseText"/>
      </w:pPr>
      <w:r>
        <w:t>Every age calls its challengers foolish before calling them visionary.</w:t>
      </w:r>
    </w:p>
    <w:p>
      <w:pPr>
        <w:pStyle w:val="VerseReference"/>
      </w:pPr>
      <w:r>
        <w:t>1:2</w:t>
      </w:r>
    </w:p>
    <w:p>
      <w:pPr>
        <w:pStyle w:val="VerseText"/>
      </w:pPr>
      <w:r>
        <w:t>Progress begins with those willing to be misunderstood.</w:t>
      </w:r>
    </w:p>
    <w:p>
      <w:pPr>
        <w:pStyle w:val="VerseReference"/>
      </w:pPr>
      <w:r>
        <w:t>1:3</w:t>
      </w:r>
    </w:p>
    <w:p>
      <w:pPr>
        <w:pStyle w:val="VerseText"/>
      </w:pPr>
      <w:r>
        <w:t>New ideas arrive dressed as disturbances.</w:t>
      </w:r>
    </w:p>
    <w:p>
      <w:pPr>
        <w:pStyle w:val="VerseReference"/>
      </w:pPr>
      <w:r>
        <w:t>1:4</w:t>
      </w:r>
    </w:p>
    <w:p>
      <w:pPr>
        <w:pStyle w:val="VerseText"/>
      </w:pPr>
      <w:r>
        <w:t>The person who questions accepted wisdom pays a social price.</w:t>
      </w:r>
    </w:p>
    <w:p>
      <w:pPr>
        <w:pStyle w:val="VerseReference"/>
      </w:pPr>
      <w:r>
        <w:t>1:5</w:t>
      </w:r>
    </w:p>
    <w:p>
      <w:pPr>
        <w:pStyle w:val="VerseText"/>
      </w:pPr>
      <w:r>
        <w:t>To challenge convention is to walk against the current.</w:t>
      </w:r>
    </w:p>
    <w:p>
      <w:pPr>
        <w:pStyle w:val="VerseReference"/>
      </w:pPr>
      <w:r>
        <w:t>1:6</w:t>
      </w:r>
    </w:p>
    <w:p>
      <w:pPr>
        <w:pStyle w:val="VerseText"/>
      </w:pPr>
      <w:r>
        <w:t>The fear of ridicule has buried many good ideas.</w:t>
      </w:r>
    </w:p>
    <w:p>
      <w:pPr>
        <w:pStyle w:val="VerseReference"/>
      </w:pPr>
      <w:r>
        <w:t>1:7</w:t>
      </w:r>
    </w:p>
    <w:p>
      <w:pPr>
        <w:pStyle w:val="VerseText"/>
      </w:pPr>
      <w:r>
        <w:t>The reformer is often condemned before he is celebrated.</w:t>
      </w:r>
    </w:p>
    <w:p>
      <w:pPr>
        <w:pStyle w:val="VerseReference"/>
      </w:pPr>
      <w:r>
        <w:t>1:8</w:t>
      </w:r>
    </w:p>
    <w:p>
      <w:pPr>
        <w:pStyle w:val="VerseText"/>
      </w:pPr>
      <w:r>
        <w:t>Every advancement was once an unpopular opinion.</w:t>
      </w:r>
    </w:p>
    <w:p>
      <w:pPr>
        <w:pStyle w:val="VerseReference"/>
      </w:pPr>
      <w:r>
        <w:t>1:9</w:t>
      </w:r>
    </w:p>
    <w:p>
      <w:pPr>
        <w:pStyle w:val="VerseText"/>
      </w:pPr>
      <w:r>
        <w:t>No person remains exactly who they were yesterday.</w:t>
      </w:r>
    </w:p>
    <w:p>
      <w:pPr>
        <w:pStyle w:val="VerseReference"/>
      </w:pPr>
      <w:r>
        <w:t>1:10</w:t>
      </w:r>
    </w:p>
    <w:p>
      <w:pPr>
        <w:pStyle w:val="VerseText"/>
      </w:pPr>
      <w:r>
        <w:t>Circumstances alter perspective as wind alters the course of a sail.</w:t>
      </w:r>
    </w:p>
    <w:p>
      <w:pPr>
        <w:pStyle w:val="VerseReference"/>
      </w:pPr>
      <w:r>
        <w:t>1:11</w:t>
      </w:r>
    </w:p>
    <w:p>
      <w:pPr>
        <w:pStyle w:val="VerseText"/>
      </w:pPr>
      <w:r>
        <w:t>A promise made today cannot fully govern tomorrow.</w:t>
      </w:r>
    </w:p>
    <w:p>
      <w:pPr>
        <w:pStyle w:val="VerseReference"/>
      </w:pPr>
      <w:r>
        <w:t>1:12</w:t>
      </w:r>
    </w:p>
    <w:p>
      <w:pPr>
        <w:pStyle w:val="VerseText"/>
      </w:pPr>
      <w:r>
        <w:t>Human beings are rivers, not statues.</w:t>
      </w:r>
    </w:p>
    <w:p>
      <w:pPr>
        <w:pStyle w:val="VerseReference"/>
      </w:pPr>
      <w:r>
        <w:t>1:13</w:t>
      </w:r>
    </w:p>
    <w:p>
      <w:pPr>
        <w:pStyle w:val="VerseText"/>
      </w:pPr>
      <w:r>
        <w:t>Growth requires permission to evolve.</w:t>
      </w:r>
    </w:p>
    <w:p>
      <w:pPr>
        <w:pStyle w:val="VerseReference"/>
      </w:pPr>
      <w:r>
        <w:t>1:14</w:t>
      </w:r>
    </w:p>
    <w:p>
      <w:pPr>
        <w:pStyle w:val="VerseText"/>
      </w:pPr>
      <w:r>
        <w:t>The refusal to change is often the refusal to learn.</w:t>
      </w:r>
    </w:p>
    <w:p>
      <w:pPr>
        <w:pStyle w:val="VerseReference"/>
      </w:pPr>
      <w:r>
        <w:t>1:15</w:t>
      </w:r>
    </w:p>
    <w:p>
      <w:pPr>
        <w:pStyle w:val="VerseText"/>
      </w:pPr>
      <w:r>
        <w:t>Life offers no fixed script.</w:t>
      </w:r>
    </w:p>
    <w:p>
      <w:pPr>
        <w:pStyle w:val="VerseReference"/>
      </w:pPr>
      <w:r>
        <w:t>1:16</w:t>
      </w:r>
    </w:p>
    <w:p>
      <w:pPr>
        <w:pStyle w:val="VerseText"/>
      </w:pPr>
      <w:r>
        <w:t>Wisdom adapts without surrendering integrity.</w:t>
      </w:r>
    </w:p>
    <w:p>
      <w:pPr>
        <w:pStyle w:val="SupportingMaterialHeading"/>
      </w:pPr>
      <w:r>
        <w:t>Supporting Material</w:t>
      </w:r>
    </w:p>
    <w:p>
      <w:pPr>
        <w:pStyle w:val="EditorialMarker"/>
      </w:pPr>
      <w:r>
        <w:t>[[Note 210 · 1:1]]</w:t>
      </w:r>
    </w:p>
    <w:p>
      <w:pPr>
        <w:pStyle w:val="NoteText"/>
      </w:pPr>
      <w:r>
        <w:rPr>
          <w:b/>
        </w:rPr>
        <w:t>Reflection.</w:t>
      </w:r>
      <w:r>
        <w:t xml:space="preserve"> Names a recurring pattern: those who first challenge an era’s assumptions are often dismissed before their ideas are later accepted.</w:t>
      </w:r>
    </w:p>
    <w:p>
      <w:pPr>
        <w:pStyle w:val="EditorialMarker"/>
      </w:pPr>
      <w:r>
        <w:t>[[Note 211 · 1:6]]</w:t>
      </w:r>
    </w:p>
    <w:p>
      <w:pPr>
        <w:pStyle w:val="NoteText"/>
      </w:pPr>
      <w:r>
        <w:rPr>
          <w:b/>
        </w:rPr>
        <w:t>Clarification.</w:t>
      </w:r>
      <w:r>
        <w:t xml:space="preserve"> Identifies social fear, rather than evidence, as the force that most often suppresses new ideas.</w:t>
      </w:r>
    </w:p>
    <w:p>
      <w:pPr>
        <w:pStyle w:val="EditorialMarker"/>
      </w:pPr>
      <w:r>
        <w:t>[[Note 212 · 1:9]]</w:t>
      </w:r>
    </w:p>
    <w:p>
      <w:pPr>
        <w:pStyle w:val="NoteText"/>
      </w:pPr>
      <w:r>
        <w:rPr>
          <w:b/>
        </w:rPr>
        <w:t>Definition.</w:t>
      </w:r>
      <w:r>
        <w:t xml:space="preserve"> “Remains exactly” points to the ongoing, incremental change that occurs in any person over time, however small.</w:t>
      </w:r>
    </w:p>
    <w:p>
      <w:pPr>
        <w:pStyle w:val="EditorialMarker"/>
      </w:pPr>
      <w:r>
        <w:t>[[Note 213 · 1:11]]</w:t>
      </w:r>
    </w:p>
    <w:p>
      <w:pPr>
        <w:pStyle w:val="NoteText"/>
      </w:pPr>
      <w:r>
        <w:rPr>
          <w:b/>
        </w:rPr>
        <w:t>Context.</w:t>
      </w:r>
      <w:r>
        <w:t xml:space="preserve"> Applies to personal promises and commitments generally, not to any one kind of relationship.</w:t>
      </w:r>
    </w:p>
    <w:p>
      <w:pPr>
        <w:pStyle w:val="EditorialMarker"/>
      </w:pPr>
      <w:r>
        <w:t>[[Note 214 · 1:12]]</w:t>
      </w:r>
    </w:p>
    <w:p>
      <w:pPr>
        <w:pStyle w:val="NoteText"/>
      </w:pPr>
      <w:r>
        <w:rPr>
          <w:b/>
        </w:rPr>
        <w:t>Reflection.</w:t>
      </w:r>
      <w:r>
        <w:t xml:space="preserve"> The river and statue contrast a living, adapting nature with a fixed, unchanging one.</w:t>
      </w:r>
    </w:p>
    <w:p>
      <w:pPr>
        <w:pStyle w:val="EditorialMarker"/>
      </w:pPr>
      <w:r>
        <w:t>[[Note 215 · 1:16]]</w:t>
      </w:r>
    </w:p>
    <w:p>
      <w:pPr>
        <w:pStyle w:val="NoteText"/>
      </w:pPr>
      <w:r>
        <w:rPr>
          <w:b/>
        </w:rPr>
        <w:t>Context.</w:t>
      </w:r>
      <w:r>
        <w:t xml:space="preserve"> Connects adaptability to the earlier idea that wisdom seeks balance rather than absolutes.</w:t>
      </w:r>
    </w:p>
    <w:p>
      <w:pPr>
        <w:pStyle w:val="SeeAlso"/>
      </w:pPr>
      <w:r>
        <w:t>See also: Inquiry 6:9</w:t>
      </w:r>
    </w:p>
    <w:p>
      <w:pPr>
        <w:pStyle w:val="Heading2"/>
      </w:pPr>
      <w:r>
        <w:t>CHAPTER 2</w:t>
      </w:r>
    </w:p>
    <w:p>
      <w:pPr>
        <w:pStyle w:val="VerseReference"/>
      </w:pPr>
      <w:r>
        <w:t>2:1</w:t>
      </w:r>
    </w:p>
    <w:p>
      <w:pPr>
        <w:pStyle w:val="VerseText"/>
      </w:pPr>
      <w:r>
        <w:t>Every light casts a shadow.</w:t>
      </w:r>
    </w:p>
    <w:p>
      <w:pPr>
        <w:pStyle w:val="VerseReference"/>
      </w:pPr>
      <w:r>
        <w:t>2:2</w:t>
      </w:r>
    </w:p>
    <w:p>
      <w:pPr>
        <w:pStyle w:val="VerseText"/>
      </w:pPr>
      <w:r>
        <w:t>Courage and fear are neighbors.</w:t>
      </w:r>
    </w:p>
    <w:p>
      <w:pPr>
        <w:pStyle w:val="VerseReference"/>
      </w:pPr>
      <w:r>
        <w:t>2:3</w:t>
      </w:r>
    </w:p>
    <w:p>
      <w:pPr>
        <w:pStyle w:val="VerseText"/>
      </w:pPr>
      <w:r>
        <w:t>Love and hatred often spring from the same depth of feeling.</w:t>
      </w:r>
    </w:p>
    <w:p>
      <w:pPr>
        <w:pStyle w:val="VerseReference"/>
      </w:pPr>
      <w:r>
        <w:t>2:4</w:t>
      </w:r>
    </w:p>
    <w:p>
      <w:pPr>
        <w:pStyle w:val="VerseText"/>
      </w:pPr>
      <w:r>
        <w:t>Understanding grows through contrast.</w:t>
      </w:r>
    </w:p>
    <w:p>
      <w:pPr>
        <w:pStyle w:val="VerseReference"/>
      </w:pPr>
      <w:r>
        <w:t>2:5</w:t>
      </w:r>
    </w:p>
    <w:p>
      <w:pPr>
        <w:pStyle w:val="VerseText"/>
      </w:pPr>
      <w:r>
        <w:t>Opposites define one another.</w:t>
      </w:r>
    </w:p>
    <w:p>
      <w:pPr>
        <w:pStyle w:val="VerseReference"/>
      </w:pPr>
      <w:r>
        <w:t>2:6</w:t>
      </w:r>
    </w:p>
    <w:p>
      <w:pPr>
        <w:pStyle w:val="VerseText"/>
      </w:pPr>
      <w:r>
        <w:t>Balance is found not in denying extremes but in understanding them.</w:t>
      </w:r>
    </w:p>
    <w:p>
      <w:pPr>
        <w:pStyle w:val="VerseReference"/>
      </w:pPr>
      <w:r>
        <w:t>2:7</w:t>
      </w:r>
    </w:p>
    <w:p>
      <w:pPr>
        <w:pStyle w:val="VerseText"/>
      </w:pPr>
      <w:r>
        <w:t>Perfection is a fantasy; contrast is reality.</w:t>
      </w:r>
    </w:p>
    <w:p>
      <w:pPr>
        <w:pStyle w:val="VerseReference"/>
      </w:pPr>
      <w:r>
        <w:t>2:8</w:t>
      </w:r>
    </w:p>
    <w:p>
      <w:pPr>
        <w:pStyle w:val="VerseText"/>
      </w:pPr>
      <w:r>
        <w:t>Life speaks through duality.</w:t>
      </w:r>
    </w:p>
    <w:p>
      <w:pPr>
        <w:pStyle w:val="VerseReference"/>
      </w:pPr>
      <w:r>
        <w:t>2:9</w:t>
      </w:r>
    </w:p>
    <w:p>
      <w:pPr>
        <w:pStyle w:val="VerseText"/>
      </w:pPr>
      <w:r>
        <w:t>No person fulfills every expectation.</w:t>
      </w:r>
    </w:p>
    <w:p>
      <w:pPr>
        <w:pStyle w:val="VerseReference"/>
      </w:pPr>
      <w:r>
        <w:t>2:10</w:t>
      </w:r>
    </w:p>
    <w:p>
      <w:pPr>
        <w:pStyle w:val="VerseText"/>
      </w:pPr>
      <w:r>
        <w:t>The demand for perfection creates hypocrisy.</w:t>
      </w:r>
    </w:p>
    <w:p>
      <w:pPr>
        <w:pStyle w:val="VerseReference"/>
      </w:pPr>
      <w:r>
        <w:t>2:11</w:t>
      </w:r>
    </w:p>
    <w:p>
      <w:pPr>
        <w:pStyle w:val="VerseText"/>
      </w:pPr>
      <w:r>
        <w:t>Many pretend to be complete because they fear appearing human.</w:t>
      </w:r>
    </w:p>
    <w:p>
      <w:pPr>
        <w:pStyle w:val="VerseReference"/>
      </w:pPr>
      <w:r>
        <w:t>2:12</w:t>
      </w:r>
    </w:p>
    <w:p>
      <w:pPr>
        <w:pStyle w:val="VerseText"/>
      </w:pPr>
      <w:r>
        <w:t>Relationships suffer when fantasy replaces reality.</w:t>
      </w:r>
    </w:p>
    <w:p>
      <w:pPr>
        <w:pStyle w:val="VerseReference"/>
      </w:pPr>
      <w:r>
        <w:t>2:13</w:t>
      </w:r>
    </w:p>
    <w:p>
      <w:pPr>
        <w:pStyle w:val="VerseText"/>
      </w:pPr>
      <w:r>
        <w:t>Every person is both strength and weakness.</w:t>
      </w:r>
    </w:p>
    <w:p>
      <w:pPr>
        <w:pStyle w:val="VerseReference"/>
      </w:pPr>
      <w:r>
        <w:t>2:14</w:t>
      </w:r>
    </w:p>
    <w:p>
      <w:pPr>
        <w:pStyle w:val="VerseText"/>
      </w:pPr>
      <w:r>
        <w:t>Authenticity is more valuable than perfection.</w:t>
      </w:r>
    </w:p>
    <w:p>
      <w:pPr>
        <w:pStyle w:val="VerseReference"/>
      </w:pPr>
      <w:r>
        <w:t>2:15</w:t>
      </w:r>
    </w:p>
    <w:p>
      <w:pPr>
        <w:pStyle w:val="VerseText"/>
      </w:pPr>
      <w:r>
        <w:t>To accept imperfection is to accept humanity.</w:t>
      </w:r>
    </w:p>
    <w:p>
      <w:pPr>
        <w:pStyle w:val="VerseReference"/>
      </w:pPr>
      <w:r>
        <w:t>2:16</w:t>
      </w:r>
    </w:p>
    <w:p>
      <w:pPr>
        <w:pStyle w:val="VerseText"/>
      </w:pPr>
      <w:r>
        <w:t>Peace begins where impossible expectations end.</w:t>
      </w:r>
    </w:p>
    <w:p>
      <w:pPr>
        <w:pStyle w:val="SupportingMaterialHeading"/>
      </w:pPr>
      <w:r>
        <w:t>Supporting Material</w:t>
      </w:r>
    </w:p>
    <w:p>
      <w:pPr>
        <w:pStyle w:val="EditorialMarker"/>
      </w:pPr>
      <w:r>
        <w:t>[[Note 216 · 2:1]]</w:t>
      </w:r>
    </w:p>
    <w:p>
      <w:pPr>
        <w:pStyle w:val="NoteText"/>
      </w:pPr>
      <w:r>
        <w:rPr>
          <w:b/>
        </w:rPr>
        <w:t>Definition.</w:t>
      </w:r>
      <w:r>
        <w:t xml:space="preserve"> The shadow is figurative for an inherent counterpart; the verse does not treat the shadow as a flaw in the light.</w:t>
      </w:r>
    </w:p>
    <w:p>
      <w:pPr>
        <w:pStyle w:val="EditorialMarker"/>
      </w:pPr>
      <w:r>
        <w:t>[[Note 217 · 2:6]]</w:t>
      </w:r>
    </w:p>
    <w:p>
      <w:pPr>
        <w:pStyle w:val="NoteText"/>
      </w:pPr>
      <w:r>
        <w:rPr>
          <w:b/>
        </w:rPr>
        <w:t>Clarification.</w:t>
      </w:r>
      <w:r>
        <w:t xml:space="preserve"> Balance is presented here not as the elimination of opposites but as a considered response to their coexistence.</w:t>
      </w:r>
    </w:p>
    <w:p>
      <w:pPr>
        <w:pStyle w:val="EditorialMarker"/>
      </w:pPr>
      <w:r>
        <w:t>[[Note 218 · 2:10]]</w:t>
      </w:r>
    </w:p>
    <w:p>
      <w:pPr>
        <w:pStyle w:val="NoteText"/>
      </w:pPr>
      <w:r>
        <w:rPr>
          <w:b/>
        </w:rPr>
        <w:t>Reflection.</w:t>
      </w:r>
      <w:r>
        <w:t xml:space="preserve"> Suggests that demanding flawlessness, of others or oneself, produces dishonesty rather than improvement.</w:t>
      </w:r>
    </w:p>
    <w:p>
      <w:pPr>
        <w:pStyle w:val="EditorialMarker"/>
      </w:pPr>
      <w:r>
        <w:t>[[Note 219 · 2:12]]</w:t>
      </w:r>
    </w:p>
    <w:p>
      <w:pPr>
        <w:pStyle w:val="NoteText"/>
      </w:pPr>
      <w:r>
        <w:rPr>
          <w:b/>
        </w:rPr>
        <w:t>Context.</w:t>
      </w:r>
      <w:r>
        <w:t xml:space="preserve"> Applies especially to relationships shaped by idealized expectation rather than the people actually present in them.</w:t>
      </w:r>
    </w:p>
    <w:p>
      <w:pPr>
        <w:pStyle w:val="EditorialMarker"/>
      </w:pPr>
      <w:r>
        <w:t>[[Note 220 · 2:14]]</w:t>
      </w:r>
    </w:p>
    <w:p>
      <w:pPr>
        <w:pStyle w:val="NoteText"/>
      </w:pPr>
      <w:r>
        <w:rPr>
          <w:b/>
        </w:rPr>
        <w:t>Context.</w:t>
      </w:r>
      <w:r>
        <w:t xml:space="preserve"> Extends the earlier separation of reputation from character to the value of authenticity generally.</w:t>
      </w:r>
    </w:p>
    <w:p>
      <w:pPr>
        <w:pStyle w:val="SeeAlso"/>
      </w:pPr>
      <w:r>
        <w:t>See also: Inquiry 13:8</w:t>
      </w:r>
    </w:p>
    <w:p>
      <w:pPr>
        <w:pStyle w:val="EditorialMarker"/>
      </w:pPr>
      <w:r>
        <w:t>[[Note 221 · 2:16]]</w:t>
      </w:r>
    </w:p>
    <w:p>
      <w:pPr>
        <w:pStyle w:val="NoteText"/>
      </w:pPr>
      <w:r>
        <w:rPr>
          <w:b/>
        </w:rPr>
        <w:t>Reflection.</w:t>
      </w:r>
      <w:r>
        <w:t xml:space="preserve"> Frames peace as contingent on releasing impossible standards, rather than on meeting them.</w:t>
      </w:r>
    </w:p>
    <w:p>
      <w:pPr>
        <w:pStyle w:val="Heading2"/>
      </w:pPr>
      <w:r>
        <w:t>CHAPTER 3</w:t>
      </w:r>
    </w:p>
    <w:p>
      <w:pPr>
        <w:pStyle w:val="VerseReference"/>
      </w:pPr>
      <w:r>
        <w:t>3:1</w:t>
      </w:r>
    </w:p>
    <w:p>
      <w:pPr>
        <w:pStyle w:val="VerseText"/>
      </w:pPr>
      <w:r>
        <w:t>Every generation inherits desires and then invents explanations for them. Some call them natural, others call them corrupt; yet desire remains indifferent to the names given it.</w:t>
      </w:r>
    </w:p>
    <w:p>
      <w:pPr>
        <w:pStyle w:val="VerseReference"/>
      </w:pPr>
      <w:r>
        <w:t>3:2</w:t>
      </w:r>
    </w:p>
    <w:p>
      <w:pPr>
        <w:pStyle w:val="VerseText"/>
      </w:pPr>
      <w:r>
        <w:t>What is condemned in one age is celebrated in another. Let no custom mistake itself for eternal truth.</w:t>
      </w:r>
    </w:p>
    <w:p>
      <w:pPr>
        <w:pStyle w:val="VerseReference"/>
      </w:pPr>
      <w:r>
        <w:t>3:3</w:t>
      </w:r>
    </w:p>
    <w:p>
      <w:pPr>
        <w:pStyle w:val="VerseText"/>
      </w:pPr>
      <w:r>
        <w:t>A thing should not be judged merely by its novelty or its age. Wisdom asks not whether it is old or new, but whether it contributes to human flourishing.</w:t>
      </w:r>
    </w:p>
    <w:p>
      <w:pPr>
        <w:pStyle w:val="VerseReference"/>
      </w:pPr>
      <w:r>
        <w:t>3:4</w:t>
      </w:r>
    </w:p>
    <w:p>
      <w:pPr>
        <w:pStyle w:val="VerseText"/>
      </w:pPr>
      <w:r>
        <w:t>Restriction may restrain an action, but it often magnifies the fascination. The forbidden fruit owes much of its sweetness to the fence around it.</w:t>
      </w:r>
    </w:p>
    <w:p>
      <w:pPr>
        <w:pStyle w:val="VerseReference"/>
      </w:pPr>
      <w:r>
        <w:t>3:5</w:t>
      </w:r>
    </w:p>
    <w:p>
      <w:pPr>
        <w:pStyle w:val="VerseText"/>
      </w:pPr>
      <w:r>
        <w:t>Freedom without reflection becomes indulgence. Reflection without freedom becomes imprisonment.</w:t>
      </w:r>
    </w:p>
    <w:p>
      <w:pPr>
        <w:pStyle w:val="VerseReference"/>
      </w:pPr>
      <w:r>
        <w:t>3:6</w:t>
      </w:r>
    </w:p>
    <w:p>
      <w:pPr>
        <w:pStyle w:val="VerseText"/>
      </w:pPr>
      <w:r>
        <w:t>Judge no person merely by what they desire, but by how they conduct themselves in pursuit of it.</w:t>
      </w:r>
    </w:p>
    <w:p>
      <w:pPr>
        <w:pStyle w:val="VerseReference"/>
      </w:pPr>
      <w:r>
        <w:t>3:7</w:t>
      </w:r>
    </w:p>
    <w:p>
      <w:pPr>
        <w:pStyle w:val="VerseText"/>
      </w:pPr>
      <w:r>
        <w:t>A society that fears honest discussion of sexuality condemns itself to ignorance disguised as morality.</w:t>
      </w:r>
    </w:p>
    <w:p>
      <w:pPr>
        <w:pStyle w:val="VerseReference"/>
      </w:pPr>
      <w:r>
        <w:t>3:8</w:t>
      </w:r>
    </w:p>
    <w:p>
      <w:pPr>
        <w:pStyle w:val="VerseText"/>
      </w:pPr>
      <w:r>
        <w:t>The same act is often praised in one person and condemned in another. Hypocrisy reveals itself as prejudice wearing the mask of principle.</w:t>
      </w:r>
    </w:p>
    <w:p>
      <w:pPr>
        <w:pStyle w:val="VerseReference"/>
      </w:pPr>
      <w:r>
        <w:t>3:9</w:t>
      </w:r>
    </w:p>
    <w:p>
      <w:pPr>
        <w:pStyle w:val="VerseText"/>
      </w:pPr>
      <w:r>
        <w:t>Many seek fairness until fairness demands sacrifice from them.</w:t>
      </w:r>
    </w:p>
    <w:p>
      <w:pPr>
        <w:pStyle w:val="VerseReference"/>
      </w:pPr>
      <w:r>
        <w:t>3:10</w:t>
      </w:r>
    </w:p>
    <w:p>
      <w:pPr>
        <w:pStyle w:val="VerseText"/>
      </w:pPr>
      <w:r>
        <w:t>Judgment is rarely distributed equally. The weak carry burdens that the powerful escape.</w:t>
      </w:r>
    </w:p>
    <w:p>
      <w:pPr>
        <w:pStyle w:val="VerseReference"/>
      </w:pPr>
      <w:r>
        <w:t>3:11</w:t>
      </w:r>
    </w:p>
    <w:p>
      <w:pPr>
        <w:pStyle w:val="VerseText"/>
      </w:pPr>
      <w:r>
        <w:t>When standards change according to the person being judged, justice has already departed.</w:t>
      </w:r>
    </w:p>
    <w:p>
      <w:pPr>
        <w:pStyle w:val="VerseReference"/>
      </w:pPr>
      <w:r>
        <w:t>3:12</w:t>
      </w:r>
    </w:p>
    <w:p>
      <w:pPr>
        <w:pStyle w:val="VerseText"/>
      </w:pPr>
      <w:r>
        <w:t>The wise examine their biases before condemning another's faults.</w:t>
      </w:r>
    </w:p>
    <w:p>
      <w:pPr>
        <w:pStyle w:val="VerseReference"/>
      </w:pPr>
      <w:r>
        <w:t>3:13</w:t>
      </w:r>
    </w:p>
    <w:p>
      <w:pPr>
        <w:pStyle w:val="VerseText"/>
      </w:pPr>
      <w:r>
        <w:t>Equality is not achieved when all are praised. It is achieved when all are measured by the same scale.</w:t>
      </w:r>
    </w:p>
    <w:p>
      <w:pPr>
        <w:pStyle w:val="SupportingMaterialHeading"/>
      </w:pPr>
      <w:r>
        <w:t>Supporting Material</w:t>
      </w:r>
    </w:p>
    <w:p>
      <w:pPr>
        <w:pStyle w:val="EditorialMarker"/>
      </w:pPr>
      <w:r>
        <w:t>[[Note 222 · 3:1]]</w:t>
      </w:r>
    </w:p>
    <w:p>
      <w:pPr>
        <w:pStyle w:val="NoteText"/>
      </w:pPr>
      <w:r>
        <w:rPr>
          <w:b/>
        </w:rPr>
        <w:t>Clarification.</w:t>
      </w:r>
      <w:r>
        <w:t xml:space="preserve"> Desire itself is treated as constant across generations; only the explanations and judgments attached to it change.</w:t>
      </w:r>
    </w:p>
    <w:p>
      <w:pPr>
        <w:pStyle w:val="EditorialMarker"/>
      </w:pPr>
      <w:r>
        <w:t>[[Note 223 · 3:4]]</w:t>
      </w:r>
    </w:p>
    <w:p>
      <w:pPr>
        <w:pStyle w:val="NoteText"/>
      </w:pPr>
      <w:r>
        <w:rPr>
          <w:b/>
        </w:rPr>
        <w:t>Definition.</w:t>
      </w:r>
      <w:r>
        <w:t xml:space="preserve"> Illustrates how restriction can intensify interest in what is restricted, independent of the restricted thing’s actual value.</w:t>
      </w:r>
    </w:p>
    <w:p>
      <w:pPr>
        <w:pStyle w:val="EditorialMarker"/>
      </w:pPr>
      <w:r>
        <w:t>[[Note 224 · 3:7]]</w:t>
      </w:r>
    </w:p>
    <w:p>
      <w:pPr>
        <w:pStyle w:val="NoteText"/>
      </w:pPr>
      <w:r>
        <w:rPr>
          <w:b/>
        </w:rPr>
        <w:t>Context.</w:t>
      </w:r>
      <w:r>
        <w:t xml:space="preserve"> Extends the earlier caution that silence around desire produces suffering rather than virtue.</w:t>
      </w:r>
    </w:p>
    <w:p>
      <w:pPr>
        <w:pStyle w:val="SeeAlso"/>
      </w:pPr>
      <w:r>
        <w:t>See also: Inquiry 15:4</w:t>
      </w:r>
    </w:p>
    <w:p>
      <w:pPr>
        <w:pStyle w:val="EditorialMarker"/>
      </w:pPr>
      <w:r>
        <w:t>[[Note 225 · 3:8]]</w:t>
      </w:r>
    </w:p>
    <w:p>
      <w:pPr>
        <w:pStyle w:val="NoteText"/>
      </w:pPr>
      <w:r>
        <w:rPr>
          <w:b/>
        </w:rPr>
        <w:t>Reflection.</w:t>
      </w:r>
      <w:r>
        <w:t xml:space="preserve"> Identifies a specific form of hypocrisy — judging the same behavior differently depending on who performs it.</w:t>
      </w:r>
    </w:p>
    <w:p>
      <w:pPr>
        <w:pStyle w:val="EditorialMarker"/>
      </w:pPr>
      <w:r>
        <w:t>[[Note 226 · 3:11]]</w:t>
      </w:r>
    </w:p>
    <w:p>
      <w:pPr>
        <w:pStyle w:val="NoteText"/>
      </w:pPr>
      <w:r>
        <w:rPr>
          <w:b/>
        </w:rPr>
        <w:t>Clarification.</w:t>
      </w:r>
      <w:r>
        <w:t xml:space="preserve"> Treats consistency of standard, not severity of standard, as the measure of justice.</w:t>
      </w:r>
    </w:p>
    <w:p>
      <w:pPr>
        <w:pStyle w:val="EditorialMarker"/>
      </w:pPr>
      <w:r>
        <w:t>[[Note 227 · 3:13]]</w:t>
      </w:r>
    </w:p>
    <w:p>
      <w:pPr>
        <w:pStyle w:val="NoteText"/>
      </w:pPr>
      <w:r>
        <w:rPr>
          <w:b/>
        </w:rPr>
        <w:t>Definition.</w:t>
      </w:r>
      <w:r>
        <w:t xml:space="preserve"> Defines equality as a single standard applied to all, distinct from uniform approval or praise.</w:t>
      </w:r>
    </w:p>
    <w:p>
      <w:pPr>
        <w:pStyle w:val="Heading2"/>
      </w:pPr>
      <w:r>
        <w:t>CHAPTER 4</w:t>
      </w:r>
    </w:p>
    <w:p>
      <w:pPr>
        <w:pStyle w:val="VerseReference"/>
      </w:pPr>
      <w:r>
        <w:t>4:1</w:t>
      </w:r>
    </w:p>
    <w:p>
      <w:pPr>
        <w:pStyle w:val="VerseText"/>
      </w:pPr>
      <w:r>
        <w:t>Many await the end of the world while neglecting the world that is already in their care.</w:t>
      </w:r>
    </w:p>
    <w:p>
      <w:pPr>
        <w:pStyle w:val="VerseReference"/>
      </w:pPr>
      <w:r>
        <w:t>4:2</w:t>
      </w:r>
    </w:p>
    <w:p>
      <w:pPr>
        <w:pStyle w:val="VerseText"/>
      </w:pPr>
      <w:r>
        <w:t>The expectation of rescue often weakens the will to act. A people waiting for heaven may abandon the earth.</w:t>
      </w:r>
    </w:p>
    <w:p>
      <w:pPr>
        <w:pStyle w:val="VerseReference"/>
      </w:pPr>
      <w:r>
        <w:t>4:3</w:t>
      </w:r>
    </w:p>
    <w:p>
      <w:pPr>
        <w:pStyle w:val="VerseText"/>
      </w:pPr>
      <w:r>
        <w:t>Every generation imagines itself standing at history's final hour. Yet history continues its march, indifferent to their certainty.</w:t>
      </w:r>
    </w:p>
    <w:p>
      <w:pPr>
        <w:pStyle w:val="VerseReference"/>
      </w:pPr>
      <w:r>
        <w:t>4:4</w:t>
      </w:r>
    </w:p>
    <w:p>
      <w:pPr>
        <w:pStyle w:val="VerseText"/>
      </w:pPr>
      <w:r>
        <w:t>It is easier to predict destruction than to build improvement. One requires imagination; the other requires labor.</w:t>
      </w:r>
    </w:p>
    <w:p>
      <w:pPr>
        <w:pStyle w:val="VerseReference"/>
      </w:pPr>
      <w:r>
        <w:t>4:5</w:t>
      </w:r>
    </w:p>
    <w:p>
      <w:pPr>
        <w:pStyle w:val="VerseText"/>
      </w:pPr>
      <w:r>
        <w:t>Let no one surrender responsibility to prophecy. The future belongs to those willing to shape it.</w:t>
      </w:r>
    </w:p>
    <w:p>
      <w:pPr>
        <w:pStyle w:val="VerseReference"/>
      </w:pPr>
      <w:r>
        <w:t>4:6</w:t>
      </w:r>
    </w:p>
    <w:p>
      <w:pPr>
        <w:pStyle w:val="VerseText"/>
      </w:pPr>
      <w:r>
        <w:t>The wise concern themselves less with the end of the world and more with the condition of the world.</w:t>
      </w:r>
    </w:p>
    <w:p>
      <w:pPr>
        <w:pStyle w:val="SupportingMaterialHeading"/>
      </w:pPr>
      <w:r>
        <w:t>Supporting Material</w:t>
      </w:r>
    </w:p>
    <w:p>
      <w:pPr>
        <w:pStyle w:val="EditorialMarker"/>
      </w:pPr>
      <w:r>
        <w:t>[[Note 228 · 4:2]]</w:t>
      </w:r>
    </w:p>
    <w:p>
      <w:pPr>
        <w:pStyle w:val="NoteText"/>
      </w:pPr>
      <w:r>
        <w:rPr>
          <w:b/>
        </w:rPr>
        <w:t>Reflection.</w:t>
      </w:r>
      <w:r>
        <w:t xml:space="preserve"> Warns that expecting external rescue can quietly reduce a person’s motivation to address present problems.</w:t>
      </w:r>
    </w:p>
    <w:p>
      <w:pPr>
        <w:pStyle w:val="EditorialMarker"/>
      </w:pPr>
      <w:r>
        <w:t>[[Note 229 · 4:4]]</w:t>
      </w:r>
    </w:p>
    <w:p>
      <w:pPr>
        <w:pStyle w:val="NoteText"/>
      </w:pPr>
      <w:r>
        <w:rPr>
          <w:b/>
        </w:rPr>
        <w:t>Clarification.</w:t>
      </w:r>
      <w:r>
        <w:t xml:space="preserve"> Contrasts the relative ease of forecasting decline with the sustained effort improvement requires.</w:t>
      </w:r>
    </w:p>
    <w:p>
      <w:pPr>
        <w:pStyle w:val="EditorialMarker"/>
      </w:pPr>
      <w:r>
        <w:t>[[Note 230 · 4:6]]</w:t>
      </w:r>
    </w:p>
    <w:p>
      <w:pPr>
        <w:pStyle w:val="NoteText"/>
      </w:pPr>
      <w:r>
        <w:rPr>
          <w:b/>
        </w:rPr>
        <w:t>Context.</w:t>
      </w:r>
      <w:r>
        <w:t xml:space="preserve"> Redirects concern from speculative endings toward the present, observable condition of the world.</w:t>
      </w:r>
    </w:p>
    <w:p>
      <w:pPr>
        <w:pStyle w:val="Heading2"/>
      </w:pPr>
      <w:r>
        <w:t>CHAPTER 5</w:t>
      </w:r>
    </w:p>
    <w:p>
      <w:pPr>
        <w:pStyle w:val="VerseReference"/>
      </w:pPr>
      <w:r>
        <w:t>5:1</w:t>
      </w:r>
    </w:p>
    <w:p>
      <w:pPr>
        <w:pStyle w:val="VerseText"/>
      </w:pPr>
      <w:r>
        <w:t>Many seek from one person what once required an entire community.</w:t>
      </w:r>
    </w:p>
    <w:p>
      <w:pPr>
        <w:pStyle w:val="VerseReference"/>
      </w:pPr>
      <w:r>
        <w:t>5:2</w:t>
      </w:r>
    </w:p>
    <w:p>
      <w:pPr>
        <w:pStyle w:val="VerseText"/>
      </w:pPr>
      <w:r>
        <w:t>The perfect partner exists only in imagination. Real people arrive with strengths, flaws, wounds, and contradictions.</w:t>
      </w:r>
    </w:p>
    <w:p>
      <w:pPr>
        <w:pStyle w:val="VerseReference"/>
      </w:pPr>
      <w:r>
        <w:t>5:3</w:t>
      </w:r>
    </w:p>
    <w:p>
      <w:pPr>
        <w:pStyle w:val="VerseText"/>
      </w:pPr>
      <w:r>
        <w:t>Expectations grow heavier with every fantasy attached to them. Eventually, they crush the very thing they were meant to protect.</w:t>
      </w:r>
    </w:p>
    <w:p>
      <w:pPr>
        <w:pStyle w:val="VerseReference"/>
      </w:pPr>
      <w:r>
        <w:t>5:4</w:t>
      </w:r>
    </w:p>
    <w:p>
      <w:pPr>
        <w:pStyle w:val="VerseText"/>
      </w:pPr>
      <w:r>
        <w:t>A companion is not a servant of dreams but a fellow traveler through uncertainty.</w:t>
      </w:r>
    </w:p>
    <w:p>
      <w:pPr>
        <w:pStyle w:val="VerseReference"/>
      </w:pPr>
      <w:r>
        <w:t>5:5</w:t>
      </w:r>
    </w:p>
    <w:p>
      <w:pPr>
        <w:pStyle w:val="VerseText"/>
      </w:pPr>
      <w:r>
        <w:t>Those who seek perfection in others often do so to avoid confronting imperfection within themselves.</w:t>
      </w:r>
    </w:p>
    <w:p>
      <w:pPr>
        <w:pStyle w:val="VerseReference"/>
      </w:pPr>
      <w:r>
        <w:t>5:6</w:t>
      </w:r>
    </w:p>
    <w:p>
      <w:pPr>
        <w:pStyle w:val="VerseText"/>
      </w:pPr>
      <w:r>
        <w:t>Relationships flourish where honesty exceeds expectation.</w:t>
      </w:r>
    </w:p>
    <w:p>
      <w:pPr>
        <w:pStyle w:val="VerseReference"/>
      </w:pPr>
      <w:r>
        <w:t>5:7</w:t>
      </w:r>
    </w:p>
    <w:p>
      <w:pPr>
        <w:pStyle w:val="VerseText"/>
      </w:pPr>
      <w:r>
        <w:t>Better a flawed companion who is real than an idealized fantasy that exists only in thought.</w:t>
      </w:r>
    </w:p>
    <w:p>
      <w:pPr>
        <w:pStyle w:val="VerseReference"/>
      </w:pPr>
      <w:r>
        <w:t>5:8</w:t>
      </w:r>
    </w:p>
    <w:p>
      <w:pPr>
        <w:pStyle w:val="VerseText"/>
      </w:pPr>
      <w:r>
        <w:t>Between ownership and companionship lies a canyon few are taught to see. One seeks possession; the other seeks understanding.</w:t>
      </w:r>
    </w:p>
    <w:p>
      <w:pPr>
        <w:pStyle w:val="VerseReference"/>
      </w:pPr>
      <w:r>
        <w:t>5:9</w:t>
      </w:r>
    </w:p>
    <w:p>
      <w:pPr>
        <w:pStyle w:val="VerseText"/>
      </w:pPr>
      <w:r>
        <w:t>A worthy companion walks beside you, not beneath you and not ahead of you.</w:t>
      </w:r>
    </w:p>
    <w:p>
      <w:pPr>
        <w:pStyle w:val="VerseReference"/>
      </w:pPr>
      <w:r>
        <w:t>5:10</w:t>
      </w:r>
    </w:p>
    <w:p>
      <w:pPr>
        <w:pStyle w:val="VerseText"/>
      </w:pPr>
      <w:r>
        <w:t>The highest form of love does not ask a person to become less of themselves.</w:t>
      </w:r>
    </w:p>
    <w:p>
      <w:pPr>
        <w:pStyle w:val="VerseReference"/>
      </w:pPr>
      <w:r>
        <w:t>5:11</w:t>
      </w:r>
    </w:p>
    <w:p>
      <w:pPr>
        <w:pStyle w:val="VerseText"/>
      </w:pPr>
      <w:r>
        <w:t>No role should consume a soul. A title may describe a person, but it should never replace them.</w:t>
      </w:r>
    </w:p>
    <w:p>
      <w:pPr>
        <w:pStyle w:val="VerseReference"/>
      </w:pPr>
      <w:r>
        <w:t>5:12</w:t>
      </w:r>
    </w:p>
    <w:p>
      <w:pPr>
        <w:pStyle w:val="VerseText"/>
      </w:pPr>
      <w:r>
        <w:t>Many relationships fail because people fall in love with expectations rather than individuals.</w:t>
      </w:r>
    </w:p>
    <w:p>
      <w:pPr>
        <w:pStyle w:val="VerseReference"/>
      </w:pPr>
      <w:r>
        <w:t>5:13</w:t>
      </w:r>
    </w:p>
    <w:p>
      <w:pPr>
        <w:pStyle w:val="VerseText"/>
      </w:pPr>
      <w:r>
        <w:t>To know another fully is impossible; to accept another honestly is wisdom.</w:t>
      </w:r>
    </w:p>
    <w:p>
      <w:pPr>
        <w:pStyle w:val="VerseReference"/>
      </w:pPr>
      <w:r>
        <w:t>5:14</w:t>
      </w:r>
    </w:p>
    <w:p>
      <w:pPr>
        <w:pStyle w:val="VerseText"/>
      </w:pPr>
      <w:r>
        <w:t>Partnership thrives where both people remain free to grow.</w:t>
      </w:r>
    </w:p>
    <w:p>
      <w:pPr>
        <w:pStyle w:val="VerseReference"/>
      </w:pPr>
      <w:r>
        <w:t>5:15</w:t>
      </w:r>
    </w:p>
    <w:p>
      <w:pPr>
        <w:pStyle w:val="VerseText"/>
      </w:pPr>
      <w:r>
        <w:t>A bond forged by understanding is stronger than a bond enforced by obligation.</w:t>
      </w:r>
    </w:p>
    <w:p>
      <w:pPr>
        <w:pStyle w:val="VerseReference"/>
      </w:pPr>
      <w:r>
        <w:t>5:16</w:t>
      </w:r>
    </w:p>
    <w:p>
      <w:pPr>
        <w:pStyle w:val="VerseText"/>
      </w:pPr>
      <w:r>
        <w:t>The finest companion is not one who completes you, but one who joins you in becoming.</w:t>
      </w:r>
    </w:p>
    <w:p>
      <w:pPr>
        <w:pStyle w:val="SupportingMaterialHeading"/>
      </w:pPr>
      <w:r>
        <w:t>Supporting Material</w:t>
      </w:r>
    </w:p>
    <w:p>
      <w:pPr>
        <w:pStyle w:val="EditorialMarker"/>
      </w:pPr>
      <w:r>
        <w:t>[[Note 231 · 5:2]]</w:t>
      </w:r>
    </w:p>
    <w:p>
      <w:pPr>
        <w:pStyle w:val="NoteText"/>
      </w:pPr>
      <w:r>
        <w:rPr>
          <w:b/>
        </w:rPr>
        <w:t>Clarification.</w:t>
      </w:r>
      <w:r>
        <w:t xml:space="preserve"> Distinguishes an imagined ideal partner from an actual person, who necessarily carries flaws and history.</w:t>
      </w:r>
    </w:p>
    <w:p>
      <w:pPr>
        <w:pStyle w:val="EditorialMarker"/>
      </w:pPr>
      <w:r>
        <w:t>[[Note 232 · 5:5]]</w:t>
      </w:r>
    </w:p>
    <w:p>
      <w:pPr>
        <w:pStyle w:val="NoteText"/>
      </w:pPr>
      <w:r>
        <w:rPr>
          <w:b/>
        </w:rPr>
        <w:t>Reflection.</w:t>
      </w:r>
      <w:r>
        <w:t xml:space="preserve"> Suggests that demanding perfection from a partner can function as a way of avoiding one’s own imperfections.</w:t>
      </w:r>
    </w:p>
    <w:p>
      <w:pPr>
        <w:pStyle w:val="EditorialMarker"/>
      </w:pPr>
      <w:r>
        <w:t>[[Note 233 · 5:8]]</w:t>
      </w:r>
    </w:p>
    <w:p>
      <w:pPr>
        <w:pStyle w:val="NoteText"/>
      </w:pPr>
      <w:r>
        <w:rPr>
          <w:b/>
        </w:rPr>
        <w:t>Definition.</w:t>
      </w:r>
      <w:r>
        <w:t xml:space="preserve"> Separates possession, which seeks control, from companionship, which seeks mutual understanding.</w:t>
      </w:r>
    </w:p>
    <w:p>
      <w:pPr>
        <w:pStyle w:val="EditorialMarker"/>
      </w:pPr>
      <w:r>
        <w:t>[[Note 234 · 5:11]]</w:t>
      </w:r>
    </w:p>
    <w:p>
      <w:pPr>
        <w:pStyle w:val="NoteText"/>
      </w:pPr>
      <w:r>
        <w:rPr>
          <w:b/>
        </w:rPr>
        <w:t>Context.</w:t>
      </w:r>
      <w:r>
        <w:t xml:space="preserve"> Cautions against a role or title fully replacing the individual who holds it.</w:t>
      </w:r>
    </w:p>
    <w:p>
      <w:pPr>
        <w:pStyle w:val="EditorialMarker"/>
      </w:pPr>
      <w:r>
        <w:t>[[Note 235 · 5:12]]</w:t>
      </w:r>
    </w:p>
    <w:p>
      <w:pPr>
        <w:pStyle w:val="NoteText"/>
      </w:pPr>
      <w:r>
        <w:rPr>
          <w:b/>
        </w:rPr>
        <w:t>Context.</w:t>
      </w:r>
      <w:r>
        <w:t xml:space="preserve"> Repeats the earlier caution against loving an expectation rather than the person in front of you.</w:t>
      </w:r>
    </w:p>
    <w:p>
      <w:pPr>
        <w:pStyle w:val="SeeAlso"/>
      </w:pPr>
      <w:r>
        <w:t>See also: 2:12</w:t>
      </w:r>
    </w:p>
    <w:p>
      <w:pPr>
        <w:pStyle w:val="EditorialMarker"/>
      </w:pPr>
      <w:r>
        <w:t>[[Note 236 · 5:16]]</w:t>
      </w:r>
    </w:p>
    <w:p>
      <w:pPr>
        <w:pStyle w:val="NoteText"/>
      </w:pPr>
      <w:r>
        <w:rPr>
          <w:b/>
        </w:rPr>
        <w:t>Reflection.</w:t>
      </w:r>
      <w:r>
        <w:t xml:space="preserve"> Closes the chapter by describing partnership as shared growth rather than mutual completion.</w:t>
      </w:r>
    </w:p>
    <w:p>
      <w:pPr>
        <w:pStyle w:val="Heading2"/>
      </w:pPr>
      <w:r>
        <w:t>CHAPTER 6</w:t>
      </w:r>
    </w:p>
    <w:p>
      <w:pPr>
        <w:pStyle w:val="VerseReference"/>
      </w:pPr>
      <w:r>
        <w:t>6:1</w:t>
      </w:r>
    </w:p>
    <w:p>
      <w:pPr>
        <w:pStyle w:val="VerseText"/>
      </w:pPr>
      <w:r>
        <w:t>The marketplace and the pulpit share a common temptation: both seek to persuade.</w:t>
      </w:r>
    </w:p>
    <w:p>
      <w:pPr>
        <w:pStyle w:val="VerseReference"/>
      </w:pPr>
      <w:r>
        <w:t>6:2</w:t>
      </w:r>
    </w:p>
    <w:p>
      <w:pPr>
        <w:pStyle w:val="VerseText"/>
      </w:pPr>
      <w:r>
        <w:t>The seller magnifies value; the manipulator magnifies fear. Both hope to guide another's choice without revealing their methods.</w:t>
      </w:r>
    </w:p>
    <w:p>
      <w:pPr>
        <w:pStyle w:val="VerseReference"/>
      </w:pPr>
      <w:r>
        <w:t>6:3</w:t>
      </w:r>
    </w:p>
    <w:p>
      <w:pPr>
        <w:pStyle w:val="VerseText"/>
      </w:pPr>
      <w:r>
        <w:t>Every decision should pass through the gate of reason before entering the house of conviction.</w:t>
      </w:r>
    </w:p>
    <w:p>
      <w:pPr>
        <w:pStyle w:val="VerseReference"/>
      </w:pPr>
      <w:r>
        <w:t>6:4</w:t>
      </w:r>
    </w:p>
    <w:p>
      <w:pPr>
        <w:pStyle w:val="VerseText"/>
      </w:pPr>
      <w:r>
        <w:t>Stories move the heart, but evidence steadies the mind.</w:t>
      </w:r>
    </w:p>
    <w:p>
      <w:pPr>
        <w:pStyle w:val="VerseReference"/>
      </w:pPr>
      <w:r>
        <w:t>6:5</w:t>
      </w:r>
    </w:p>
    <w:p>
      <w:pPr>
        <w:pStyle w:val="VerseText"/>
      </w:pPr>
      <w:r>
        <w:t>Beware those who profit from your obedience. Their interest may not be your welfare.</w:t>
      </w:r>
    </w:p>
    <w:p>
      <w:pPr>
        <w:pStyle w:val="VerseReference"/>
      </w:pPr>
      <w:r>
        <w:t>6:6</w:t>
      </w:r>
    </w:p>
    <w:p>
      <w:pPr>
        <w:pStyle w:val="VerseText"/>
      </w:pPr>
      <w:r>
        <w:t>The freedom to choose is precious because so many forces seek to choose for you.</w:t>
      </w:r>
    </w:p>
    <w:p>
      <w:pPr>
        <w:pStyle w:val="VerseReference"/>
      </w:pPr>
      <w:r>
        <w:t>6:7</w:t>
      </w:r>
    </w:p>
    <w:p>
      <w:pPr>
        <w:pStyle w:val="VerseText"/>
      </w:pPr>
      <w:r>
        <w:t>Wisdom does not reject influence; it examines it.</w:t>
      </w:r>
    </w:p>
    <w:p>
      <w:pPr>
        <w:pStyle w:val="VerseReference"/>
      </w:pPr>
      <w:r>
        <w:t>6:8</w:t>
      </w:r>
    </w:p>
    <w:p>
      <w:pPr>
        <w:pStyle w:val="VerseText"/>
      </w:pPr>
      <w:r>
        <w:t>Every human being is greater than the roles assigned to them.</w:t>
      </w:r>
    </w:p>
    <w:p>
      <w:pPr>
        <w:pStyle w:val="VerseReference"/>
      </w:pPr>
      <w:r>
        <w:t>6:9</w:t>
      </w:r>
    </w:p>
    <w:p>
      <w:pPr>
        <w:pStyle w:val="VerseText"/>
      </w:pPr>
      <w:r>
        <w:t>The labels we wear should serve us, not imprison us.</w:t>
      </w:r>
    </w:p>
    <w:p>
      <w:pPr>
        <w:pStyle w:val="VerseReference"/>
      </w:pPr>
      <w:r>
        <w:t>6:10</w:t>
      </w:r>
    </w:p>
    <w:p>
      <w:pPr>
        <w:pStyle w:val="VerseText"/>
      </w:pPr>
      <w:r>
        <w:t>A person is not a duty, an occupation, or a social expectation. They are a living story still being written.</w:t>
      </w:r>
    </w:p>
    <w:p>
      <w:pPr>
        <w:pStyle w:val="VerseReference"/>
      </w:pPr>
      <w:r>
        <w:t>6:11</w:t>
      </w:r>
    </w:p>
    <w:p>
      <w:pPr>
        <w:pStyle w:val="VerseText"/>
      </w:pPr>
      <w:r>
        <w:t>Self-denial may preserve appearances, yet it often starves the spirit.</w:t>
      </w:r>
    </w:p>
    <w:p>
      <w:pPr>
        <w:pStyle w:val="VerseReference"/>
      </w:pPr>
      <w:r>
        <w:t>6:12</w:t>
      </w:r>
    </w:p>
    <w:p>
      <w:pPr>
        <w:pStyle w:val="VerseText"/>
      </w:pPr>
      <w:r>
        <w:t>To live entirely for another is to abandon part of oneself.</w:t>
      </w:r>
    </w:p>
    <w:p>
      <w:pPr>
        <w:pStyle w:val="VerseReference"/>
      </w:pPr>
      <w:r>
        <w:t>6:13</w:t>
      </w:r>
    </w:p>
    <w:p>
      <w:pPr>
        <w:pStyle w:val="VerseText"/>
      </w:pPr>
      <w:r>
        <w:t>A healthy union consists of two whole people, not two halves seeking completion.</w:t>
      </w:r>
    </w:p>
    <w:p>
      <w:pPr>
        <w:pStyle w:val="SupportingMaterialHeading"/>
      </w:pPr>
      <w:r>
        <w:t>Supporting Material</w:t>
      </w:r>
    </w:p>
    <w:p>
      <w:pPr>
        <w:pStyle w:val="EditorialMarker"/>
      </w:pPr>
      <w:r>
        <w:t>[[Note 237 · 6:2]]</w:t>
      </w:r>
    </w:p>
    <w:p>
      <w:pPr>
        <w:pStyle w:val="NoteText"/>
      </w:pPr>
      <w:r>
        <w:rPr>
          <w:b/>
        </w:rPr>
        <w:t>Clarification.</w:t>
      </w:r>
      <w:r>
        <w:t xml:space="preserve"> Draws a parallel between commercial persuasion and manipulation through fear, both aiming to bypass examined choice.</w:t>
      </w:r>
    </w:p>
    <w:p>
      <w:pPr>
        <w:pStyle w:val="EditorialMarker"/>
      </w:pPr>
      <w:r>
        <w:t>[[Note 238 · 6:5]]</w:t>
      </w:r>
    </w:p>
    <w:p>
      <w:pPr>
        <w:pStyle w:val="NoteText"/>
      </w:pPr>
      <w:r>
        <w:rPr>
          <w:b/>
        </w:rPr>
        <w:t>Context.</w:t>
      </w:r>
      <w:r>
        <w:t xml:space="preserve"> Warns that a party benefiting from another’s obedience has a motive that may not align with that person’s welfare.</w:t>
      </w:r>
    </w:p>
    <w:p>
      <w:pPr>
        <w:pStyle w:val="EditorialMarker"/>
      </w:pPr>
      <w:r>
        <w:t>[[Note 239 · 6:7]]</w:t>
      </w:r>
    </w:p>
    <w:p>
      <w:pPr>
        <w:pStyle w:val="NoteText"/>
      </w:pPr>
      <w:r>
        <w:rPr>
          <w:b/>
        </w:rPr>
        <w:t>Reflection.</w:t>
      </w:r>
      <w:r>
        <w:t xml:space="preserve"> Distinguishes rejecting influence from examining it; the verse recommends the latter.</w:t>
      </w:r>
    </w:p>
    <w:p>
      <w:pPr>
        <w:pStyle w:val="EditorialMarker"/>
      </w:pPr>
      <w:r>
        <w:t>[[Note 240 · 6:10]]</w:t>
      </w:r>
    </w:p>
    <w:p>
      <w:pPr>
        <w:pStyle w:val="NoteText"/>
      </w:pPr>
      <w:r>
        <w:rPr>
          <w:b/>
        </w:rPr>
        <w:t>Definition.</w:t>
      </w:r>
      <w:r>
        <w:t xml:space="preserve"> Treats social roles — duty, occupation, expectation — as descriptions of a person, not as their entirety.</w:t>
      </w:r>
    </w:p>
    <w:p>
      <w:pPr>
        <w:pStyle w:val="EditorialMarker"/>
      </w:pPr>
      <w:r>
        <w:t>[[Note 241 · 6:13]]</w:t>
      </w:r>
    </w:p>
    <w:p>
      <w:pPr>
        <w:pStyle w:val="NoteText"/>
      </w:pPr>
      <w:r>
        <w:rPr>
          <w:b/>
        </w:rPr>
        <w:t>Reflection.</w:t>
      </w:r>
      <w:r>
        <w:t xml:space="preserve"> Frames a healthy partnership as a union of two complete individuals rather than dependent halves.</w:t>
      </w:r>
    </w:p>
    <w:p>
      <w:pPr>
        <w:pStyle w:val="Heading2"/>
      </w:pPr>
      <w:r>
        <w:t>CHAPTER 7</w:t>
      </w:r>
    </w:p>
    <w:p>
      <w:pPr>
        <w:pStyle w:val="VerseReference"/>
      </w:pPr>
      <w:r>
        <w:t>7:1</w:t>
      </w:r>
    </w:p>
    <w:p>
      <w:pPr>
        <w:pStyle w:val="VerseText"/>
      </w:pPr>
      <w:r>
        <w:t>Every child enters the world without a map. Society quickly hands them one and calls it reality.</w:t>
      </w:r>
    </w:p>
    <w:p>
      <w:pPr>
        <w:pStyle w:val="VerseReference"/>
      </w:pPr>
      <w:r>
        <w:t>7:2</w:t>
      </w:r>
    </w:p>
    <w:p>
      <w:pPr>
        <w:pStyle w:val="VerseText"/>
      </w:pPr>
      <w:r>
        <w:t>Culture is a useful guide but a poor master.</w:t>
      </w:r>
    </w:p>
    <w:p>
      <w:pPr>
        <w:pStyle w:val="VerseReference"/>
      </w:pPr>
      <w:r>
        <w:t>7:3</w:t>
      </w:r>
    </w:p>
    <w:p>
      <w:pPr>
        <w:pStyle w:val="VerseText"/>
      </w:pPr>
      <w:r>
        <w:t>The beliefs of a people often reveal their fears as much as their wisdom.</w:t>
      </w:r>
    </w:p>
    <w:p>
      <w:pPr>
        <w:pStyle w:val="VerseReference"/>
      </w:pPr>
      <w:r>
        <w:t>7:4</w:t>
      </w:r>
    </w:p>
    <w:p>
      <w:pPr>
        <w:pStyle w:val="VerseText"/>
      </w:pPr>
      <w:r>
        <w:t>The wise neither worship tradition nor despise it. They evaluate it.</w:t>
      </w:r>
    </w:p>
    <w:p>
      <w:pPr>
        <w:pStyle w:val="VerseReference"/>
      </w:pPr>
      <w:r>
        <w:t>7:5</w:t>
      </w:r>
    </w:p>
    <w:p>
      <w:pPr>
        <w:pStyle w:val="VerseText"/>
      </w:pPr>
      <w:r>
        <w:t>Every society believes itself sensible until history judges it otherwise.</w:t>
      </w:r>
    </w:p>
    <w:p>
      <w:pPr>
        <w:pStyle w:val="VerseReference"/>
      </w:pPr>
      <w:r>
        <w:t>7:6</w:t>
      </w:r>
    </w:p>
    <w:p>
      <w:pPr>
        <w:pStyle w:val="VerseText"/>
      </w:pPr>
      <w:r>
        <w:t>Understanding another culture begins with abandoning the assumption of superiority.</w:t>
      </w:r>
    </w:p>
    <w:p>
      <w:pPr>
        <w:pStyle w:val="VerseReference"/>
      </w:pPr>
      <w:r>
        <w:t>7:7</w:t>
      </w:r>
    </w:p>
    <w:p>
      <w:pPr>
        <w:pStyle w:val="VerseText"/>
      </w:pPr>
      <w:r>
        <w:t>Diversity of perspective is not a threat to truth. It is one of truth's teachers.</w:t>
      </w:r>
    </w:p>
    <w:p>
      <w:pPr>
        <w:pStyle w:val="VerseReference"/>
      </w:pPr>
      <w:r>
        <w:t>7:8</w:t>
      </w:r>
    </w:p>
    <w:p>
      <w:pPr>
        <w:pStyle w:val="VerseText"/>
      </w:pPr>
      <w:r>
        <w:t>The person who listens learns more than the person who condemns.</w:t>
      </w:r>
    </w:p>
    <w:p>
      <w:pPr>
        <w:pStyle w:val="VerseReference"/>
      </w:pPr>
      <w:r>
        <w:t>7:9</w:t>
      </w:r>
    </w:p>
    <w:p>
      <w:pPr>
        <w:pStyle w:val="VerseText"/>
      </w:pPr>
      <w:r>
        <w:t>Humility opens doors that certainty keeps shut.</w:t>
      </w:r>
    </w:p>
    <w:p>
      <w:pPr>
        <w:pStyle w:val="VerseReference"/>
      </w:pPr>
      <w:r>
        <w:t>7:10</w:t>
      </w:r>
    </w:p>
    <w:p>
      <w:pPr>
        <w:pStyle w:val="VerseText"/>
      </w:pPr>
      <w:r>
        <w:t>Condemnation is easy because understanding requires effort.</w:t>
      </w:r>
    </w:p>
    <w:p>
      <w:pPr>
        <w:pStyle w:val="VerseReference"/>
      </w:pPr>
      <w:r>
        <w:t>7:11</w:t>
      </w:r>
    </w:p>
    <w:p>
      <w:pPr>
        <w:pStyle w:val="VerseText"/>
      </w:pPr>
      <w:r>
        <w:t>Many judge the conclusions of others while ignoring the circumstances that produced them.</w:t>
      </w:r>
    </w:p>
    <w:p>
      <w:pPr>
        <w:pStyle w:val="VerseReference"/>
      </w:pPr>
      <w:r>
        <w:t>7:12</w:t>
      </w:r>
    </w:p>
    <w:p>
      <w:pPr>
        <w:pStyle w:val="VerseText"/>
      </w:pPr>
      <w:r>
        <w:t>The criminal and the saint are both shaped by forces larger than themselves.</w:t>
      </w:r>
    </w:p>
    <w:p>
      <w:pPr>
        <w:pStyle w:val="VerseReference"/>
      </w:pPr>
      <w:r>
        <w:t>7:13</w:t>
      </w:r>
    </w:p>
    <w:p>
      <w:pPr>
        <w:pStyle w:val="VerseText"/>
      </w:pPr>
      <w:r>
        <w:t>Before condemning a person's actions, consider the road that led them there.</w:t>
      </w:r>
    </w:p>
    <w:p>
      <w:pPr>
        <w:pStyle w:val="VerseReference"/>
      </w:pPr>
      <w:r>
        <w:t>7:14</w:t>
      </w:r>
    </w:p>
    <w:p>
      <w:pPr>
        <w:pStyle w:val="VerseText"/>
      </w:pPr>
      <w:r>
        <w:t>Society often punishes symptoms while preserving causes.</w:t>
      </w:r>
    </w:p>
    <w:p>
      <w:pPr>
        <w:pStyle w:val="VerseReference"/>
      </w:pPr>
      <w:r>
        <w:t>7:15</w:t>
      </w:r>
    </w:p>
    <w:p>
      <w:pPr>
        <w:pStyle w:val="VerseText"/>
      </w:pPr>
      <w:r>
        <w:t>The desire for justice should never eclipse the desire for understanding.</w:t>
      </w:r>
    </w:p>
    <w:p>
      <w:pPr>
        <w:pStyle w:val="VerseReference"/>
      </w:pPr>
      <w:r>
        <w:t>7:16</w:t>
      </w:r>
    </w:p>
    <w:p>
      <w:pPr>
        <w:pStyle w:val="VerseText"/>
      </w:pPr>
      <w:r>
        <w:t>To solve a problem, one must examine its roots rather than merely curse its branches.</w:t>
      </w:r>
    </w:p>
    <w:p>
      <w:pPr>
        <w:pStyle w:val="SupportingMaterialHeading"/>
      </w:pPr>
      <w:r>
        <w:t>Supporting Material</w:t>
      </w:r>
    </w:p>
    <w:p>
      <w:pPr>
        <w:pStyle w:val="EditorialMarker"/>
      </w:pPr>
      <w:r>
        <w:t>[[Note 242 · 7:1]]</w:t>
      </w:r>
    </w:p>
    <w:p>
      <w:pPr>
        <w:pStyle w:val="NoteText"/>
      </w:pPr>
      <w:r>
        <w:rPr>
          <w:b/>
        </w:rPr>
        <w:t>Clarification.</w:t>
      </w:r>
      <w:r>
        <w:t xml:space="preserve"> The “map” is figurative for the worldview a culture supplies before a person can evaluate it independently.</w:t>
      </w:r>
    </w:p>
    <w:p>
      <w:pPr>
        <w:pStyle w:val="EditorialMarker"/>
      </w:pPr>
      <w:r>
        <w:t>[[Note 243 · 7:4]]</w:t>
      </w:r>
    </w:p>
    <w:p>
      <w:pPr>
        <w:pStyle w:val="NoteText"/>
      </w:pPr>
      <w:r>
        <w:rPr>
          <w:b/>
        </w:rPr>
        <w:t>Context.</w:t>
      </w:r>
      <w:r>
        <w:t xml:space="preserve"> Positions evaluation, rather than reverence or rejection, as the appropriate stance toward inherited tradition.</w:t>
      </w:r>
    </w:p>
    <w:p>
      <w:pPr>
        <w:pStyle w:val="EditorialMarker"/>
      </w:pPr>
      <w:r>
        <w:t>[[Note 244 · 7:6]]</w:t>
      </w:r>
    </w:p>
    <w:p>
      <w:pPr>
        <w:pStyle w:val="NoteText"/>
      </w:pPr>
      <w:r>
        <w:rPr>
          <w:b/>
        </w:rPr>
        <w:t>Definition.</w:t>
      </w:r>
      <w:r>
        <w:t xml:space="preserve"> Understanding another culture is presented as beginning specifically with the removal of assumed superiority.</w:t>
      </w:r>
    </w:p>
    <w:p>
      <w:pPr>
        <w:pStyle w:val="EditorialMarker"/>
      </w:pPr>
      <w:r>
        <w:t>[[Note 245 · 7:11]]</w:t>
      </w:r>
    </w:p>
    <w:p>
      <w:pPr>
        <w:pStyle w:val="NoteText"/>
      </w:pPr>
      <w:r>
        <w:rPr>
          <w:b/>
        </w:rPr>
        <w:t>Context.</w:t>
      </w:r>
      <w:r>
        <w:t xml:space="preserve"> Extends the earlier point that a person’s conclusions are shaped by circumstances that preceded them.</w:t>
      </w:r>
    </w:p>
    <w:p>
      <w:pPr>
        <w:pStyle w:val="SeeAlso"/>
      </w:pPr>
      <w:r>
        <w:t>See also: Inquiry 4:12</w:t>
      </w:r>
    </w:p>
    <w:p>
      <w:pPr>
        <w:pStyle w:val="EditorialMarker"/>
      </w:pPr>
      <w:r>
        <w:t>[[Note 246 · 7:13]]</w:t>
      </w:r>
    </w:p>
    <w:p>
      <w:pPr>
        <w:pStyle w:val="NoteText"/>
      </w:pPr>
      <w:r>
        <w:rPr>
          <w:b/>
        </w:rPr>
        <w:t>Reflection.</w:t>
      </w:r>
      <w:r>
        <w:t xml:space="preserve"> Calls for considering causes before judging outcomes, applied here to individual behavior.</w:t>
      </w:r>
    </w:p>
    <w:p>
      <w:pPr>
        <w:pStyle w:val="EditorialMarker"/>
      </w:pPr>
      <w:r>
        <w:t>[[Note 247 · 7:16]]</w:t>
      </w:r>
    </w:p>
    <w:p>
      <w:pPr>
        <w:pStyle w:val="NoteText"/>
      </w:pPr>
      <w:r>
        <w:rPr>
          <w:b/>
        </w:rPr>
        <w:t>Reflection.</w:t>
      </w:r>
      <w:r>
        <w:t xml:space="preserve"> Distinguishes addressing root causes from merely reacting to visible symptoms.</w:t>
      </w:r>
    </w:p>
    <w:p>
      <w:pPr>
        <w:pStyle w:val="Heading2"/>
      </w:pPr>
      <w:r>
        <w:t>CHAPTER 8</w:t>
      </w:r>
    </w:p>
    <w:p>
      <w:pPr>
        <w:pStyle w:val="VerseReference"/>
      </w:pPr>
      <w:r>
        <w:t>8:1</w:t>
      </w:r>
    </w:p>
    <w:p>
      <w:pPr>
        <w:pStyle w:val="VerseText"/>
      </w:pPr>
      <w:r>
        <w:t>Wealth is useful, but it cannot replace affection.</w:t>
      </w:r>
    </w:p>
    <w:p>
      <w:pPr>
        <w:pStyle w:val="VerseReference"/>
      </w:pPr>
      <w:r>
        <w:t>8:2</w:t>
      </w:r>
    </w:p>
    <w:p>
      <w:pPr>
        <w:pStyle w:val="VerseText"/>
      </w:pPr>
      <w:r>
        <w:t>The world measures success in accumulation. The heart measures it in belonging.</w:t>
      </w:r>
    </w:p>
    <w:p>
      <w:pPr>
        <w:pStyle w:val="VerseReference"/>
      </w:pPr>
      <w:r>
        <w:t>8:3</w:t>
      </w:r>
    </w:p>
    <w:p>
      <w:pPr>
        <w:pStyle w:val="VerseText"/>
      </w:pPr>
      <w:r>
        <w:t>Competition creates winners and losers. Love seeks neither.</w:t>
      </w:r>
    </w:p>
    <w:p>
      <w:pPr>
        <w:pStyle w:val="VerseReference"/>
      </w:pPr>
      <w:r>
        <w:t>8:4</w:t>
      </w:r>
    </w:p>
    <w:p>
      <w:pPr>
        <w:pStyle w:val="VerseText"/>
      </w:pPr>
      <w:r>
        <w:t>The richest person is not the one who owns the most, but the one who needs the least to feel whole.</w:t>
      </w:r>
    </w:p>
    <w:p>
      <w:pPr>
        <w:pStyle w:val="VerseReference"/>
      </w:pPr>
      <w:r>
        <w:t>8:5</w:t>
      </w:r>
    </w:p>
    <w:p>
      <w:pPr>
        <w:pStyle w:val="VerseText"/>
      </w:pPr>
      <w:r>
        <w:t>Compassion is not weakness. It is civilization's highest achievement.</w:t>
      </w:r>
    </w:p>
    <w:p>
      <w:pPr>
        <w:pStyle w:val="VerseReference"/>
      </w:pPr>
      <w:r>
        <w:t>8:6</w:t>
      </w:r>
    </w:p>
    <w:p>
      <w:pPr>
        <w:pStyle w:val="VerseText"/>
      </w:pPr>
      <w:r>
        <w:t>Where love expands, cruelty retreats.</w:t>
      </w:r>
    </w:p>
    <w:p>
      <w:pPr>
        <w:pStyle w:val="VerseReference"/>
      </w:pPr>
      <w:r>
        <w:t>8:7</w:t>
      </w:r>
    </w:p>
    <w:p>
      <w:pPr>
        <w:pStyle w:val="VerseText"/>
      </w:pPr>
      <w:r>
        <w:t>No society rises higher than the value it places on the humanity of its women. When a woman is reduced to an object, the society that permits it diminishes itself.</w:t>
      </w:r>
    </w:p>
    <w:p>
      <w:pPr>
        <w:pStyle w:val="VerseReference"/>
      </w:pPr>
      <w:r>
        <w:t>8:8</w:t>
      </w:r>
    </w:p>
    <w:p>
      <w:pPr>
        <w:pStyle w:val="VerseText"/>
      </w:pPr>
      <w:r>
        <w:t>Many speak of equality while preserving customs that deny it. Their words march forward while their practices remain behind.</w:t>
      </w:r>
    </w:p>
    <w:p>
      <w:pPr>
        <w:pStyle w:val="VerseReference"/>
      </w:pPr>
      <w:r>
        <w:t>8:9</w:t>
      </w:r>
    </w:p>
    <w:p>
      <w:pPr>
        <w:pStyle w:val="VerseText"/>
      </w:pPr>
      <w:r>
        <w:t>When a woman is praised only for pleasing others, she is robbed of the opportunity to discover herself.</w:t>
      </w:r>
    </w:p>
    <w:p>
      <w:pPr>
        <w:pStyle w:val="VerseReference"/>
      </w:pPr>
      <w:r>
        <w:t>8:10</w:t>
      </w:r>
    </w:p>
    <w:p>
      <w:pPr>
        <w:pStyle w:val="VerseText"/>
      </w:pPr>
      <w:r>
        <w:t>The same society that celebrates male desire often condemns female desire. Hypocrisy masquerades as morality.</w:t>
      </w:r>
    </w:p>
    <w:p>
      <w:pPr>
        <w:pStyle w:val="VerseReference"/>
      </w:pPr>
      <w:r>
        <w:t>8:11</w:t>
      </w:r>
    </w:p>
    <w:p>
      <w:pPr>
        <w:pStyle w:val="VerseText"/>
      </w:pPr>
      <w:r>
        <w:t>The liberation of women is not a gift to women alone. It is a gift to humanity.</w:t>
      </w:r>
    </w:p>
    <w:p>
      <w:pPr>
        <w:pStyle w:val="VerseReference"/>
      </w:pPr>
      <w:r>
        <w:t>8:12</w:t>
      </w:r>
    </w:p>
    <w:p>
      <w:pPr>
        <w:pStyle w:val="VerseText"/>
      </w:pPr>
      <w:r>
        <w:t>Let every soul be judged by the content of its mind rather than the shape of its body.</w:t>
      </w:r>
    </w:p>
    <w:p>
      <w:pPr>
        <w:pStyle w:val="SupportingMaterialHeading"/>
      </w:pPr>
      <w:r>
        <w:t>Supporting Material</w:t>
      </w:r>
    </w:p>
    <w:p>
      <w:pPr>
        <w:pStyle w:val="EditorialMarker"/>
      </w:pPr>
      <w:r>
        <w:t>[[Note 248 · 8:2]]</w:t>
      </w:r>
    </w:p>
    <w:p>
      <w:pPr>
        <w:pStyle w:val="NoteText"/>
      </w:pPr>
      <w:r>
        <w:rPr>
          <w:b/>
        </w:rPr>
        <w:t>Clarification.</w:t>
      </w:r>
      <w:r>
        <w:t xml:space="preserve"> Contrasts two different standards for measuring a successful life — accumulation and belonging.</w:t>
      </w:r>
    </w:p>
    <w:p>
      <w:pPr>
        <w:pStyle w:val="EditorialMarker"/>
      </w:pPr>
      <w:r>
        <w:t>[[Note 249 · 8:4]]</w:t>
      </w:r>
    </w:p>
    <w:p>
      <w:pPr>
        <w:pStyle w:val="NoteText"/>
      </w:pPr>
      <w:r>
        <w:rPr>
          <w:b/>
        </w:rPr>
        <w:t>Definition.</w:t>
      </w:r>
      <w:r>
        <w:t xml:space="preserve"> Wealth is redefined here by need rather than possession; the “richest” person requires the least to feel complete.</w:t>
      </w:r>
    </w:p>
    <w:p>
      <w:pPr>
        <w:pStyle w:val="EditorialMarker"/>
      </w:pPr>
      <w:r>
        <w:t>[[Note 250 · 8:7]]</w:t>
      </w:r>
    </w:p>
    <w:p>
      <w:pPr>
        <w:pStyle w:val="NoteText"/>
      </w:pPr>
      <w:r>
        <w:rPr>
          <w:b/>
        </w:rPr>
        <w:t>Context.</w:t>
      </w:r>
      <w:r>
        <w:t xml:space="preserve"> States a general principle about how a society’s treatment of women reflects on the society as a whole.</w:t>
      </w:r>
    </w:p>
    <w:p>
      <w:pPr>
        <w:pStyle w:val="EditorialMarker"/>
      </w:pPr>
      <w:r>
        <w:t>[[Note 251 · 8:8]]</w:t>
      </w:r>
    </w:p>
    <w:p>
      <w:pPr>
        <w:pStyle w:val="NoteText"/>
      </w:pPr>
      <w:r>
        <w:rPr>
          <w:b/>
        </w:rPr>
        <w:t>Reflection.</w:t>
      </w:r>
      <w:r>
        <w:t xml:space="preserve"> Identifies a gap between stated values, such as equality, and preserved practices that contradict them.</w:t>
      </w:r>
    </w:p>
    <w:p>
      <w:pPr>
        <w:pStyle w:val="EditorialMarker"/>
      </w:pPr>
      <w:r>
        <w:t>[[Note 252 · 8:10]]</w:t>
      </w:r>
    </w:p>
    <w:p>
      <w:pPr>
        <w:pStyle w:val="NoteText"/>
      </w:pPr>
      <w:r>
        <w:rPr>
          <w:b/>
        </w:rPr>
        <w:t>Clarification.</w:t>
      </w:r>
      <w:r>
        <w:t xml:space="preserve"> Repeats the earlier pattern of judging the same behavior differently depending on who performs it.</w:t>
      </w:r>
    </w:p>
    <w:p>
      <w:pPr>
        <w:pStyle w:val="SeeAlso"/>
      </w:pPr>
      <w:r>
        <w:t>See also: 3:8</w:t>
      </w:r>
    </w:p>
    <w:p>
      <w:pPr>
        <w:pStyle w:val="EditorialMarker"/>
      </w:pPr>
      <w:r>
        <w:t>[[Note 253 · 8:12]]</w:t>
      </w:r>
    </w:p>
    <w:p>
      <w:pPr>
        <w:pStyle w:val="NoteText"/>
      </w:pPr>
      <w:r>
        <w:rPr>
          <w:b/>
        </w:rPr>
        <w:t>Reflection.</w:t>
      </w:r>
      <w:r>
        <w:t xml:space="preserve"> Closes the chapter by proposing a standard of judgment based on character rather than physical appearance.</w:t>
      </w:r>
    </w:p>
    <w:p>
      <w:pPr>
        <w:pStyle w:val="Heading2"/>
      </w:pPr>
      <w:r>
        <w:t>CHAPTER 9</w:t>
      </w:r>
    </w:p>
    <w:p>
      <w:pPr>
        <w:pStyle w:val="VerseReference"/>
      </w:pPr>
      <w:r>
        <w:t>9:1</w:t>
      </w:r>
    </w:p>
    <w:p>
      <w:pPr>
        <w:pStyle w:val="VerseText"/>
      </w:pPr>
      <w:r>
        <w:t>Many sell themselves long before they realize it. Some for money, some for status, and others for acceptance.</w:t>
      </w:r>
    </w:p>
    <w:p>
      <w:pPr>
        <w:pStyle w:val="VerseReference"/>
      </w:pPr>
      <w:r>
        <w:t>9:2</w:t>
      </w:r>
    </w:p>
    <w:p>
      <w:pPr>
        <w:pStyle w:val="VerseText"/>
      </w:pPr>
      <w:r>
        <w:t>A person who does not know their value will allow others to determine it.</w:t>
      </w:r>
    </w:p>
    <w:p>
      <w:pPr>
        <w:pStyle w:val="VerseReference"/>
      </w:pPr>
      <w:r>
        <w:t>9:3</w:t>
      </w:r>
    </w:p>
    <w:p>
      <w:pPr>
        <w:pStyle w:val="VerseText"/>
      </w:pPr>
      <w:r>
        <w:t>The marketplace rewards usefulness, but wisdom reminds us that usefulness is not the measure of human worth.</w:t>
      </w:r>
    </w:p>
    <w:p>
      <w:pPr>
        <w:pStyle w:val="VerseReference"/>
      </w:pPr>
      <w:r>
        <w:t>9:4</w:t>
      </w:r>
    </w:p>
    <w:p>
      <w:pPr>
        <w:pStyle w:val="VerseText"/>
      </w:pPr>
      <w:r>
        <w:t>To know oneself is to become difficult to manipulate.</w:t>
      </w:r>
    </w:p>
    <w:p>
      <w:pPr>
        <w:pStyle w:val="VerseReference"/>
      </w:pPr>
      <w:r>
        <w:t>9:5</w:t>
      </w:r>
    </w:p>
    <w:p>
      <w:pPr>
        <w:pStyle w:val="VerseText"/>
      </w:pPr>
      <w:r>
        <w:t>The one who values himself cannot easily be purchased by praise or threatened by criticism.</w:t>
      </w:r>
    </w:p>
    <w:p>
      <w:pPr>
        <w:pStyle w:val="VerseReference"/>
      </w:pPr>
      <w:r>
        <w:t>9:6</w:t>
      </w:r>
    </w:p>
    <w:p>
      <w:pPr>
        <w:pStyle w:val="VerseText"/>
      </w:pPr>
      <w:r>
        <w:t>Self-respect is the first fortress of freedom.</w:t>
      </w:r>
    </w:p>
    <w:p>
      <w:pPr>
        <w:pStyle w:val="VerseReference"/>
      </w:pPr>
      <w:r>
        <w:t>9:7</w:t>
      </w:r>
    </w:p>
    <w:p>
      <w:pPr>
        <w:pStyle w:val="VerseText"/>
      </w:pPr>
      <w:r>
        <w:t>Freedom begins when self-worth no longer depends upon the opinions of others.</w:t>
      </w:r>
    </w:p>
    <w:p>
      <w:pPr>
        <w:pStyle w:val="SupportingMaterialHeading"/>
      </w:pPr>
      <w:r>
        <w:t>Supporting Material</w:t>
      </w:r>
    </w:p>
    <w:p>
      <w:pPr>
        <w:pStyle w:val="EditorialMarker"/>
      </w:pPr>
      <w:r>
        <w:t>[[Note 254 · 9:2]]</w:t>
      </w:r>
    </w:p>
    <w:p>
      <w:pPr>
        <w:pStyle w:val="NoteText"/>
      </w:pPr>
      <w:r>
        <w:rPr>
          <w:b/>
        </w:rPr>
        <w:t>Clarification.</w:t>
      </w:r>
      <w:r>
        <w:t xml:space="preserve"> Suggests that a person who has not determined their own worth leaves that determination to others.</w:t>
      </w:r>
    </w:p>
    <w:p>
      <w:pPr>
        <w:pStyle w:val="EditorialMarker"/>
      </w:pPr>
      <w:r>
        <w:t>[[Note 255 · 9:4]]</w:t>
      </w:r>
    </w:p>
    <w:p>
      <w:pPr>
        <w:pStyle w:val="NoteText"/>
      </w:pPr>
      <w:r>
        <w:rPr>
          <w:b/>
        </w:rPr>
        <w:t>Definition.</w:t>
      </w:r>
      <w:r>
        <w:t xml:space="preserve"> Self-knowledge is presented here as a form of resistance to manipulation.</w:t>
      </w:r>
    </w:p>
    <w:p>
      <w:pPr>
        <w:pStyle w:val="EditorialMarker"/>
      </w:pPr>
      <w:r>
        <w:t>[[Note 256 · 9:6]]</w:t>
      </w:r>
    </w:p>
    <w:p>
      <w:pPr>
        <w:pStyle w:val="NoteText"/>
      </w:pPr>
      <w:r>
        <w:rPr>
          <w:b/>
        </w:rPr>
        <w:t>Reflection.</w:t>
      </w:r>
      <w:r>
        <w:t xml:space="preserve"> Frames self-respect as foundational to freedom rather than a byproduct of it.</w:t>
      </w:r>
    </w:p>
    <w:p>
      <w:pPr>
        <w:pStyle w:val="EditorialMarker"/>
      </w:pPr>
      <w:r>
        <w:t>[[Note 257 · 9:7]]</w:t>
      </w:r>
    </w:p>
    <w:p>
      <w:pPr>
        <w:pStyle w:val="NoteText"/>
      </w:pPr>
      <w:r>
        <w:rPr>
          <w:b/>
        </w:rPr>
        <w:t>Context.</w:t>
      </w:r>
      <w:r>
        <w:t xml:space="preserve"> Connects freedom directly to independence from external opinion, a theme echoed earlier.</w:t>
      </w:r>
    </w:p>
    <w:p>
      <w:pPr>
        <w:pStyle w:val="SeeAlso"/>
      </w:pPr>
      <w:r>
        <w:t>See also: Inquiry 14:5</w:t>
      </w:r>
    </w:p>
    <w:p>
      <w:pPr>
        <w:pStyle w:val="Heading2"/>
      </w:pPr>
      <w:r>
        <w:t>CHAPTER 10</w:t>
      </w:r>
    </w:p>
    <w:p>
      <w:pPr>
        <w:pStyle w:val="VerseReference"/>
      </w:pPr>
      <w:r>
        <w:t>10:1</w:t>
      </w:r>
    </w:p>
    <w:p>
      <w:pPr>
        <w:pStyle w:val="VerseText"/>
      </w:pPr>
      <w:r>
        <w:t>Every choice opens one path and closes another. To live is to abandon countless possibilities.</w:t>
      </w:r>
    </w:p>
    <w:p>
      <w:pPr>
        <w:pStyle w:val="VerseReference"/>
      </w:pPr>
      <w:r>
        <w:t>10:2</w:t>
      </w:r>
    </w:p>
    <w:p>
      <w:pPr>
        <w:pStyle w:val="VerseText"/>
      </w:pPr>
      <w:r>
        <w:t>Regret is often the wish to possess knowledge that existed only after the decision was made.</w:t>
      </w:r>
    </w:p>
    <w:p>
      <w:pPr>
        <w:pStyle w:val="VerseReference"/>
      </w:pPr>
      <w:r>
        <w:t>10:3</w:t>
      </w:r>
    </w:p>
    <w:p>
      <w:pPr>
        <w:pStyle w:val="VerseText"/>
      </w:pPr>
      <w:r>
        <w:t>Judge not your former self by the wisdom of your present self. The traveler can only walk with the map he possessed at the time.</w:t>
      </w:r>
    </w:p>
    <w:p>
      <w:pPr>
        <w:pStyle w:val="VerseReference"/>
      </w:pPr>
      <w:r>
        <w:t>10:4</w:t>
      </w:r>
    </w:p>
    <w:p>
      <w:pPr>
        <w:pStyle w:val="VerseText"/>
      </w:pPr>
      <w:r>
        <w:t>Every mistake conceals a lesson, and every lesson is tuition paid to experience.</w:t>
      </w:r>
    </w:p>
    <w:p>
      <w:pPr>
        <w:pStyle w:val="VerseReference"/>
      </w:pPr>
      <w:r>
        <w:t>10:5</w:t>
      </w:r>
    </w:p>
    <w:p>
      <w:pPr>
        <w:pStyle w:val="VerseText"/>
      </w:pPr>
      <w:r>
        <w:t>The past cannot be altered, yet its meaning can be transformed.</w:t>
      </w:r>
    </w:p>
    <w:p>
      <w:pPr>
        <w:pStyle w:val="VerseReference"/>
      </w:pPr>
      <w:r>
        <w:t>10:6</w:t>
      </w:r>
    </w:p>
    <w:p>
      <w:pPr>
        <w:pStyle w:val="VerseText"/>
      </w:pPr>
      <w:r>
        <w:t>The wise extract wisdom from failure, while the foolish extract only bitterness.</w:t>
      </w:r>
    </w:p>
    <w:p>
      <w:pPr>
        <w:pStyle w:val="VerseReference"/>
      </w:pPr>
      <w:r>
        <w:t>10:7</w:t>
      </w:r>
    </w:p>
    <w:p>
      <w:pPr>
        <w:pStyle w:val="VerseText"/>
      </w:pPr>
      <w:r>
        <w:t>Growth is the redemption of error.</w:t>
      </w:r>
    </w:p>
    <w:p>
      <w:pPr>
        <w:pStyle w:val="VerseReference"/>
      </w:pPr>
      <w:r>
        <w:t>10:8</w:t>
      </w:r>
    </w:p>
    <w:p>
      <w:pPr>
        <w:pStyle w:val="VerseText"/>
      </w:pPr>
      <w:r>
        <w:t>A life without mistakes is often a life without courage.</w:t>
      </w:r>
    </w:p>
    <w:p>
      <w:pPr>
        <w:pStyle w:val="VerseReference"/>
      </w:pPr>
      <w:r>
        <w:t>10:9</w:t>
      </w:r>
    </w:p>
    <w:p>
      <w:pPr>
        <w:pStyle w:val="VerseText"/>
      </w:pPr>
      <w:r>
        <w:t>Learn from the road behind you, but do not attempt to live there.</w:t>
      </w:r>
    </w:p>
    <w:p>
      <w:pPr>
        <w:pStyle w:val="VerseReference"/>
      </w:pPr>
      <w:r>
        <w:t>10:10</w:t>
      </w:r>
    </w:p>
    <w:p>
      <w:pPr>
        <w:pStyle w:val="VerseText"/>
      </w:pPr>
      <w:r>
        <w:t>Fate offers circumstances; choice determines response.</w:t>
      </w:r>
    </w:p>
    <w:p>
      <w:pPr>
        <w:pStyle w:val="VerseReference"/>
      </w:pPr>
      <w:r>
        <w:t>10:11</w:t>
      </w:r>
    </w:p>
    <w:p>
      <w:pPr>
        <w:pStyle w:val="VerseText"/>
      </w:pPr>
      <w:r>
        <w:t>Every life is shaped by decisions both large and small. The future often enters quietly through ordinary choices.</w:t>
      </w:r>
    </w:p>
    <w:p>
      <w:pPr>
        <w:pStyle w:val="VerseReference"/>
      </w:pPr>
      <w:r>
        <w:t>10:12</w:t>
      </w:r>
    </w:p>
    <w:p>
      <w:pPr>
        <w:pStyle w:val="VerseText"/>
      </w:pPr>
      <w:r>
        <w:t>Freedom is not the absence of consequences. It is the privilege of selecting them.</w:t>
      </w:r>
    </w:p>
    <w:p>
      <w:pPr>
        <w:pStyle w:val="VerseReference"/>
      </w:pPr>
      <w:r>
        <w:t>10:13</w:t>
      </w:r>
    </w:p>
    <w:p>
      <w:pPr>
        <w:pStyle w:val="VerseText"/>
      </w:pPr>
      <w:r>
        <w:t>The person who fears choosing becomes a servant of circumstance.</w:t>
      </w:r>
    </w:p>
    <w:p>
      <w:pPr>
        <w:pStyle w:val="VerseReference"/>
      </w:pPr>
      <w:r>
        <w:t>10:14</w:t>
      </w:r>
    </w:p>
    <w:p>
      <w:pPr>
        <w:pStyle w:val="VerseText"/>
      </w:pPr>
      <w:r>
        <w:t>Responsibility is the shadow cast by freedom.</w:t>
      </w:r>
    </w:p>
    <w:p>
      <w:pPr>
        <w:pStyle w:val="VerseReference"/>
      </w:pPr>
      <w:r>
        <w:t>10:15</w:t>
      </w:r>
    </w:p>
    <w:p>
      <w:pPr>
        <w:pStyle w:val="VerseText"/>
      </w:pPr>
      <w:r>
        <w:t>Many seek certainty before acting, yet certainty rarely visits the living.</w:t>
      </w:r>
    </w:p>
    <w:p>
      <w:pPr>
        <w:pStyle w:val="VerseReference"/>
      </w:pPr>
      <w:r>
        <w:t>10:16</w:t>
      </w:r>
    </w:p>
    <w:p>
      <w:pPr>
        <w:pStyle w:val="VerseText"/>
      </w:pPr>
      <w:r>
        <w:t>Courage is the willingness to choose despite uncertainty.</w:t>
      </w:r>
    </w:p>
    <w:p>
      <w:pPr>
        <w:pStyle w:val="VerseReference"/>
      </w:pPr>
      <w:r>
        <w:t>10:17</w:t>
      </w:r>
    </w:p>
    <w:p>
      <w:pPr>
        <w:pStyle w:val="VerseText"/>
      </w:pPr>
      <w:r>
        <w:t>Every meaningful life is built from imperfect decisions.</w:t>
      </w:r>
    </w:p>
    <w:p>
      <w:pPr>
        <w:pStyle w:val="VerseReference"/>
      </w:pPr>
      <w:r>
        <w:t>10:18</w:t>
      </w:r>
    </w:p>
    <w:p>
      <w:pPr>
        <w:pStyle w:val="VerseText"/>
      </w:pPr>
      <w:r>
        <w:t>The power to choose is among humanity's greatest gifts and heaviest burdens.</w:t>
      </w:r>
    </w:p>
    <w:p>
      <w:pPr>
        <w:pStyle w:val="SupportingMaterialHeading"/>
      </w:pPr>
      <w:r>
        <w:t>Supporting Material</w:t>
      </w:r>
    </w:p>
    <w:p>
      <w:pPr>
        <w:pStyle w:val="EditorialMarker"/>
      </w:pPr>
      <w:r>
        <w:t>[[Note 258 · 10:2]]</w:t>
      </w:r>
    </w:p>
    <w:p>
      <w:pPr>
        <w:pStyle w:val="NoteText"/>
      </w:pPr>
      <w:r>
        <w:rPr>
          <w:b/>
        </w:rPr>
        <w:t>Clarification.</w:t>
      </w:r>
      <w:r>
        <w:t xml:space="preserve"> Regret is described as wishing for knowledge that only became available after a decision was already made.</w:t>
      </w:r>
    </w:p>
    <w:p>
      <w:pPr>
        <w:pStyle w:val="EditorialMarker"/>
      </w:pPr>
      <w:r>
        <w:t>[[Note 259 · 10:3]]</w:t>
      </w:r>
    </w:p>
    <w:p>
      <w:pPr>
        <w:pStyle w:val="NoteText"/>
      </w:pPr>
      <w:r>
        <w:rPr>
          <w:b/>
        </w:rPr>
        <w:t>Reflection.</w:t>
      </w:r>
      <w:r>
        <w:t xml:space="preserve"> Cautions against judging a past decision using information or wisdom that was not available at the time it was made.</w:t>
      </w:r>
    </w:p>
    <w:p>
      <w:pPr>
        <w:pStyle w:val="EditorialMarker"/>
      </w:pPr>
      <w:r>
        <w:t>[[Note 260 · 10:6]]</w:t>
      </w:r>
    </w:p>
    <w:p>
      <w:pPr>
        <w:pStyle w:val="NoteText"/>
      </w:pPr>
      <w:r>
        <w:rPr>
          <w:b/>
        </w:rPr>
        <w:t>Definition.</w:t>
      </w:r>
      <w:r>
        <w:t xml:space="preserve"> Distinguishes two possible responses to failure — extracting wisdom, or extracting only bitterness.</w:t>
      </w:r>
    </w:p>
    <w:p>
      <w:pPr>
        <w:pStyle w:val="EditorialMarker"/>
      </w:pPr>
      <w:r>
        <w:t>[[Note 261 · 10:12]]</w:t>
      </w:r>
    </w:p>
    <w:p>
      <w:pPr>
        <w:pStyle w:val="NoteText"/>
      </w:pPr>
      <w:r>
        <w:rPr>
          <w:b/>
        </w:rPr>
        <w:t>Context.</w:t>
      </w:r>
      <w:r>
        <w:t xml:space="preserve"> Redefines freedom as the ability to choose among consequences, not the absence of consequence entirely.</w:t>
      </w:r>
    </w:p>
    <w:p>
      <w:pPr>
        <w:pStyle w:val="EditorialMarker"/>
      </w:pPr>
      <w:r>
        <w:t>[[Note 262 · 10:14]]</w:t>
      </w:r>
    </w:p>
    <w:p>
      <w:pPr>
        <w:pStyle w:val="NoteText"/>
      </w:pPr>
      <w:r>
        <w:rPr>
          <w:b/>
        </w:rPr>
        <w:t>Context.</w:t>
      </w:r>
      <w:r>
        <w:t xml:space="preserve"> Reinforces the earlier pairing of freedom with responsibility rather than treating them as opposites.</w:t>
      </w:r>
    </w:p>
    <w:p>
      <w:pPr>
        <w:pStyle w:val="SeeAlso"/>
      </w:pPr>
      <w:r>
        <w:t>See also: Inquiry 16:9</w:t>
      </w:r>
    </w:p>
    <w:p>
      <w:pPr>
        <w:pStyle w:val="EditorialMarker"/>
      </w:pPr>
      <w:r>
        <w:t>[[Note 263 · 10:16]]</w:t>
      </w:r>
    </w:p>
    <w:p>
      <w:pPr>
        <w:pStyle w:val="NoteText"/>
      </w:pPr>
      <w:r>
        <w:rPr>
          <w:b/>
        </w:rPr>
        <w:t>Reflection.</w:t>
      </w:r>
      <w:r>
        <w:t xml:space="preserve"> Frames courage as action taken without the certainty many wait for before acting.</w:t>
      </w:r>
    </w:p>
    <w:p>
      <w:pPr>
        <w:pStyle w:val="EditorialMarker"/>
      </w:pPr>
      <w:r>
        <w:t>[[Note 264 · 10:18]]</w:t>
      </w:r>
    </w:p>
    <w:p>
      <w:pPr>
        <w:pStyle w:val="NoteText"/>
      </w:pPr>
      <w:r>
        <w:rPr>
          <w:b/>
        </w:rPr>
        <w:t>Reflection.</w:t>
      </w:r>
      <w:r>
        <w:t xml:space="preserve"> Closes the chapter by holding freedom’s benefit and burden together rather than treating either alone.</w:t>
      </w:r>
    </w:p>
    <w:p>
      <w:pPr>
        <w:pStyle w:val="Heading2"/>
      </w:pPr>
      <w:r>
        <w:t>CHAPTER 11</w:t>
      </w:r>
    </w:p>
    <w:p>
      <w:pPr>
        <w:pStyle w:val="VerseReference"/>
      </w:pPr>
      <w:r>
        <w:t>11:1</w:t>
      </w:r>
    </w:p>
    <w:p>
      <w:pPr>
        <w:pStyle w:val="VerseText"/>
      </w:pPr>
      <w:r>
        <w:t>Hope can inspire action, but hope divorced from reality becomes delusion.</w:t>
      </w:r>
    </w:p>
    <w:p>
      <w:pPr>
        <w:pStyle w:val="VerseReference"/>
      </w:pPr>
      <w:r>
        <w:t>11:2</w:t>
      </w:r>
    </w:p>
    <w:p>
      <w:pPr>
        <w:pStyle w:val="VerseText"/>
      </w:pPr>
      <w:r>
        <w:t>Many pray for harvest while neglecting to plant.</w:t>
      </w:r>
    </w:p>
    <w:p>
      <w:pPr>
        <w:pStyle w:val="VerseReference"/>
      </w:pPr>
      <w:r>
        <w:t>11:3</w:t>
      </w:r>
    </w:p>
    <w:p>
      <w:pPr>
        <w:pStyle w:val="VerseText"/>
      </w:pPr>
      <w:r>
        <w:t>A dream repeated is not a plan. A plan ignored is not a dream.</w:t>
      </w:r>
    </w:p>
    <w:p>
      <w:pPr>
        <w:pStyle w:val="VerseReference"/>
      </w:pPr>
      <w:r>
        <w:t>11:4</w:t>
      </w:r>
    </w:p>
    <w:p>
      <w:pPr>
        <w:pStyle w:val="VerseText"/>
      </w:pPr>
      <w:r>
        <w:t>The comforting illusion often competes with the uncomfortable truth.</w:t>
      </w:r>
    </w:p>
    <w:p>
      <w:pPr>
        <w:pStyle w:val="VerseReference"/>
      </w:pPr>
      <w:r>
        <w:t>11:5</w:t>
      </w:r>
    </w:p>
    <w:p>
      <w:pPr>
        <w:pStyle w:val="VerseText"/>
      </w:pPr>
      <w:r>
        <w:t>Doubt is not always the enemy of faith. Sometimes it is the beginning of understanding.</w:t>
      </w:r>
    </w:p>
    <w:p>
      <w:pPr>
        <w:pStyle w:val="VerseReference"/>
      </w:pPr>
      <w:r>
        <w:t>11:6</w:t>
      </w:r>
    </w:p>
    <w:p>
      <w:pPr>
        <w:pStyle w:val="VerseText"/>
      </w:pPr>
      <w:r>
        <w:t>The sincere seeker values evidence even when it challenges cherished assumptions.</w:t>
      </w:r>
    </w:p>
    <w:p>
      <w:pPr>
        <w:pStyle w:val="VerseReference"/>
      </w:pPr>
      <w:r>
        <w:t>11:7</w:t>
      </w:r>
    </w:p>
    <w:p>
      <w:pPr>
        <w:pStyle w:val="VerseText"/>
      </w:pPr>
      <w:r>
        <w:t>Every conviction worthy of respect should survive examination.</w:t>
      </w:r>
    </w:p>
    <w:p>
      <w:pPr>
        <w:pStyle w:val="VerseReference"/>
      </w:pPr>
      <w:r>
        <w:t>11:8</w:t>
      </w:r>
    </w:p>
    <w:p>
      <w:pPr>
        <w:pStyle w:val="VerseText"/>
      </w:pPr>
      <w:r>
        <w:t>Wisdom demands that hope walk beside reason.</w:t>
      </w:r>
    </w:p>
    <w:p>
      <w:pPr>
        <w:pStyle w:val="VerseReference"/>
      </w:pPr>
      <w:r>
        <w:t>11:9</w:t>
      </w:r>
    </w:p>
    <w:p>
      <w:pPr>
        <w:pStyle w:val="VerseText"/>
      </w:pPr>
      <w:r>
        <w:t>Let neither faith nor doubt become a tyrant over the mind.</w:t>
      </w:r>
    </w:p>
    <w:p>
      <w:pPr>
        <w:pStyle w:val="SupportingMaterialHeading"/>
      </w:pPr>
      <w:r>
        <w:t>Supporting Material</w:t>
      </w:r>
    </w:p>
    <w:p>
      <w:pPr>
        <w:pStyle w:val="EditorialMarker"/>
      </w:pPr>
      <w:r>
        <w:t>[[Note 265 · 11:1]]</w:t>
      </w:r>
    </w:p>
    <w:p>
      <w:pPr>
        <w:pStyle w:val="NoteText"/>
      </w:pPr>
      <w:r>
        <w:rPr>
          <w:b/>
        </w:rPr>
        <w:t>Clarification.</w:t>
      </w:r>
      <w:r>
        <w:t xml:space="preserve"> Distinguishes hope grounded in realistic possibility from hope detached from actual circumstances.</w:t>
      </w:r>
    </w:p>
    <w:p>
      <w:pPr>
        <w:pStyle w:val="EditorialMarker"/>
      </w:pPr>
      <w:r>
        <w:t>[[Note 266 · 11:3]]</w:t>
      </w:r>
    </w:p>
    <w:p>
      <w:pPr>
        <w:pStyle w:val="NoteText"/>
      </w:pPr>
      <w:r>
        <w:rPr>
          <w:b/>
        </w:rPr>
        <w:t>Definition.</w:t>
      </w:r>
      <w:r>
        <w:t xml:space="preserve"> Separates a repeated wish from an actionable plan, and an unexecuted plan from a genuine dream.</w:t>
      </w:r>
    </w:p>
    <w:p>
      <w:pPr>
        <w:pStyle w:val="EditorialMarker"/>
      </w:pPr>
      <w:r>
        <w:t>[[Note 267 · 11:5]]</w:t>
      </w:r>
    </w:p>
    <w:p>
      <w:pPr>
        <w:pStyle w:val="NoteText"/>
      </w:pPr>
      <w:r>
        <w:rPr>
          <w:b/>
        </w:rPr>
        <w:t>Context.</w:t>
      </w:r>
      <w:r>
        <w:t xml:space="preserve"> Reprises the earlier treatment of doubt as a path toward understanding rather than its opposite.</w:t>
      </w:r>
    </w:p>
    <w:p>
      <w:pPr>
        <w:pStyle w:val="SeeAlso"/>
      </w:pPr>
      <w:r>
        <w:t>See also: Inquiry 18:2</w:t>
      </w:r>
    </w:p>
    <w:p>
      <w:pPr>
        <w:pStyle w:val="EditorialMarker"/>
      </w:pPr>
      <w:r>
        <w:t>[[Note 268 · 11:7]]</w:t>
      </w:r>
    </w:p>
    <w:p>
      <w:pPr>
        <w:pStyle w:val="NoteText"/>
      </w:pPr>
      <w:r>
        <w:rPr>
          <w:b/>
        </w:rPr>
        <w:t>Reflection.</w:t>
      </w:r>
      <w:r>
        <w:t xml:space="preserve"> Applies the book’s standard of examination to conviction generally, including religious or spiritual conviction.</w:t>
      </w:r>
    </w:p>
    <w:p>
      <w:pPr>
        <w:pStyle w:val="EditorialMarker"/>
      </w:pPr>
      <w:r>
        <w:t>[[Note 269 · 11:9]]</w:t>
      </w:r>
    </w:p>
    <w:p>
      <w:pPr>
        <w:pStyle w:val="NoteText"/>
      </w:pPr>
      <w:r>
        <w:rPr>
          <w:b/>
        </w:rPr>
        <w:t>Reflection.</w:t>
      </w:r>
      <w:r>
        <w:t xml:space="preserve"> Cautions against letting either unexamined faith or unexamined doubt dominate the mind entirely.</w:t>
      </w:r>
    </w:p>
    <w:p>
      <w:pPr>
        <w:pStyle w:val="Heading2"/>
      </w:pPr>
      <w:r>
        <w:t>CHAPTER 12</w:t>
      </w:r>
    </w:p>
    <w:p>
      <w:pPr>
        <w:pStyle w:val="VerseReference"/>
      </w:pPr>
      <w:r>
        <w:t>12:1</w:t>
      </w:r>
    </w:p>
    <w:p>
      <w:pPr>
        <w:pStyle w:val="VerseText"/>
      </w:pPr>
      <w:r>
        <w:t>Ambition is a fire. When governed, it warms a life; when ungoverned, it consumes it.</w:t>
      </w:r>
    </w:p>
    <w:p>
      <w:pPr>
        <w:pStyle w:val="VerseReference"/>
      </w:pPr>
      <w:r>
        <w:t>12:2</w:t>
      </w:r>
    </w:p>
    <w:p>
      <w:pPr>
        <w:pStyle w:val="VerseText"/>
      </w:pPr>
      <w:r>
        <w:t>Many desire greatness, yet few desire the discipline that greatness demands.</w:t>
      </w:r>
    </w:p>
    <w:p>
      <w:pPr>
        <w:pStyle w:val="VerseReference"/>
      </w:pPr>
      <w:r>
        <w:t>12:3</w:t>
      </w:r>
    </w:p>
    <w:p>
      <w:pPr>
        <w:pStyle w:val="VerseText"/>
      </w:pPr>
      <w:r>
        <w:t>The dream is admired by spectators, but the labor belongs to the dreamer.</w:t>
      </w:r>
    </w:p>
    <w:p>
      <w:pPr>
        <w:pStyle w:val="VerseReference"/>
      </w:pPr>
      <w:r>
        <w:t>12:4</w:t>
      </w:r>
    </w:p>
    <w:p>
      <w:pPr>
        <w:pStyle w:val="VerseText"/>
      </w:pPr>
      <w:r>
        <w:t>The crowd praises success after it arrives and questions it while it is being built.</w:t>
      </w:r>
    </w:p>
    <w:p>
      <w:pPr>
        <w:pStyle w:val="VerseReference"/>
      </w:pPr>
      <w:r>
        <w:t>12:5</w:t>
      </w:r>
    </w:p>
    <w:p>
      <w:pPr>
        <w:pStyle w:val="VerseText"/>
      </w:pPr>
      <w:r>
        <w:t>Every mountain appears impossible from its base. Yet every summit is reached one step at a time.</w:t>
      </w:r>
    </w:p>
    <w:p>
      <w:pPr>
        <w:pStyle w:val="VerseReference"/>
      </w:pPr>
      <w:r>
        <w:t>12:6</w:t>
      </w:r>
    </w:p>
    <w:p>
      <w:pPr>
        <w:pStyle w:val="VerseText"/>
      </w:pPr>
      <w:r>
        <w:t>Ambition without purpose creates restless souls. Purpose without action creates wasted potential.</w:t>
      </w:r>
    </w:p>
    <w:p>
      <w:pPr>
        <w:pStyle w:val="VerseReference"/>
      </w:pPr>
      <w:r>
        <w:t>12:7</w:t>
      </w:r>
    </w:p>
    <w:p>
      <w:pPr>
        <w:pStyle w:val="VerseText"/>
      </w:pPr>
      <w:r>
        <w:t>Let your goals serve your life, not your life serve your goals.</w:t>
      </w:r>
    </w:p>
    <w:p>
      <w:pPr>
        <w:pStyle w:val="VerseReference"/>
      </w:pPr>
      <w:r>
        <w:t>12:8</w:t>
      </w:r>
    </w:p>
    <w:p>
      <w:pPr>
        <w:pStyle w:val="VerseText"/>
      </w:pPr>
      <w:r>
        <w:t>Wealth is a useful servant but a dangerous master.</w:t>
      </w:r>
    </w:p>
    <w:p>
      <w:pPr>
        <w:pStyle w:val="VerseReference"/>
      </w:pPr>
      <w:r>
        <w:t>12:9</w:t>
      </w:r>
    </w:p>
    <w:p>
      <w:pPr>
        <w:pStyle w:val="VerseText"/>
      </w:pPr>
      <w:r>
        <w:t>Money expands opportunity, yet it cannot purchase meaning.</w:t>
      </w:r>
    </w:p>
    <w:p>
      <w:pPr>
        <w:pStyle w:val="VerseReference"/>
      </w:pPr>
      <w:r>
        <w:t>12:10</w:t>
      </w:r>
    </w:p>
    <w:p>
      <w:pPr>
        <w:pStyle w:val="VerseText"/>
      </w:pPr>
      <w:r>
        <w:t>Many spend their health pursuing wealth and later spend their wealth pursuing health.</w:t>
      </w:r>
    </w:p>
    <w:p>
      <w:pPr>
        <w:pStyle w:val="VerseReference"/>
      </w:pPr>
      <w:r>
        <w:t>12:11</w:t>
      </w:r>
    </w:p>
    <w:p>
      <w:pPr>
        <w:pStyle w:val="VerseText"/>
      </w:pPr>
      <w:r>
        <w:t>The rich and the poor both sleep beneath the same uncertainty of tomorrow.</w:t>
      </w:r>
    </w:p>
    <w:p>
      <w:pPr>
        <w:pStyle w:val="VerseReference"/>
      </w:pPr>
      <w:r>
        <w:t>12:12</w:t>
      </w:r>
    </w:p>
    <w:p>
      <w:pPr>
        <w:pStyle w:val="VerseText"/>
      </w:pPr>
      <w:r>
        <w:t>A hungry stomach seeks food; an empty spirit seeks purpose.</w:t>
      </w:r>
    </w:p>
    <w:p>
      <w:pPr>
        <w:pStyle w:val="VerseReference"/>
      </w:pPr>
      <w:r>
        <w:t>12:13</w:t>
      </w:r>
    </w:p>
    <w:p>
      <w:pPr>
        <w:pStyle w:val="VerseText"/>
      </w:pPr>
      <w:r>
        <w:t>Wealth acquired without wisdom often becomes a burden disguised as a blessing.</w:t>
      </w:r>
    </w:p>
    <w:p>
      <w:pPr>
        <w:pStyle w:val="VerseReference"/>
      </w:pPr>
      <w:r>
        <w:t>12:14</w:t>
      </w:r>
    </w:p>
    <w:p>
      <w:pPr>
        <w:pStyle w:val="VerseText"/>
      </w:pPr>
      <w:r>
        <w:t>Judge prosperity not by what is owned, but by what can be lost without losing oneself.</w:t>
      </w:r>
    </w:p>
    <w:p>
      <w:pPr>
        <w:pStyle w:val="SupportingMaterialHeading"/>
      </w:pPr>
      <w:r>
        <w:t>Supporting Material</w:t>
      </w:r>
    </w:p>
    <w:p>
      <w:pPr>
        <w:pStyle w:val="EditorialMarker"/>
      </w:pPr>
      <w:r>
        <w:t>[[Note 270 · 12:1]]</w:t>
      </w:r>
    </w:p>
    <w:p>
      <w:pPr>
        <w:pStyle w:val="NoteText"/>
      </w:pPr>
      <w:r>
        <w:rPr>
          <w:b/>
        </w:rPr>
        <w:t>Definition.</w:t>
      </w:r>
      <w:r>
        <w:t xml:space="preserve"> Ambition is treated as a force that is beneficial when regulated and destructive when it is not.</w:t>
      </w:r>
    </w:p>
    <w:p>
      <w:pPr>
        <w:pStyle w:val="EditorialMarker"/>
      </w:pPr>
      <w:r>
        <w:t>[[Note 271 · 12:3]]</w:t>
      </w:r>
    </w:p>
    <w:p>
      <w:pPr>
        <w:pStyle w:val="NoteText"/>
      </w:pPr>
      <w:r>
        <w:rPr>
          <w:b/>
        </w:rPr>
        <w:t>Context.</w:t>
      </w:r>
      <w:r>
        <w:t xml:space="preserve"> Distinguishes the visible admiration success receives from the largely unseen labor that produced it.</w:t>
      </w:r>
    </w:p>
    <w:p>
      <w:pPr>
        <w:pStyle w:val="EditorialMarker"/>
      </w:pPr>
      <w:r>
        <w:t>[[Note 272 · 12:6]]</w:t>
      </w:r>
    </w:p>
    <w:p>
      <w:pPr>
        <w:pStyle w:val="NoteText"/>
      </w:pPr>
      <w:r>
        <w:rPr>
          <w:b/>
        </w:rPr>
        <w:t>Clarification.</w:t>
      </w:r>
      <w:r>
        <w:t xml:space="preserve"> Separates two failure modes: ambition without direction, and direction without follow-through.</w:t>
      </w:r>
    </w:p>
    <w:p>
      <w:pPr>
        <w:pStyle w:val="EditorialMarker"/>
      </w:pPr>
      <w:r>
        <w:t>[[Note 273 · 12:8]]</w:t>
      </w:r>
    </w:p>
    <w:p>
      <w:pPr>
        <w:pStyle w:val="NoteText"/>
      </w:pPr>
      <w:r>
        <w:rPr>
          <w:b/>
        </w:rPr>
        <w:t>Reflection.</w:t>
      </w:r>
      <w:r>
        <w:t xml:space="preserve"> Frames wealth as a tool that becomes harmful once it governs decisions rather than supporting them.</w:t>
      </w:r>
    </w:p>
    <w:p>
      <w:pPr>
        <w:pStyle w:val="EditorialMarker"/>
      </w:pPr>
      <w:r>
        <w:t>[[Note 274 · 12:11]]</w:t>
      </w:r>
    </w:p>
    <w:p>
      <w:pPr>
        <w:pStyle w:val="NoteText"/>
      </w:pPr>
      <w:r>
        <w:rPr>
          <w:b/>
        </w:rPr>
        <w:t>Context.</w:t>
      </w:r>
      <w:r>
        <w:t xml:space="preserve"> Notes a shared condition — uncertainty about the future — that wealth does not remove.</w:t>
      </w:r>
    </w:p>
    <w:p>
      <w:pPr>
        <w:pStyle w:val="EditorialMarker"/>
      </w:pPr>
      <w:r>
        <w:t>[[Note 275 · 12:14]]</w:t>
      </w:r>
    </w:p>
    <w:p>
      <w:pPr>
        <w:pStyle w:val="NoteText"/>
      </w:pPr>
      <w:r>
        <w:rPr>
          <w:b/>
        </w:rPr>
        <w:t>Definition.</w:t>
      </w:r>
      <w:r>
        <w:t xml:space="preserve"> Proposes a measure of prosperity based on what can be lost without loss of self, rather than on possessions held.</w:t>
      </w:r>
    </w:p>
    <w:p>
      <w:pPr>
        <w:pStyle w:val="Heading2"/>
      </w:pPr>
      <w:r>
        <w:t>CHAPTER 13</w:t>
      </w:r>
    </w:p>
    <w:p>
      <w:pPr>
        <w:pStyle w:val="VerseReference"/>
      </w:pPr>
      <w:r>
        <w:t>13:1</w:t>
      </w:r>
    </w:p>
    <w:p>
      <w:pPr>
        <w:pStyle w:val="VerseText"/>
      </w:pPr>
      <w:r>
        <w:t>Success is not a destination but a procession of completed journeys.</w:t>
      </w:r>
    </w:p>
    <w:p>
      <w:pPr>
        <w:pStyle w:val="VerseReference"/>
      </w:pPr>
      <w:r>
        <w:t>13:2</w:t>
      </w:r>
    </w:p>
    <w:p>
      <w:pPr>
        <w:pStyle w:val="VerseText"/>
      </w:pPr>
      <w:r>
        <w:t>The world notices achievement and overlooks sacrifice. Yet sacrifice is the price hidden within achievement.</w:t>
      </w:r>
    </w:p>
    <w:p>
      <w:pPr>
        <w:pStyle w:val="VerseReference"/>
      </w:pPr>
      <w:r>
        <w:t>13:3</w:t>
      </w:r>
    </w:p>
    <w:p>
      <w:pPr>
        <w:pStyle w:val="VerseText"/>
      </w:pPr>
      <w:r>
        <w:t>Many compare their beginning to another's middle and call it failure.</w:t>
      </w:r>
    </w:p>
    <w:p>
      <w:pPr>
        <w:pStyle w:val="VerseReference"/>
      </w:pPr>
      <w:r>
        <w:t>13:4</w:t>
      </w:r>
    </w:p>
    <w:p>
      <w:pPr>
        <w:pStyle w:val="VerseText"/>
      </w:pPr>
      <w:r>
        <w:t>Every accomplished person was once inexperienced.</w:t>
      </w:r>
    </w:p>
    <w:p>
      <w:pPr>
        <w:pStyle w:val="VerseReference"/>
      </w:pPr>
      <w:r>
        <w:t>13:5</w:t>
      </w:r>
    </w:p>
    <w:p>
      <w:pPr>
        <w:pStyle w:val="VerseText"/>
      </w:pPr>
      <w:r>
        <w:t>Progress is measured not against others but against one's former self.</w:t>
      </w:r>
    </w:p>
    <w:p>
      <w:pPr>
        <w:pStyle w:val="VerseReference"/>
      </w:pPr>
      <w:r>
        <w:t>13:6</w:t>
      </w:r>
    </w:p>
    <w:p>
      <w:pPr>
        <w:pStyle w:val="VerseText"/>
      </w:pPr>
      <w:r>
        <w:t>Let setbacks instruct you rather than define you.</w:t>
      </w:r>
    </w:p>
    <w:p>
      <w:pPr>
        <w:pStyle w:val="VerseReference"/>
      </w:pPr>
      <w:r>
        <w:t>13:7</w:t>
      </w:r>
    </w:p>
    <w:p>
      <w:pPr>
        <w:pStyle w:val="VerseText"/>
      </w:pPr>
      <w:r>
        <w:t>The person who refuses to learn from defeat remains defeated even in victory.</w:t>
      </w:r>
    </w:p>
    <w:p>
      <w:pPr>
        <w:pStyle w:val="VerseReference"/>
      </w:pPr>
      <w:r>
        <w:t>13:8</w:t>
      </w:r>
    </w:p>
    <w:p>
      <w:pPr>
        <w:pStyle w:val="VerseText"/>
      </w:pPr>
      <w:r>
        <w:t>Reputation is what others believe about you. Character is what remains when no one is watching.</w:t>
      </w:r>
    </w:p>
    <w:p>
      <w:pPr>
        <w:pStyle w:val="VerseReference"/>
      </w:pPr>
      <w:r>
        <w:t>13:9</w:t>
      </w:r>
    </w:p>
    <w:p>
      <w:pPr>
        <w:pStyle w:val="VerseText"/>
      </w:pPr>
      <w:r>
        <w:t>A dishonest person fears exposure; an honest person fears self-betrayal.</w:t>
      </w:r>
    </w:p>
    <w:p>
      <w:pPr>
        <w:pStyle w:val="VerseReference"/>
      </w:pPr>
      <w:r>
        <w:t>13:10</w:t>
      </w:r>
    </w:p>
    <w:p>
      <w:pPr>
        <w:pStyle w:val="VerseText"/>
      </w:pPr>
      <w:r>
        <w:t>Character is revealed most clearly when advantage invites compromise.</w:t>
      </w:r>
    </w:p>
    <w:p>
      <w:pPr>
        <w:pStyle w:val="VerseReference"/>
      </w:pPr>
      <w:r>
        <w:t>13:11</w:t>
      </w:r>
    </w:p>
    <w:p>
      <w:pPr>
        <w:pStyle w:val="VerseText"/>
      </w:pPr>
      <w:r>
        <w:t>Integrity is expensive because it often demands sacrifice.</w:t>
      </w:r>
    </w:p>
    <w:p>
      <w:pPr>
        <w:pStyle w:val="VerseReference"/>
      </w:pPr>
      <w:r>
        <w:t>13:12</w:t>
      </w:r>
    </w:p>
    <w:p>
      <w:pPr>
        <w:pStyle w:val="VerseText"/>
      </w:pPr>
      <w:r>
        <w:t>The person who cannot be bought is wealthier than the person who owns much.</w:t>
      </w:r>
    </w:p>
    <w:p>
      <w:pPr>
        <w:pStyle w:val="VerseReference"/>
      </w:pPr>
      <w:r>
        <w:t>13:13</w:t>
      </w:r>
    </w:p>
    <w:p>
      <w:pPr>
        <w:pStyle w:val="VerseText"/>
      </w:pPr>
      <w:r>
        <w:t>Strength of character is built through repeated choices, not sudden declarations.</w:t>
      </w:r>
    </w:p>
    <w:p>
      <w:pPr>
        <w:pStyle w:val="VerseReference"/>
      </w:pPr>
      <w:r>
        <w:t>13:14</w:t>
      </w:r>
    </w:p>
    <w:p>
      <w:pPr>
        <w:pStyle w:val="VerseText"/>
      </w:pPr>
      <w:r>
        <w:t>A good name may open doors, but character determines what happens after they open.</w:t>
      </w:r>
    </w:p>
    <w:p>
      <w:pPr>
        <w:pStyle w:val="SupportingMaterialHeading"/>
      </w:pPr>
      <w:r>
        <w:t>Supporting Material</w:t>
      </w:r>
    </w:p>
    <w:p>
      <w:pPr>
        <w:pStyle w:val="EditorialMarker"/>
      </w:pPr>
      <w:r>
        <w:t>[[Note 276 · 13:2]]</w:t>
      </w:r>
    </w:p>
    <w:p>
      <w:pPr>
        <w:pStyle w:val="NoteText"/>
      </w:pPr>
      <w:r>
        <w:rPr>
          <w:b/>
        </w:rPr>
        <w:t>Clarification.</w:t>
      </w:r>
      <w:r>
        <w:t xml:space="preserve"> Distinguishes visible achievement from the largely unseen sacrifice that produced it.</w:t>
      </w:r>
    </w:p>
    <w:p>
      <w:pPr>
        <w:pStyle w:val="EditorialMarker"/>
      </w:pPr>
      <w:r>
        <w:t>[[Note 277 · 13:5]]</w:t>
      </w:r>
    </w:p>
    <w:p>
      <w:pPr>
        <w:pStyle w:val="NoteText"/>
      </w:pPr>
      <w:r>
        <w:rPr>
          <w:b/>
        </w:rPr>
        <w:t>Reflection.</w:t>
      </w:r>
      <w:r>
        <w:t xml:space="preserve"> Recommends measuring progress against one’s own past rather than against other people.</w:t>
      </w:r>
    </w:p>
    <w:p>
      <w:pPr>
        <w:pStyle w:val="EditorialMarker"/>
      </w:pPr>
      <w:r>
        <w:t>[[Note 278 · 13:8]]</w:t>
      </w:r>
    </w:p>
    <w:p>
      <w:pPr>
        <w:pStyle w:val="NoteText"/>
      </w:pPr>
      <w:r>
        <w:rPr>
          <w:b/>
        </w:rPr>
        <w:t>Definition.</w:t>
      </w:r>
      <w:r>
        <w:t xml:space="preserve"> Separates reputation, what others believe, from character, what remains without observation.</w:t>
      </w:r>
    </w:p>
    <w:p>
      <w:pPr>
        <w:pStyle w:val="EditorialMarker"/>
      </w:pPr>
      <w:r>
        <w:t>[[Note 279 · 13:10]]</w:t>
      </w:r>
    </w:p>
    <w:p>
      <w:pPr>
        <w:pStyle w:val="NoteText"/>
      </w:pPr>
      <w:r>
        <w:rPr>
          <w:b/>
        </w:rPr>
        <w:t>Context.</w:t>
      </w:r>
      <w:r>
        <w:t xml:space="preserve"> Identifies moments of unmonitored advantage as revealing tests of character.</w:t>
      </w:r>
    </w:p>
    <w:p>
      <w:pPr>
        <w:pStyle w:val="EditorialMarker"/>
      </w:pPr>
      <w:r>
        <w:t>[[Note 280 · 13:12]]</w:t>
      </w:r>
    </w:p>
    <w:p>
      <w:pPr>
        <w:pStyle w:val="NoteText"/>
      </w:pPr>
      <w:r>
        <w:rPr>
          <w:b/>
        </w:rPr>
        <w:t>Reflection.</w:t>
      </w:r>
      <w:r>
        <w:t xml:space="preserve"> Frames incorruptibility as a form of wealth distinct from material possession.</w:t>
      </w:r>
    </w:p>
    <w:p>
      <w:pPr>
        <w:pStyle w:val="EditorialMarker"/>
      </w:pPr>
      <w:r>
        <w:t>[[Note 281 · 13:14]]</w:t>
      </w:r>
    </w:p>
    <w:p>
      <w:pPr>
        <w:pStyle w:val="NoteText"/>
      </w:pPr>
      <w:r>
        <w:rPr>
          <w:b/>
        </w:rPr>
        <w:t>Context.</w:t>
      </w:r>
      <w:r>
        <w:t xml:space="preserve"> Continues the earlier theme that inner qualities outweigh outward appearances or advantages.</w:t>
      </w:r>
    </w:p>
    <w:p>
      <w:pPr>
        <w:pStyle w:val="SeeAlso"/>
      </w:pPr>
      <w:r>
        <w:t>See also: 8:12</w:t>
      </w:r>
    </w:p>
    <w:p>
      <w:pPr>
        <w:pStyle w:val="Heading2"/>
      </w:pPr>
      <w:r>
        <w:t>CHAPTER 14</w:t>
      </w:r>
    </w:p>
    <w:p>
      <w:pPr>
        <w:pStyle w:val="VerseReference"/>
      </w:pPr>
      <w:r>
        <w:t>14:1</w:t>
      </w:r>
    </w:p>
    <w:p>
      <w:pPr>
        <w:pStyle w:val="VerseText"/>
      </w:pPr>
      <w:r>
        <w:t>Comparison is the thief that steals gratitude while pretending to offer motivation.</w:t>
      </w:r>
    </w:p>
    <w:p>
      <w:pPr>
        <w:pStyle w:val="VerseReference"/>
      </w:pPr>
      <w:r>
        <w:t>14:2</w:t>
      </w:r>
    </w:p>
    <w:p>
      <w:pPr>
        <w:pStyle w:val="VerseText"/>
      </w:pPr>
      <w:r>
        <w:t>Every life contains struggles hidden from public view.</w:t>
      </w:r>
    </w:p>
    <w:p>
      <w:pPr>
        <w:pStyle w:val="VerseReference"/>
      </w:pPr>
      <w:r>
        <w:t>14:3</w:t>
      </w:r>
    </w:p>
    <w:p>
      <w:pPr>
        <w:pStyle w:val="VerseText"/>
      </w:pPr>
      <w:r>
        <w:t>No race is fair when each runner begins from a different starting line.</w:t>
      </w:r>
    </w:p>
    <w:p>
      <w:pPr>
        <w:pStyle w:val="VerseReference"/>
      </w:pPr>
      <w:r>
        <w:t>14:4</w:t>
      </w:r>
    </w:p>
    <w:p>
      <w:pPr>
        <w:pStyle w:val="VerseText"/>
      </w:pPr>
      <w:r>
        <w:t>Measure your growth by your own progress.</w:t>
      </w:r>
    </w:p>
    <w:p>
      <w:pPr>
        <w:pStyle w:val="VerseReference"/>
      </w:pPr>
      <w:r>
        <w:t>14:5</w:t>
      </w:r>
    </w:p>
    <w:p>
      <w:pPr>
        <w:pStyle w:val="VerseText"/>
      </w:pPr>
      <w:r>
        <w:t>Contentment is not the absence of ambition but the absence of needless comparison.</w:t>
      </w:r>
    </w:p>
    <w:p>
      <w:pPr>
        <w:pStyle w:val="VerseReference"/>
      </w:pPr>
      <w:r>
        <w:t>14:6</w:t>
      </w:r>
    </w:p>
    <w:p>
      <w:pPr>
        <w:pStyle w:val="VerseText"/>
      </w:pPr>
      <w:r>
        <w:t>The flower does not compete with the tree; each fulfills its nature.</w:t>
      </w:r>
    </w:p>
    <w:p>
      <w:pPr>
        <w:pStyle w:val="VerseReference"/>
      </w:pPr>
      <w:r>
        <w:t>14:7</w:t>
      </w:r>
    </w:p>
    <w:p>
      <w:pPr>
        <w:pStyle w:val="VerseText"/>
      </w:pPr>
      <w:r>
        <w:t>Every person leaves something behind, whether intentionally or not.</w:t>
      </w:r>
    </w:p>
    <w:p>
      <w:pPr>
        <w:pStyle w:val="VerseReference"/>
      </w:pPr>
      <w:r>
        <w:t>14:8</w:t>
      </w:r>
    </w:p>
    <w:p>
      <w:pPr>
        <w:pStyle w:val="VerseText"/>
      </w:pPr>
      <w:r>
        <w:t>Some leave wealth, others leave wisdom, and the greater gift is determined by those who receive it.</w:t>
      </w:r>
    </w:p>
    <w:p>
      <w:pPr>
        <w:pStyle w:val="VerseReference"/>
      </w:pPr>
      <w:r>
        <w:t>14:9</w:t>
      </w:r>
    </w:p>
    <w:p>
      <w:pPr>
        <w:pStyle w:val="VerseText"/>
      </w:pPr>
      <w:r>
        <w:t>A life is not measured solely by its length, but by its influence.</w:t>
      </w:r>
    </w:p>
    <w:p>
      <w:pPr>
        <w:pStyle w:val="VerseReference"/>
      </w:pPr>
      <w:r>
        <w:t>14:10</w:t>
      </w:r>
    </w:p>
    <w:p>
      <w:pPr>
        <w:pStyle w:val="VerseText"/>
      </w:pPr>
      <w:r>
        <w:t>Buildings crumble, fortunes vanish, and names fade. Yet a single good idea may outlive centuries.</w:t>
      </w:r>
    </w:p>
    <w:p>
      <w:pPr>
        <w:pStyle w:val="VerseReference"/>
      </w:pPr>
      <w:r>
        <w:t>14:11</w:t>
      </w:r>
    </w:p>
    <w:p>
      <w:pPr>
        <w:pStyle w:val="VerseText"/>
      </w:pPr>
      <w:r>
        <w:t>Ask not only what you will gain from life, but what life will gain from you.</w:t>
      </w:r>
    </w:p>
    <w:p>
      <w:pPr>
        <w:pStyle w:val="VerseReference"/>
      </w:pPr>
      <w:r>
        <w:t>14:12</w:t>
      </w:r>
    </w:p>
    <w:p>
      <w:pPr>
        <w:pStyle w:val="VerseText"/>
      </w:pPr>
      <w:r>
        <w:t>Legacy is the shadow cast by a lifetime of choices.</w:t>
      </w:r>
    </w:p>
    <w:p>
      <w:pPr>
        <w:pStyle w:val="VerseReference"/>
      </w:pPr>
      <w:r>
        <w:t>14:13</w:t>
      </w:r>
    </w:p>
    <w:p>
      <w:pPr>
        <w:pStyle w:val="VerseText"/>
      </w:pPr>
      <w:r>
        <w:t>Live in such a way that your absence leaves behind more light than darkness.</w:t>
      </w:r>
    </w:p>
    <w:p>
      <w:pPr>
        <w:pStyle w:val="SupportingMaterialHeading"/>
      </w:pPr>
      <w:r>
        <w:t>Supporting Material</w:t>
      </w:r>
    </w:p>
    <w:p>
      <w:pPr>
        <w:pStyle w:val="EditorialMarker"/>
      </w:pPr>
      <w:r>
        <w:t>[[Note 282 · 14:1]]</w:t>
      </w:r>
    </w:p>
    <w:p>
      <w:pPr>
        <w:pStyle w:val="NoteText"/>
      </w:pPr>
      <w:r>
        <w:rPr>
          <w:b/>
        </w:rPr>
        <w:t>Clarification.</w:t>
      </w:r>
      <w:r>
        <w:t xml:space="preserve"> Personifies comparison as something that removes gratitude for one’s own circumstances while appearing to motivate.</w:t>
      </w:r>
    </w:p>
    <w:p>
      <w:pPr>
        <w:pStyle w:val="EditorialMarker"/>
      </w:pPr>
      <w:r>
        <w:t>[[Note 283 · 14:3]]</w:t>
      </w:r>
    </w:p>
    <w:p>
      <w:pPr>
        <w:pStyle w:val="NoteText"/>
      </w:pPr>
      <w:r>
        <w:rPr>
          <w:b/>
        </w:rPr>
        <w:t>Context.</w:t>
      </w:r>
      <w:r>
        <w:t xml:space="preserve"> Notes that people beginning from different circumstances cannot be judged by identical standards of progress.</w:t>
      </w:r>
    </w:p>
    <w:p>
      <w:pPr>
        <w:pStyle w:val="EditorialMarker"/>
      </w:pPr>
      <w:r>
        <w:t>[[Note 284 · 14:5]]</w:t>
      </w:r>
    </w:p>
    <w:p>
      <w:pPr>
        <w:pStyle w:val="NoteText"/>
      </w:pPr>
      <w:r>
        <w:rPr>
          <w:b/>
        </w:rPr>
        <w:t>Reflection.</w:t>
      </w:r>
      <w:r>
        <w:t xml:space="preserve"> Distinguishes contentment from the absence of ambition, defining it instead as freedom from needless comparison.</w:t>
      </w:r>
    </w:p>
    <w:p>
      <w:pPr>
        <w:pStyle w:val="EditorialMarker"/>
      </w:pPr>
      <w:r>
        <w:t>[[Note 285 · 14:9]]</w:t>
      </w:r>
    </w:p>
    <w:p>
      <w:pPr>
        <w:pStyle w:val="NoteText"/>
      </w:pPr>
      <w:r>
        <w:rPr>
          <w:b/>
        </w:rPr>
        <w:t>Definition.</w:t>
      </w:r>
      <w:r>
        <w:t xml:space="preserve"> Measures a life by its influence rather than solely by its duration.</w:t>
      </w:r>
    </w:p>
    <w:p>
      <w:pPr>
        <w:pStyle w:val="EditorialMarker"/>
      </w:pPr>
      <w:r>
        <w:t>[[Note 286 · 14:10]]</w:t>
      </w:r>
    </w:p>
    <w:p>
      <w:pPr>
        <w:pStyle w:val="NoteText"/>
      </w:pPr>
      <w:r>
        <w:rPr>
          <w:b/>
        </w:rPr>
        <w:t>Reflection.</w:t>
      </w:r>
      <w:r>
        <w:t xml:space="preserve"> Contrasts the impermanence of material accomplishment with the durability of a lasting idea.</w:t>
      </w:r>
    </w:p>
    <w:p>
      <w:pPr>
        <w:pStyle w:val="EditorialMarker"/>
      </w:pPr>
      <w:r>
        <w:t>[[Note 287 · 14:13]]</w:t>
      </w:r>
    </w:p>
    <w:p>
      <w:pPr>
        <w:pStyle w:val="NoteText"/>
      </w:pPr>
      <w:r>
        <w:rPr>
          <w:b/>
        </w:rPr>
        <w:t>Reflection.</w:t>
      </w:r>
      <w:r>
        <w:t xml:space="preserve"> Closes the chapter with a standard for legacy — the balance of light and darkness a life leaves behind.</w:t>
      </w:r>
    </w:p>
    <w:p>
      <w:pPr>
        <w:pStyle w:val="Heading2"/>
      </w:pPr>
      <w:r>
        <w:t>CHAPTER 15</w:t>
      </w:r>
    </w:p>
    <w:p>
      <w:pPr>
        <w:pStyle w:val="VerseReference"/>
      </w:pPr>
      <w:r>
        <w:t>15:1</w:t>
      </w:r>
    </w:p>
    <w:p>
      <w:pPr>
        <w:pStyle w:val="VerseText"/>
      </w:pPr>
      <w:r>
        <w:t>Knowledge expands the horizon of the mind, yet wisdom reveals how much remains beyond it.</w:t>
      </w:r>
    </w:p>
    <w:p>
      <w:pPr>
        <w:pStyle w:val="VerseReference"/>
      </w:pPr>
      <w:r>
        <w:t>15:2</w:t>
      </w:r>
    </w:p>
    <w:p>
      <w:pPr>
        <w:pStyle w:val="VerseText"/>
      </w:pPr>
      <w:r>
        <w:t>The ignorant man believes he has found every answer. The wise man discovers new questions.</w:t>
      </w:r>
    </w:p>
    <w:p>
      <w:pPr>
        <w:pStyle w:val="VerseReference"/>
      </w:pPr>
      <w:r>
        <w:t>15:3</w:t>
      </w:r>
    </w:p>
    <w:p>
      <w:pPr>
        <w:pStyle w:val="VerseText"/>
      </w:pPr>
      <w:r>
        <w:t>Many read to defend what they already believe. Few read to discover where they are mistaken.</w:t>
      </w:r>
    </w:p>
    <w:p>
      <w:pPr>
        <w:pStyle w:val="VerseReference"/>
      </w:pPr>
      <w:r>
        <w:t>15:4</w:t>
      </w:r>
    </w:p>
    <w:p>
      <w:pPr>
        <w:pStyle w:val="VerseText"/>
      </w:pPr>
      <w:r>
        <w:t>The mind grows not by certainty but by correction.</w:t>
      </w:r>
    </w:p>
    <w:p>
      <w:pPr>
        <w:pStyle w:val="VerseReference"/>
      </w:pPr>
      <w:r>
        <w:t>15:5</w:t>
      </w:r>
    </w:p>
    <w:p>
      <w:pPr>
        <w:pStyle w:val="VerseText"/>
      </w:pPr>
      <w:r>
        <w:t>Every book is a conversation with the dead. Some teach, some mislead, and all should be questioned.</w:t>
      </w:r>
    </w:p>
    <w:p>
      <w:pPr>
        <w:pStyle w:val="VerseReference"/>
      </w:pPr>
      <w:r>
        <w:t>15:6</w:t>
      </w:r>
    </w:p>
    <w:p>
      <w:pPr>
        <w:pStyle w:val="VerseText"/>
      </w:pPr>
      <w:r>
        <w:t>Knowledge borrowed from others is useful. Knowledge tested by experience is enduring.</w:t>
      </w:r>
    </w:p>
    <w:p>
      <w:pPr>
        <w:pStyle w:val="VerseReference"/>
      </w:pPr>
      <w:r>
        <w:t>15:7</w:t>
      </w:r>
    </w:p>
    <w:p>
      <w:pPr>
        <w:pStyle w:val="VerseText"/>
      </w:pPr>
      <w:r>
        <w:t>The person who ceases to learn begins to decay while still alive.</w:t>
      </w:r>
    </w:p>
    <w:p>
      <w:pPr>
        <w:pStyle w:val="VerseReference"/>
      </w:pPr>
      <w:r>
        <w:t>15:8</w:t>
      </w:r>
    </w:p>
    <w:p>
      <w:pPr>
        <w:pStyle w:val="VerseText"/>
      </w:pPr>
      <w:r>
        <w:t>Ignorance is not the absence of information but the refusal to examine it.</w:t>
      </w:r>
    </w:p>
    <w:p>
      <w:pPr>
        <w:pStyle w:val="VerseReference"/>
      </w:pPr>
      <w:r>
        <w:t>15:9</w:t>
      </w:r>
    </w:p>
    <w:p>
      <w:pPr>
        <w:pStyle w:val="VerseText"/>
      </w:pPr>
      <w:r>
        <w:t>A lie repeated a thousand times remains a lie, though it may gain followers.</w:t>
      </w:r>
    </w:p>
    <w:p>
      <w:pPr>
        <w:pStyle w:val="VerseReference"/>
      </w:pPr>
      <w:r>
        <w:t>15:10</w:t>
      </w:r>
    </w:p>
    <w:p>
      <w:pPr>
        <w:pStyle w:val="VerseText"/>
      </w:pPr>
      <w:r>
        <w:t>The greatest obstacle to learning is the illusion of already knowing.</w:t>
      </w:r>
    </w:p>
    <w:p>
      <w:pPr>
        <w:pStyle w:val="VerseReference"/>
      </w:pPr>
      <w:r>
        <w:t>15:11</w:t>
      </w:r>
    </w:p>
    <w:p>
      <w:pPr>
        <w:pStyle w:val="VerseText"/>
      </w:pPr>
      <w:r>
        <w:t>Pride protects ignorance more fiercely than evidence.</w:t>
      </w:r>
    </w:p>
    <w:p>
      <w:pPr>
        <w:pStyle w:val="VerseReference"/>
      </w:pPr>
      <w:r>
        <w:t>15:12</w:t>
      </w:r>
    </w:p>
    <w:p>
      <w:pPr>
        <w:pStyle w:val="VerseText"/>
      </w:pPr>
      <w:r>
        <w:t>A closed mind resembles a locked room. Nothing enters, and nothing grows.</w:t>
      </w:r>
    </w:p>
    <w:p>
      <w:pPr>
        <w:pStyle w:val="VerseReference"/>
      </w:pPr>
      <w:r>
        <w:t>15:13</w:t>
      </w:r>
    </w:p>
    <w:p>
      <w:pPr>
        <w:pStyle w:val="VerseText"/>
      </w:pPr>
      <w:r>
        <w:t>The fool mistakes confidence for competence.</w:t>
      </w:r>
    </w:p>
    <w:p>
      <w:pPr>
        <w:pStyle w:val="VerseReference"/>
      </w:pPr>
      <w:r>
        <w:t>15:14</w:t>
      </w:r>
    </w:p>
    <w:p>
      <w:pPr>
        <w:pStyle w:val="VerseText"/>
      </w:pPr>
      <w:r>
        <w:t>To admit ignorance is often the first act of intelligence.</w:t>
      </w:r>
    </w:p>
    <w:p>
      <w:pPr>
        <w:pStyle w:val="SupportingMaterialHeading"/>
      </w:pPr>
      <w:r>
        <w:t>Supporting Material</w:t>
      </w:r>
    </w:p>
    <w:p>
      <w:pPr>
        <w:pStyle w:val="EditorialMarker"/>
      </w:pPr>
      <w:r>
        <w:t>[[Note 288 · 15:2]]</w:t>
      </w:r>
    </w:p>
    <w:p>
      <w:pPr>
        <w:pStyle w:val="NoteText"/>
      </w:pPr>
      <w:r>
        <w:rPr>
          <w:b/>
        </w:rPr>
        <w:t>Clarification.</w:t>
      </w:r>
      <w:r>
        <w:t xml:space="preserve"> Distinguishes the illusion of complete knowledge from the wise habit of continuing to question.</w:t>
      </w:r>
    </w:p>
    <w:p>
      <w:pPr>
        <w:pStyle w:val="EditorialMarker"/>
      </w:pPr>
      <w:r>
        <w:t>[[Note 289 · 15:4]]</w:t>
      </w:r>
    </w:p>
    <w:p>
      <w:pPr>
        <w:pStyle w:val="NoteText"/>
      </w:pPr>
      <w:r>
        <w:rPr>
          <w:b/>
        </w:rPr>
        <w:t>Definition.</w:t>
      </w:r>
      <w:r>
        <w:t xml:space="preserve"> Describes intellectual growth as driven by correction rather than by the accumulation of unchallenged certainty.</w:t>
      </w:r>
    </w:p>
    <w:p>
      <w:pPr>
        <w:pStyle w:val="EditorialMarker"/>
      </w:pPr>
      <w:r>
        <w:t>[[Note 290 · 15:5]]</w:t>
      </w:r>
    </w:p>
    <w:p>
      <w:pPr>
        <w:pStyle w:val="NoteText"/>
      </w:pPr>
      <w:r>
        <w:rPr>
          <w:b/>
        </w:rPr>
        <w:t>Context.</w:t>
      </w:r>
      <w:r>
        <w:t xml:space="preserve"> Recommends questioning written knowledge generally, whether it instructs well or poorly.</w:t>
      </w:r>
    </w:p>
    <w:p>
      <w:pPr>
        <w:pStyle w:val="EditorialMarker"/>
      </w:pPr>
      <w:r>
        <w:t>[[Note 291 · 15:8]]</w:t>
      </w:r>
    </w:p>
    <w:p>
      <w:pPr>
        <w:pStyle w:val="NoteText"/>
      </w:pPr>
      <w:r>
        <w:rPr>
          <w:b/>
        </w:rPr>
        <w:t>Context.</w:t>
      </w:r>
      <w:r>
        <w:t xml:space="preserve"> Extends the earlier distinction between admitted ignorance and misplaced confidence.</w:t>
      </w:r>
    </w:p>
    <w:p>
      <w:pPr>
        <w:pStyle w:val="SeeAlso"/>
      </w:pPr>
      <w:r>
        <w:t>See also: Inquiry 25:9</w:t>
      </w:r>
    </w:p>
    <w:p>
      <w:pPr>
        <w:pStyle w:val="EditorialMarker"/>
      </w:pPr>
      <w:r>
        <w:t>[[Note 292 · 15:10]]</w:t>
      </w:r>
    </w:p>
    <w:p>
      <w:pPr>
        <w:pStyle w:val="NoteText"/>
      </w:pPr>
      <w:r>
        <w:rPr>
          <w:b/>
        </w:rPr>
        <w:t>Reflection.</w:t>
      </w:r>
      <w:r>
        <w:t xml:space="preserve"> Identifies the belief that one already knows as a primary obstacle to further learning.</w:t>
      </w:r>
    </w:p>
    <w:p>
      <w:pPr>
        <w:pStyle w:val="EditorialMarker"/>
      </w:pPr>
      <w:r>
        <w:t>[[Note 293 · 15:14]]</w:t>
      </w:r>
    </w:p>
    <w:p>
      <w:pPr>
        <w:pStyle w:val="NoteText"/>
      </w:pPr>
      <w:r>
        <w:rPr>
          <w:b/>
        </w:rPr>
        <w:t>Reflection.</w:t>
      </w:r>
      <w:r>
        <w:t xml:space="preserve"> Closes the chapter by treating the admission of ignorance as the beginning of intelligence rather than its absence.</w:t>
      </w:r>
    </w:p>
    <w:p>
      <w:pPr>
        <w:pStyle w:val="Heading2"/>
      </w:pPr>
      <w:r>
        <w:t>CHAPTER 16</w:t>
      </w:r>
    </w:p>
    <w:p>
      <w:pPr>
        <w:pStyle w:val="VerseReference"/>
      </w:pPr>
      <w:r>
        <w:t>16:1</w:t>
      </w:r>
    </w:p>
    <w:p>
      <w:pPr>
        <w:pStyle w:val="VerseText"/>
      </w:pPr>
      <w:r>
        <w:t>Words are seeds. Once scattered, they take root in places unseen.</w:t>
      </w:r>
    </w:p>
    <w:p>
      <w:pPr>
        <w:pStyle w:val="VerseReference"/>
      </w:pPr>
      <w:r>
        <w:t>16:2</w:t>
      </w:r>
    </w:p>
    <w:p>
      <w:pPr>
        <w:pStyle w:val="VerseText"/>
      </w:pPr>
      <w:r>
        <w:t>A careless tongue can destroy what years of labor have built.</w:t>
      </w:r>
    </w:p>
    <w:p>
      <w:pPr>
        <w:pStyle w:val="VerseReference"/>
      </w:pPr>
      <w:r>
        <w:t>16:3</w:t>
      </w:r>
    </w:p>
    <w:p>
      <w:pPr>
        <w:pStyle w:val="VerseText"/>
      </w:pPr>
      <w:r>
        <w:t>Speak not merely to be heard, but to be understood.</w:t>
      </w:r>
    </w:p>
    <w:p>
      <w:pPr>
        <w:pStyle w:val="VerseReference"/>
      </w:pPr>
      <w:r>
        <w:t>16:4</w:t>
      </w:r>
    </w:p>
    <w:p>
      <w:pPr>
        <w:pStyle w:val="VerseText"/>
      </w:pPr>
      <w:r>
        <w:t>The wise choose their words as a craftsman chooses his tools.</w:t>
      </w:r>
    </w:p>
    <w:p>
      <w:pPr>
        <w:pStyle w:val="VerseReference"/>
      </w:pPr>
      <w:r>
        <w:t>16:5</w:t>
      </w:r>
    </w:p>
    <w:p>
      <w:pPr>
        <w:pStyle w:val="VerseText"/>
      </w:pPr>
      <w:r>
        <w:t>Many arguments survive because people listen to reply rather than to understand.</w:t>
      </w:r>
    </w:p>
    <w:p>
      <w:pPr>
        <w:pStyle w:val="VerseReference"/>
      </w:pPr>
      <w:r>
        <w:t>16:6</w:t>
      </w:r>
    </w:p>
    <w:p>
      <w:pPr>
        <w:pStyle w:val="VerseText"/>
      </w:pPr>
      <w:r>
        <w:t>Truth spoken without compassion becomes cruelty. Compassion spoken without truth becomes deception.</w:t>
      </w:r>
    </w:p>
    <w:p>
      <w:pPr>
        <w:pStyle w:val="VerseReference"/>
      </w:pPr>
      <w:r>
        <w:t>16:7</w:t>
      </w:r>
    </w:p>
    <w:p>
      <w:pPr>
        <w:pStyle w:val="VerseText"/>
      </w:pPr>
      <w:r>
        <w:t>The tongue may reveal a person's character long before their actions do.</w:t>
      </w:r>
    </w:p>
    <w:p>
      <w:pPr>
        <w:pStyle w:val="VerseReference"/>
      </w:pPr>
      <w:r>
        <w:t>16:8</w:t>
      </w:r>
    </w:p>
    <w:p>
      <w:pPr>
        <w:pStyle w:val="VerseText"/>
      </w:pPr>
      <w:r>
        <w:t>Listening is the forgotten half of communication.</w:t>
      </w:r>
    </w:p>
    <w:p>
      <w:pPr>
        <w:pStyle w:val="VerseReference"/>
      </w:pPr>
      <w:r>
        <w:t>16:9</w:t>
      </w:r>
    </w:p>
    <w:p>
      <w:pPr>
        <w:pStyle w:val="VerseText"/>
      </w:pPr>
      <w:r>
        <w:t>Every individual knows something you do not.</w:t>
      </w:r>
    </w:p>
    <w:p>
      <w:pPr>
        <w:pStyle w:val="VerseReference"/>
      </w:pPr>
      <w:r>
        <w:t>16:10</w:t>
      </w:r>
    </w:p>
    <w:p>
      <w:pPr>
        <w:pStyle w:val="VerseText"/>
      </w:pPr>
      <w:r>
        <w:t>The arrogant seek audiences; the wise seek understanding.</w:t>
      </w:r>
    </w:p>
    <w:p>
      <w:pPr>
        <w:pStyle w:val="VerseReference"/>
      </w:pPr>
      <w:r>
        <w:t>16:11</w:t>
      </w:r>
    </w:p>
    <w:p>
      <w:pPr>
        <w:pStyle w:val="VerseText"/>
      </w:pPr>
      <w:r>
        <w:t>Patience in listening often uncovers what haste would overlook.</w:t>
      </w:r>
    </w:p>
    <w:p>
      <w:pPr>
        <w:pStyle w:val="VerseReference"/>
      </w:pPr>
      <w:r>
        <w:t>16:12</w:t>
      </w:r>
    </w:p>
    <w:p>
      <w:pPr>
        <w:pStyle w:val="VerseText"/>
      </w:pPr>
      <w:r>
        <w:t>The mind that listens grows larger than the mouth that dominates.</w:t>
      </w:r>
    </w:p>
    <w:p>
      <w:pPr>
        <w:pStyle w:val="VerseReference"/>
      </w:pPr>
      <w:r>
        <w:t>16:13</w:t>
      </w:r>
    </w:p>
    <w:p>
      <w:pPr>
        <w:pStyle w:val="VerseText"/>
      </w:pPr>
      <w:r>
        <w:t>Wisdom enters through ears more often than through lips.</w:t>
      </w:r>
    </w:p>
    <w:p>
      <w:pPr>
        <w:pStyle w:val="SupportingMaterialHeading"/>
      </w:pPr>
      <w:r>
        <w:t>Supporting Material</w:t>
      </w:r>
    </w:p>
    <w:p>
      <w:pPr>
        <w:pStyle w:val="EditorialMarker"/>
      </w:pPr>
      <w:r>
        <w:t>[[Note 294 · 16:1]]</w:t>
      </w:r>
    </w:p>
    <w:p>
      <w:pPr>
        <w:pStyle w:val="NoteText"/>
      </w:pPr>
      <w:r>
        <w:rPr>
          <w:b/>
        </w:rPr>
        <w:t>Definition.</w:t>
      </w:r>
      <w:r>
        <w:t xml:space="preserve"> Words are treated as having lasting, often unseen effects once spoken, comparable to planted seeds.</w:t>
      </w:r>
    </w:p>
    <w:p>
      <w:pPr>
        <w:pStyle w:val="EditorialMarker"/>
      </w:pPr>
      <w:r>
        <w:t>[[Note 295 · 16:3]]</w:t>
      </w:r>
    </w:p>
    <w:p>
      <w:pPr>
        <w:pStyle w:val="NoteText"/>
      </w:pPr>
      <w:r>
        <w:rPr>
          <w:b/>
        </w:rPr>
        <w:t>Clarification.</w:t>
      </w:r>
      <w:r>
        <w:t xml:space="preserve"> Distinguishes speaking to be heard from speaking to be understood, favoring the latter.</w:t>
      </w:r>
    </w:p>
    <w:p>
      <w:pPr>
        <w:pStyle w:val="EditorialMarker"/>
      </w:pPr>
      <w:r>
        <w:t>[[Note 296 · 16:6]]</w:t>
      </w:r>
    </w:p>
    <w:p>
      <w:pPr>
        <w:pStyle w:val="NoteText"/>
      </w:pPr>
      <w:r>
        <w:rPr>
          <w:b/>
        </w:rPr>
        <w:t>Context.</w:t>
      </w:r>
      <w:r>
        <w:t xml:space="preserve"> Pairs truth and compassion as necessary complements; either alone is presented as insufficient.</w:t>
      </w:r>
    </w:p>
    <w:p>
      <w:pPr>
        <w:pStyle w:val="EditorialMarker"/>
      </w:pPr>
      <w:r>
        <w:t>[[Note 297 · 16:8]]</w:t>
      </w:r>
    </w:p>
    <w:p>
      <w:pPr>
        <w:pStyle w:val="NoteText"/>
      </w:pPr>
      <w:r>
        <w:rPr>
          <w:b/>
        </w:rPr>
        <w:t>Reflection.</w:t>
      </w:r>
      <w:r>
        <w:t xml:space="preserve"> Identifies listening as an undervalued component of communication, often overshadowed by speaking.</w:t>
      </w:r>
    </w:p>
    <w:p>
      <w:pPr>
        <w:pStyle w:val="EditorialMarker"/>
      </w:pPr>
      <w:r>
        <w:t>[[Note 298 · 16:10]]</w:t>
      </w:r>
    </w:p>
    <w:p>
      <w:pPr>
        <w:pStyle w:val="NoteText"/>
      </w:pPr>
      <w:r>
        <w:rPr>
          <w:b/>
        </w:rPr>
        <w:t>Reflection.</w:t>
      </w:r>
      <w:r>
        <w:t xml:space="preserve"> Contrasts seeking an audience with seeking genuine understanding.</w:t>
      </w:r>
    </w:p>
    <w:p>
      <w:pPr>
        <w:pStyle w:val="EditorialMarker"/>
      </w:pPr>
      <w:r>
        <w:t>[[Note 299 · 16:13]]</w:t>
      </w:r>
    </w:p>
    <w:p>
      <w:pPr>
        <w:pStyle w:val="NoteText"/>
      </w:pPr>
      <w:r>
        <w:rPr>
          <w:b/>
        </w:rPr>
        <w:t>Reflection.</w:t>
      </w:r>
      <w:r>
        <w:t xml:space="preserve"> Closes the chapter by favoring receptive listening over assertive speech as the more common path to wisdom.</w:t>
      </w:r>
    </w:p>
    <w:p>
      <w:pPr>
        <w:pStyle w:val="Heading2"/>
      </w:pPr>
      <w:r>
        <w:t>CHAPTER 17</w:t>
      </w:r>
    </w:p>
    <w:p>
      <w:pPr>
        <w:pStyle w:val="VerseReference"/>
      </w:pPr>
      <w:r>
        <w:t>17:1</w:t>
      </w:r>
    </w:p>
    <w:p>
      <w:pPr>
        <w:pStyle w:val="VerseText"/>
      </w:pPr>
      <w:r>
        <w:t>Time is the wealth distributed equally to kings and beggars.</w:t>
      </w:r>
    </w:p>
    <w:p>
      <w:pPr>
        <w:pStyle w:val="VerseReference"/>
      </w:pPr>
      <w:r>
        <w:t>17:2</w:t>
      </w:r>
    </w:p>
    <w:p>
      <w:pPr>
        <w:pStyle w:val="VerseText"/>
      </w:pPr>
      <w:r>
        <w:t>Every life is spent one day at a time, whether wisely or foolishly.</w:t>
      </w:r>
    </w:p>
    <w:p>
      <w:pPr>
        <w:pStyle w:val="VerseReference"/>
      </w:pPr>
      <w:r>
        <w:t>17:3</w:t>
      </w:r>
    </w:p>
    <w:p>
      <w:pPr>
        <w:pStyle w:val="VerseText"/>
      </w:pPr>
      <w:r>
        <w:t>Lost money may return; lost years do not.</w:t>
      </w:r>
    </w:p>
    <w:p>
      <w:pPr>
        <w:pStyle w:val="VerseReference"/>
      </w:pPr>
      <w:r>
        <w:t>17:4</w:t>
      </w:r>
    </w:p>
    <w:p>
      <w:pPr>
        <w:pStyle w:val="VerseText"/>
      </w:pPr>
      <w:r>
        <w:t>The future arrives disguised as ordinary moments.</w:t>
      </w:r>
    </w:p>
    <w:p>
      <w:pPr>
        <w:pStyle w:val="VerseReference"/>
      </w:pPr>
      <w:r>
        <w:t>17:5</w:t>
      </w:r>
    </w:p>
    <w:p>
      <w:pPr>
        <w:pStyle w:val="VerseText"/>
      </w:pPr>
      <w:r>
        <w:t>Many wait for the perfect opportunity while life quietly passes them by.</w:t>
      </w:r>
    </w:p>
    <w:p>
      <w:pPr>
        <w:pStyle w:val="VerseReference"/>
      </w:pPr>
      <w:r>
        <w:t>17:6</w:t>
      </w:r>
    </w:p>
    <w:p>
      <w:pPr>
        <w:pStyle w:val="VerseText"/>
      </w:pPr>
      <w:r>
        <w:t>Time rewards consistency more often than brilliance.</w:t>
      </w:r>
    </w:p>
    <w:p>
      <w:pPr>
        <w:pStyle w:val="VerseReference"/>
      </w:pPr>
      <w:r>
        <w:t>17:7</w:t>
      </w:r>
    </w:p>
    <w:p>
      <w:pPr>
        <w:pStyle w:val="VerseText"/>
      </w:pPr>
      <w:r>
        <w:t>What you repeatedly do becomes what you eventually become.</w:t>
      </w:r>
    </w:p>
    <w:p>
      <w:pPr>
        <w:pStyle w:val="SupportingMaterialHeading"/>
      </w:pPr>
      <w:r>
        <w:t>Supporting Material</w:t>
      </w:r>
    </w:p>
    <w:p>
      <w:pPr>
        <w:pStyle w:val="EditorialMarker"/>
      </w:pPr>
      <w:r>
        <w:t>[[Note 300 · 17:1]]</w:t>
      </w:r>
    </w:p>
    <w:p>
      <w:pPr>
        <w:pStyle w:val="NoteText"/>
      </w:pPr>
      <w:r>
        <w:rPr>
          <w:b/>
        </w:rPr>
        <w:t>Definition.</w:t>
      </w:r>
      <w:r>
        <w:t xml:space="preserve"> Time is described as a resource distributed equally regardless of status or wealth.</w:t>
      </w:r>
    </w:p>
    <w:p>
      <w:pPr>
        <w:pStyle w:val="EditorialMarker"/>
      </w:pPr>
      <w:r>
        <w:t>[[Note 301 · 17:3]]</w:t>
      </w:r>
    </w:p>
    <w:p>
      <w:pPr>
        <w:pStyle w:val="NoteText"/>
      </w:pPr>
      <w:r>
        <w:rPr>
          <w:b/>
        </w:rPr>
        <w:t>Clarification.</w:t>
      </w:r>
      <w:r>
        <w:t xml:space="preserve"> Distinguishes recoverable losses, such as money, from time, which cannot be regained once spent.</w:t>
      </w:r>
    </w:p>
    <w:p>
      <w:pPr>
        <w:pStyle w:val="EditorialMarker"/>
      </w:pPr>
      <w:r>
        <w:t>[[Note 302 · 17:6]]</w:t>
      </w:r>
    </w:p>
    <w:p>
      <w:pPr>
        <w:pStyle w:val="NoteText"/>
      </w:pPr>
      <w:r>
        <w:rPr>
          <w:b/>
        </w:rPr>
        <w:t>Reflection.</w:t>
      </w:r>
      <w:r>
        <w:t xml:space="preserve"> Favors sustained, consistent effort over isolated moments of brilliance.</w:t>
      </w:r>
    </w:p>
    <w:p>
      <w:pPr>
        <w:pStyle w:val="EditorialMarker"/>
      </w:pPr>
      <w:r>
        <w:t>[[Note 303 · 17:7]]</w:t>
      </w:r>
    </w:p>
    <w:p>
      <w:pPr>
        <w:pStyle w:val="NoteText"/>
      </w:pPr>
      <w:r>
        <w:rPr>
          <w:b/>
        </w:rPr>
        <w:t>Reflection.</w:t>
      </w:r>
      <w:r>
        <w:t xml:space="preserve"> Closes the book by tying repeated action directly to eventual character or identity.</w:t>
      </w:r>
    </w:p>
    <w:p>
      <w:pPr>
        <w:pStyle w:val="Heading2"/>
      </w:pPr>
      <w:r>
        <w:t>CHAPTER 18</w:t>
      </w:r>
    </w:p>
    <w:p>
      <w:pPr>
        <w:pStyle w:val="VerseReference"/>
      </w:pPr>
      <w:r>
        <w:t>18:1</w:t>
      </w:r>
    </w:p>
    <w:p>
      <w:pPr>
        <w:pStyle w:val="VerseText"/>
      </w:pPr>
      <w:r>
        <w:t>Life desires expression, and every living thing seeks room enough to become itself.</w:t>
      </w:r>
    </w:p>
    <w:p>
      <w:pPr>
        <w:pStyle w:val="VerseReference"/>
      </w:pPr>
      <w:r>
        <w:t>18:2</w:t>
      </w:r>
    </w:p>
    <w:p>
      <w:pPr>
        <w:pStyle w:val="VerseText"/>
      </w:pPr>
      <w:r>
        <w:t>The bird longs for the sky; the river longs for the sea; and the mind longs for freedom.</w:t>
      </w:r>
    </w:p>
    <w:p>
      <w:pPr>
        <w:pStyle w:val="VerseReference"/>
      </w:pPr>
      <w:r>
        <w:t>18:3</w:t>
      </w:r>
    </w:p>
    <w:p>
      <w:pPr>
        <w:pStyle w:val="VerseText"/>
      </w:pPr>
      <w:r>
        <w:t>Yet every society builds cages—some made of iron, others made of ideas; the first restrains the body.</w:t>
      </w:r>
    </w:p>
    <w:p>
      <w:pPr>
        <w:pStyle w:val="VerseReference"/>
      </w:pPr>
      <w:r>
        <w:t>18:4</w:t>
      </w:r>
    </w:p>
    <w:p>
      <w:pPr>
        <w:pStyle w:val="VerseText"/>
      </w:pPr>
      <w:r>
        <w:t>The second restrains the soul; the most effective prison is the one mistaken for necessity.</w:t>
      </w:r>
    </w:p>
    <w:p>
      <w:pPr>
        <w:pStyle w:val="VerseReference"/>
      </w:pPr>
      <w:r>
        <w:t>18:5</w:t>
      </w:r>
    </w:p>
    <w:p>
      <w:pPr>
        <w:pStyle w:val="VerseText"/>
      </w:pPr>
      <w:r>
        <w:t>Many obey rules they never chose, defend customs they never examined, and inherit limitations they call virtues; chains are often passed from one generation to another without anyone noticing the weight.</w:t>
      </w:r>
    </w:p>
    <w:p>
      <w:pPr>
        <w:pStyle w:val="VerseReference"/>
      </w:pPr>
      <w:r>
        <w:t>18:6</w:t>
      </w:r>
    </w:p>
    <w:p>
      <w:pPr>
        <w:pStyle w:val="VerseText"/>
      </w:pPr>
      <w:r>
        <w:t>A cage does not become freedom because its walls are familiar, and obedience does not become wisdom because it is common; every institution promises order; many quietly demand surrender.</w:t>
      </w:r>
    </w:p>
    <w:p>
      <w:pPr>
        <w:pStyle w:val="VerseReference"/>
      </w:pPr>
      <w:r>
        <w:t>18:7</w:t>
      </w:r>
    </w:p>
    <w:p>
      <w:pPr>
        <w:pStyle w:val="VerseText"/>
      </w:pPr>
      <w:r>
        <w:t>The individual is told what to think, what to desire, what to fear, and what to become, yet no one knows the shape of another person's fulfilment; the path that nourishes one soul may suffocate another.</w:t>
      </w:r>
    </w:p>
    <w:p>
      <w:pPr>
        <w:pStyle w:val="VerseReference"/>
      </w:pPr>
      <w:r>
        <w:t>18:8</w:t>
      </w:r>
    </w:p>
    <w:p>
      <w:pPr>
        <w:pStyle w:val="VerseText"/>
      </w:pPr>
      <w:r>
        <w:t>Freedom requires choice, for without choice there is only compliance; many fear freedom because freedom carries responsibility—the free person cannot blame the cage for their direction.</w:t>
      </w:r>
    </w:p>
    <w:p>
      <w:pPr>
        <w:pStyle w:val="VerseReference"/>
      </w:pPr>
      <w:r>
        <w:t>18:9</w:t>
      </w:r>
    </w:p>
    <w:p>
      <w:pPr>
        <w:pStyle w:val="VerseText"/>
      </w:pPr>
      <w:r>
        <w:t>Freedom is not the absence of consequence; it is the right to choose among consequences.</w:t>
      </w:r>
    </w:p>
    <w:p>
      <w:pPr>
        <w:pStyle w:val="VerseReference"/>
      </w:pPr>
      <w:r>
        <w:t>18:10</w:t>
      </w:r>
    </w:p>
    <w:p>
      <w:pPr>
        <w:pStyle w:val="VerseText"/>
      </w:pPr>
      <w:r>
        <w:t>The reckless person mistakes impulse for freedom; the wise person understands that every liberty carries a price.</w:t>
      </w:r>
    </w:p>
    <w:p>
      <w:pPr>
        <w:pStyle w:val="VerseReference"/>
      </w:pPr>
      <w:r>
        <w:t>18:11</w:t>
      </w:r>
    </w:p>
    <w:p>
      <w:pPr>
        <w:pStyle w:val="VerseText"/>
      </w:pPr>
      <w:r>
        <w:t>To live freely is not to live carelessly; it is to live deliberately.</w:t>
      </w:r>
    </w:p>
    <w:p>
      <w:pPr>
        <w:pStyle w:val="VerseReference"/>
      </w:pPr>
      <w:r>
        <w:t>18:12</w:t>
      </w:r>
    </w:p>
    <w:p>
      <w:pPr>
        <w:pStyle w:val="VerseText"/>
      </w:pPr>
      <w:r>
        <w:t>Many desire independence but few desire accountability, yet one cannot exist without the other; the slave dreams of escape; the free person dreams of purpose—both dreams begin with dissatisfaction.</w:t>
      </w:r>
    </w:p>
    <w:p>
      <w:pPr>
        <w:pStyle w:val="VerseReference"/>
      </w:pPr>
      <w:r>
        <w:t>18:13</w:t>
      </w:r>
    </w:p>
    <w:p>
      <w:pPr>
        <w:pStyle w:val="VerseText"/>
      </w:pPr>
      <w:r>
        <w:t>The world teaches conformity because conformity is predictable, and fears originality because originality cannot be controlled; every great change began with someone refusing an accepted limitation, and every advance began with a challenge to what was called necessity.</w:t>
      </w:r>
    </w:p>
    <w:p>
      <w:pPr>
        <w:pStyle w:val="VerseReference"/>
      </w:pPr>
      <w:r>
        <w:t>18:14</w:t>
      </w:r>
    </w:p>
    <w:p>
      <w:pPr>
        <w:pStyle w:val="VerseText"/>
      </w:pPr>
      <w:r>
        <w:t>What society calls impossible today may become ordinary tomorrow; examine every boundary; some boundaries protect life.</w:t>
      </w:r>
    </w:p>
    <w:p>
      <w:pPr>
        <w:pStyle w:val="VerseReference"/>
      </w:pPr>
      <w:r>
        <w:t>18:15</w:t>
      </w:r>
    </w:p>
    <w:p>
      <w:pPr>
        <w:pStyle w:val="VerseText"/>
      </w:pPr>
      <w:r>
        <w:t>Others protect power—wisdom is knowing the difference; many seek freedom from others; few seek freedom from fear; and fewer still seek freedom from themselves.</w:t>
      </w:r>
    </w:p>
    <w:p>
      <w:pPr>
        <w:pStyle w:val="VerseReference"/>
      </w:pPr>
      <w:r>
        <w:t>18:16</w:t>
      </w:r>
    </w:p>
    <w:p>
      <w:pPr>
        <w:pStyle w:val="VerseText"/>
      </w:pPr>
      <w:r>
        <w:t>The person ruled by fear remains captive; the person ruled by the need for approval remains captive.</w:t>
      </w:r>
    </w:p>
    <w:p>
      <w:pPr>
        <w:pStyle w:val="VerseReference"/>
      </w:pPr>
      <w:r>
        <w:t>18:17</w:t>
      </w:r>
    </w:p>
    <w:p>
      <w:pPr>
        <w:pStyle w:val="VerseText"/>
      </w:pPr>
      <w:r>
        <w:t>And the person ruled by shame remains captive; invisible chains bind as tightly as visible ones.</w:t>
      </w:r>
    </w:p>
    <w:p>
      <w:pPr>
        <w:pStyle w:val="VerseReference"/>
      </w:pPr>
      <w:r>
        <w:t>18:18</w:t>
      </w:r>
    </w:p>
    <w:p>
      <w:pPr>
        <w:pStyle w:val="VerseText"/>
      </w:pPr>
      <w:r>
        <w:t>The desire to belong has imprisoned many minds, for acceptance is often purchased with silence, and silence gradually becomes identity; the free mind values truth above acceptance, for acceptance without authenticity is merely a comfortable prison.</w:t>
      </w:r>
    </w:p>
    <w:p>
      <w:pPr>
        <w:pStyle w:val="VerseReference"/>
      </w:pPr>
      <w:r>
        <w:t>18:19</w:t>
      </w:r>
    </w:p>
    <w:p>
      <w:pPr>
        <w:pStyle w:val="VerseText"/>
      </w:pPr>
      <w:r>
        <w:t>Many seek a life without restrictions; such a life does not exist; nature imposes limits, time imposes limits, and the body imposes limits—wisdom lies not in escaping all limits but in choosing which limits are worth bearing.</w:t>
      </w:r>
    </w:p>
    <w:p>
      <w:pPr>
        <w:pStyle w:val="VerseReference"/>
      </w:pPr>
      <w:r>
        <w:t>18:20</w:t>
      </w:r>
    </w:p>
    <w:p>
      <w:pPr>
        <w:pStyle w:val="VerseText"/>
      </w:pPr>
      <w:r>
        <w:t>Every path closes certain doors, every commitment sacrifices alternatives, and every decision narrows possibility.</w:t>
      </w:r>
    </w:p>
    <w:p>
      <w:pPr>
        <w:pStyle w:val="VerseReference"/>
      </w:pPr>
      <w:r>
        <w:t>18:21</w:t>
      </w:r>
    </w:p>
    <w:p>
      <w:pPr>
        <w:pStyle w:val="VerseText"/>
      </w:pPr>
      <w:r>
        <w:t>Yet indecision is also a decision, and hesitation is its own cage; life expands where courage exceeds fear; the horizon belongs to those willing to leave familiar shores.</w:t>
      </w:r>
    </w:p>
    <w:p>
      <w:pPr>
        <w:pStyle w:val="VerseReference"/>
      </w:pPr>
      <w:r>
        <w:t>18:22</w:t>
      </w:r>
    </w:p>
    <w:p>
      <w:pPr>
        <w:pStyle w:val="VerseText"/>
      </w:pPr>
      <w:r>
        <w:t>Freedom is not a destination; it is the continual act of becoming.</w:t>
      </w:r>
    </w:p>
    <w:p>
      <w:pPr>
        <w:pStyle w:val="SupportingMaterialHeading"/>
      </w:pPr>
      <w:r>
        <w:t>Supporting Material</w:t>
      </w:r>
    </w:p>
    <w:p>
      <w:pPr>
        <w:pStyle w:val="EditorialMarker"/>
      </w:pPr>
      <w:r>
        <w:t>[[Note 304 · 18:3]]</w:t>
      </w:r>
    </w:p>
    <w:p>
      <w:pPr>
        <w:pStyle w:val="NoteText"/>
      </w:pPr>
      <w:r>
        <w:rPr>
          <w:b/>
        </w:rPr>
        <w:t>Clarification.</w:t>
      </w:r>
      <w:r>
        <w:t xml:space="preserve"> Distinguishes cages of iron restraining the body from cages of ideas restraining the soul.</w:t>
      </w:r>
    </w:p>
    <w:p>
      <w:pPr>
        <w:pStyle w:val="EditorialMarker"/>
      </w:pPr>
      <w:r>
        <w:t>[[Note 305 · 18:6]]</w:t>
      </w:r>
    </w:p>
    <w:p>
      <w:pPr>
        <w:pStyle w:val="NoteText"/>
      </w:pPr>
      <w:r>
        <w:rPr>
          <w:b/>
        </w:rPr>
        <w:t>Reflection.</w:t>
      </w:r>
      <w:r>
        <w:t xml:space="preserve"> Notes that familiarity does not make a restrictive arrangement into genuine freedom.</w:t>
      </w:r>
    </w:p>
    <w:p>
      <w:pPr>
        <w:pStyle w:val="EditorialMarker"/>
      </w:pPr>
      <w:r>
        <w:t>[[Note 306 · 18:8]]</w:t>
      </w:r>
    </w:p>
    <w:p>
      <w:pPr>
        <w:pStyle w:val="NoteText"/>
      </w:pPr>
      <w:r>
        <w:rPr>
          <w:b/>
        </w:rPr>
        <w:t>Definition.</w:t>
      </w:r>
      <w:r>
        <w:t xml:space="preserve"> Pairs freedom with responsibility, denying that the free person can attribute their direction to external constraint.</w:t>
      </w:r>
    </w:p>
    <w:p>
      <w:pPr>
        <w:pStyle w:val="EditorialMarker"/>
      </w:pPr>
      <w:r>
        <w:t>[[Note 307 · 18:12]]</w:t>
      </w:r>
    </w:p>
    <w:p>
      <w:pPr>
        <w:pStyle w:val="NoteText"/>
      </w:pPr>
      <w:r>
        <w:rPr>
          <w:b/>
        </w:rPr>
        <w:t>Context.</w:t>
      </w:r>
      <w:r>
        <w:t xml:space="preserve"> Notes that independence and accountability cannot be separated from one another.</w:t>
      </w:r>
    </w:p>
    <w:p>
      <w:pPr>
        <w:pStyle w:val="EditorialMarker"/>
      </w:pPr>
      <w:r>
        <w:t>[[Note 308 · 18:14]]</w:t>
      </w:r>
    </w:p>
    <w:p>
      <w:pPr>
        <w:pStyle w:val="NoteText"/>
      </w:pPr>
      <w:r>
        <w:rPr>
          <w:b/>
        </w:rPr>
        <w:t>Clarification.</w:t>
      </w:r>
      <w:r>
        <w:t xml:space="preserve"> Distinguishes boundaries that protect life from those that merely protect existing power.</w:t>
      </w:r>
    </w:p>
    <w:p>
      <w:pPr>
        <w:pStyle w:val="EditorialMarker"/>
      </w:pPr>
      <w:r>
        <w:t>[[Note 309 · 18:18]]</w:t>
      </w:r>
    </w:p>
    <w:p>
      <w:pPr>
        <w:pStyle w:val="NoteText"/>
      </w:pPr>
      <w:r>
        <w:rPr>
          <w:b/>
        </w:rPr>
        <w:t>Reflection.</w:t>
      </w:r>
      <w:r>
        <w:t xml:space="preserve"> Frames the desire to belong as capable of imprisoning the mind through purchased silence.</w:t>
      </w:r>
    </w:p>
    <w:p>
      <w:pPr>
        <w:pStyle w:val="EditorialMarker"/>
      </w:pPr>
      <w:r>
        <w:t>[[Note 310 · 18:19]]</w:t>
      </w:r>
    </w:p>
    <w:p>
      <w:pPr>
        <w:pStyle w:val="NoteText"/>
      </w:pPr>
      <w:r>
        <w:rPr>
          <w:b/>
        </w:rPr>
        <w:t>Context.</w:t>
      </w:r>
      <w:r>
        <w:t xml:space="preserve"> Locates wisdom in choosing which limits are worth bearing rather than seeking to escape all limitation.</w:t>
      </w:r>
    </w:p>
    <w:p>
      <w:pPr>
        <w:pStyle w:val="EditorialMarker"/>
      </w:pPr>
      <w:r>
        <w:t>[[Note 311 · 18:22]]</w:t>
      </w:r>
    </w:p>
    <w:p>
      <w:pPr>
        <w:pStyle w:val="NoteText"/>
      </w:pPr>
      <w:r>
        <w:rPr>
          <w:b/>
        </w:rPr>
        <w:t>Reflection.</w:t>
      </w:r>
      <w:r>
        <w:t xml:space="preserve"> Closes the chapter by describing freedom as a continual act of becoming rather than a fixed destination.</w:t>
      </w:r>
    </w:p>
    <w:p>
      <w:pPr>
        <w:pStyle w:val="Heading2"/>
      </w:pPr>
      <w:r>
        <w:t>CHAPTER 19</w:t>
      </w:r>
    </w:p>
    <w:p>
      <w:pPr>
        <w:pStyle w:val="VerseReference"/>
      </w:pPr>
      <w:r>
        <w:t>19:1</w:t>
      </w:r>
    </w:p>
    <w:p>
      <w:pPr>
        <w:pStyle w:val="VerseText"/>
      </w:pPr>
      <w:r>
        <w:t>Every belief begins as a shelter, but no shelter should become a prison; there are questions that sleep quietly for years until truth awakens them; many fear the question more than the answer, for the question threatens the walls they trust.</w:t>
      </w:r>
    </w:p>
    <w:p>
      <w:pPr>
        <w:pStyle w:val="VerseReference"/>
      </w:pPr>
      <w:r>
        <w:t>19:2</w:t>
      </w:r>
    </w:p>
    <w:p>
      <w:pPr>
        <w:pStyle w:val="VerseText"/>
      </w:pPr>
      <w:r>
        <w:t>The beginning of wisdom is often mistaken for the beginning of rebellion; he who examines his beliefs does not destroy them.</w:t>
      </w:r>
    </w:p>
    <w:p>
      <w:pPr>
        <w:pStyle w:val="VerseReference"/>
      </w:pPr>
      <w:r>
        <w:t>19:3</w:t>
      </w:r>
    </w:p>
    <w:p>
      <w:pPr>
        <w:pStyle w:val="VerseText"/>
      </w:pPr>
      <w:r>
        <w:t>He merely discovers whether they can bear weight; a mind forbidden to question is a mind forbidden to grow.</w:t>
      </w:r>
    </w:p>
    <w:p>
      <w:pPr>
        <w:pStyle w:val="VerseReference"/>
      </w:pPr>
      <w:r>
        <w:t>19:4</w:t>
      </w:r>
    </w:p>
    <w:p>
      <w:pPr>
        <w:pStyle w:val="VerseText"/>
      </w:pPr>
      <w:r>
        <w:t>Many truths survive examination; only fragile certainties fear scrutiny.</w:t>
      </w:r>
    </w:p>
    <w:p>
      <w:pPr>
        <w:pStyle w:val="VerseReference"/>
      </w:pPr>
      <w:r>
        <w:t>19:5</w:t>
      </w:r>
    </w:p>
    <w:p>
      <w:pPr>
        <w:pStyle w:val="VerseText"/>
      </w:pPr>
      <w:r>
        <w:t>The collapse of an illusion feels like the collapse of reality to those who trusted it; when the map fails, the traveller must learn to read the landscape.</w:t>
      </w:r>
    </w:p>
    <w:p>
      <w:pPr>
        <w:pStyle w:val="VerseReference"/>
      </w:pPr>
      <w:r>
        <w:t>19:6</w:t>
      </w:r>
    </w:p>
    <w:p>
      <w:pPr>
        <w:pStyle w:val="VerseText"/>
      </w:pPr>
      <w:r>
        <w:t>Certainty comforts the mind, but understanding strengthens it; some lose faith because of contradiction; others because experience refuses to obey doctrine.</w:t>
      </w:r>
    </w:p>
    <w:p>
      <w:pPr>
        <w:pStyle w:val="VerseReference"/>
      </w:pPr>
      <w:r>
        <w:t>19:7</w:t>
      </w:r>
    </w:p>
    <w:p>
      <w:pPr>
        <w:pStyle w:val="VerseText"/>
      </w:pPr>
      <w:r>
        <w:t>The search for truth often begins where borrowed answers end; he who never questions inherits conclusions he never earned.</w:t>
      </w:r>
    </w:p>
    <w:p>
      <w:pPr>
        <w:pStyle w:val="VerseReference"/>
      </w:pPr>
      <w:r>
        <w:t>19:8</w:t>
      </w:r>
    </w:p>
    <w:p>
      <w:pPr>
        <w:pStyle w:val="VerseText"/>
      </w:pPr>
      <w:r>
        <w:t>There are moments when a single unanswered question outweighs a thousand repeated answers; the courage to investigate is greater than the comfort of avoidance.</w:t>
      </w:r>
    </w:p>
    <w:p>
      <w:pPr>
        <w:pStyle w:val="VerseReference"/>
      </w:pPr>
      <w:r>
        <w:t>19:9</w:t>
      </w:r>
    </w:p>
    <w:p>
      <w:pPr>
        <w:pStyle w:val="VerseText"/>
      </w:pPr>
      <w:r>
        <w:t>Many fear being wrong more than they desire being truthful; no belief becomes stronger by hiding from examination.</w:t>
      </w:r>
    </w:p>
    <w:p>
      <w:pPr>
        <w:pStyle w:val="VerseReference"/>
      </w:pPr>
      <w:r>
        <w:t>19:10</w:t>
      </w:r>
    </w:p>
    <w:p>
      <w:pPr>
        <w:pStyle w:val="VerseText"/>
      </w:pPr>
      <w:r>
        <w:t>The destruction of an old foundation does not guarantee the construction of a better one; to dismantle error is wisdom.</w:t>
      </w:r>
    </w:p>
    <w:p>
      <w:pPr>
        <w:pStyle w:val="VerseReference"/>
      </w:pPr>
      <w:r>
        <w:t>19:11</w:t>
      </w:r>
    </w:p>
    <w:p>
      <w:pPr>
        <w:pStyle w:val="VerseText"/>
      </w:pPr>
      <w:r>
        <w:t>To worship destruction is folly; it is easier to reject answers than to seek better ones.</w:t>
      </w:r>
    </w:p>
    <w:p>
      <w:pPr>
        <w:pStyle w:val="VerseReference"/>
      </w:pPr>
      <w:r>
        <w:t>19:12</w:t>
      </w:r>
    </w:p>
    <w:p>
      <w:pPr>
        <w:pStyle w:val="VerseText"/>
      </w:pPr>
      <w:r>
        <w:t>Many celebrate escape without learning where they are going; the ending of a belief is only the ending of a chapter, not the end of the story; freedom begins where fear of inquiry ends.</w:t>
      </w:r>
    </w:p>
    <w:p>
      <w:pPr>
        <w:pStyle w:val="VerseReference"/>
      </w:pPr>
      <w:r>
        <w:t>19:13</w:t>
      </w:r>
    </w:p>
    <w:p>
      <w:pPr>
        <w:pStyle w:val="EditorialFlag"/>
      </w:pPr>
      <w:r>
        <w:t>[[FLAG: NO VERSE TEXT IN SOURCE — the original manuscript prints this reference with no verse text. Human review required. Nothing has been supplied.]]</w:t>
      </w:r>
    </w:p>
    <w:p>
      <w:pPr>
        <w:pStyle w:val="VerseReference"/>
      </w:pPr>
      <w:r>
        <w:t>19:14</w:t>
      </w:r>
    </w:p>
    <w:p>
      <w:pPr>
        <w:pStyle w:val="VerseText"/>
      </w:pPr>
      <w:r>
        <w:t>Many walk away physically while remaining chained in thought; the walls you continue to argue with still possess your attention; freedom is not measured by distance from the cage but by independence from its control.</w:t>
      </w:r>
    </w:p>
    <w:p>
      <w:pPr>
        <w:pStyle w:val="VerseReference"/>
      </w:pPr>
      <w:r>
        <w:t>19:15</w:t>
      </w:r>
    </w:p>
    <w:p>
      <w:pPr>
        <w:pStyle w:val="VerseText"/>
      </w:pPr>
      <w:r>
        <w:t>Reaction is often mistaken for liberation; a rebel may remain as controlled as the servant he opposes; he who defines himself entirely against another has surrendered ownership of himself.</w:t>
      </w:r>
    </w:p>
    <w:p>
      <w:pPr>
        <w:pStyle w:val="VerseReference"/>
      </w:pPr>
      <w:r>
        <w:t>19:16</w:t>
      </w:r>
    </w:p>
    <w:p>
      <w:pPr>
        <w:pStyle w:val="VerseText"/>
      </w:pPr>
      <w:r>
        <w:t>Many exchange masters while believing they have become free, for the chain pulled from one hand becomes another chain when gripped by the other; freedom grows where reaction loses its authority over the mind.</w:t>
      </w:r>
    </w:p>
    <w:p>
      <w:pPr>
        <w:pStyle w:val="VerseReference"/>
      </w:pPr>
      <w:r>
        <w:t>19:17</w:t>
      </w:r>
    </w:p>
    <w:p>
      <w:pPr>
        <w:pStyle w:val="VerseText"/>
      </w:pPr>
      <w:r>
        <w:t>Some abandon the temple yet carry its walls within them; the truly free person does not need an enemy to know who they are; there comes a moment when the question is no longer what you left, but what you will become.</w:t>
      </w:r>
    </w:p>
    <w:p>
      <w:pPr>
        <w:pStyle w:val="VerseReference"/>
      </w:pPr>
      <w:r>
        <w:t>19:18</w:t>
      </w:r>
    </w:p>
    <w:p>
      <w:pPr>
        <w:pStyle w:val="VerseText"/>
      </w:pPr>
      <w:r>
        <w:t>Wisdom begins when examination replaces rebellion; the free mind judges ideas by their substance rather than their origin; an idea is not true because authority approves it, nor false because authority opposes it.</w:t>
      </w:r>
    </w:p>
    <w:p>
      <w:pPr>
        <w:pStyle w:val="VerseReference"/>
      </w:pPr>
      <w:r>
        <w:t>19:19</w:t>
      </w:r>
    </w:p>
    <w:p>
      <w:pPr>
        <w:pStyle w:val="VerseText"/>
      </w:pPr>
      <w:r>
        <w:t>Truth does not belong exclusively to any tribe, and error is not confined to any tribe; the honest thinker follows evidence beyond the boundaries of loyalty.</w:t>
      </w:r>
    </w:p>
    <w:p>
      <w:pPr>
        <w:pStyle w:val="VerseReference"/>
      </w:pPr>
      <w:r>
        <w:t>19:20</w:t>
      </w:r>
    </w:p>
    <w:p>
      <w:pPr>
        <w:pStyle w:val="VerseText"/>
      </w:pPr>
      <w:r>
        <w:t>Many flee one certainty only to kneel before another; human beings endure uncertainty poorly and build new certainties quickly, often exchanging doctrines while preserving the same dependence.</w:t>
      </w:r>
    </w:p>
    <w:p>
      <w:pPr>
        <w:pStyle w:val="VerseReference"/>
      </w:pPr>
      <w:r>
        <w:t>19:21</w:t>
      </w:r>
    </w:p>
    <w:p>
      <w:pPr>
        <w:pStyle w:val="VerseText"/>
      </w:pPr>
      <w:r>
        <w:t>A new banner does not guarantee a new perspective; dogma often returns wearing unfamiliar clothing.</w:t>
      </w:r>
    </w:p>
    <w:p>
      <w:pPr>
        <w:pStyle w:val="VerseReference"/>
      </w:pPr>
      <w:r>
        <w:t>19:22</w:t>
      </w:r>
    </w:p>
    <w:p>
      <w:pPr>
        <w:pStyle w:val="VerseText"/>
      </w:pPr>
      <w:r>
        <w:t>The need to belong has persuaded many minds to surrender themselves, for the crowd welcomes certainty and often distrusts reflection; beware of any voice that promises all answers and forbids all questions.</w:t>
      </w:r>
    </w:p>
    <w:p>
      <w:pPr>
        <w:pStyle w:val="VerseReference"/>
      </w:pPr>
      <w:r>
        <w:t>19:23</w:t>
      </w:r>
    </w:p>
    <w:p>
      <w:pPr>
        <w:pStyle w:val="VerseText"/>
      </w:pPr>
      <w:r>
        <w:t>Every generation invents its own idols; some worship gods, others ideologies, but both may surrender their judgment in equal measure.</w:t>
      </w:r>
    </w:p>
    <w:p>
      <w:pPr>
        <w:pStyle w:val="VerseReference"/>
      </w:pPr>
      <w:r>
        <w:t>19:24</w:t>
      </w:r>
    </w:p>
    <w:p>
      <w:pPr>
        <w:pStyle w:val="VerseText"/>
      </w:pPr>
      <w:r>
        <w:t>Independent thought requires courage because belonging is easier; the path of freedom grows narrower where the desire for approval grows wider.</w:t>
      </w:r>
    </w:p>
    <w:p>
      <w:pPr>
        <w:pStyle w:val="VerseReference"/>
      </w:pPr>
      <w:r>
        <w:t>19:25</w:t>
      </w:r>
    </w:p>
    <w:p>
      <w:pPr>
        <w:pStyle w:val="VerseText"/>
      </w:pPr>
      <w:r>
        <w:t>Better an uncomfortable truth than a comforting illusion; the search for truth demands loyalty to reality above identity; the mind becomes its own when it ceases renting itself to tribes.</w:t>
      </w:r>
    </w:p>
    <w:p>
      <w:pPr>
        <w:pStyle w:val="SupportingMaterialHeading"/>
      </w:pPr>
      <w:r>
        <w:t>Supporting Material</w:t>
      </w:r>
    </w:p>
    <w:p>
      <w:pPr>
        <w:pStyle w:val="EditorialMarker"/>
      </w:pPr>
      <w:r>
        <w:t>[[Note 312 · 19:1]]</w:t>
      </w:r>
    </w:p>
    <w:p>
      <w:pPr>
        <w:pStyle w:val="NoteText"/>
      </w:pPr>
      <w:r>
        <w:rPr>
          <w:b/>
        </w:rPr>
        <w:t>Clarification.</w:t>
      </w:r>
      <w:r>
        <w:t xml:space="preserve"> Frames belief as originally protective, cautioning against a shelter becoming a permanent enclosure.</w:t>
      </w:r>
    </w:p>
    <w:p>
      <w:pPr>
        <w:pStyle w:val="EditorialMarker"/>
      </w:pPr>
      <w:r>
        <w:t>[[Note 313 · 19:2]]</w:t>
      </w:r>
    </w:p>
    <w:p>
      <w:pPr>
        <w:pStyle w:val="NoteText"/>
      </w:pPr>
      <w:r>
        <w:rPr>
          <w:b/>
        </w:rPr>
        <w:t>Reflection.</w:t>
      </w:r>
      <w:r>
        <w:t xml:space="preserve"> Distinguishes examining a belief from destroying it, framing scrutiny as a test of durability rather than an attack.</w:t>
      </w:r>
    </w:p>
    <w:p>
      <w:pPr>
        <w:pStyle w:val="EditorialMarker"/>
      </w:pPr>
      <w:r>
        <w:t>[[Note 314 · 19:4]]</w:t>
      </w:r>
    </w:p>
    <w:p>
      <w:pPr>
        <w:pStyle w:val="NoteText"/>
      </w:pPr>
      <w:r>
        <w:rPr>
          <w:b/>
        </w:rPr>
        <w:t>Definition.</w:t>
      </w:r>
      <w:r>
        <w:t xml:space="preserve"> Uses the image of a failed map to describe the shift from relying on inherited answers to direct engagement with reality.</w:t>
      </w:r>
    </w:p>
    <w:p>
      <w:pPr>
        <w:pStyle w:val="EditorialMarker"/>
      </w:pPr>
      <w:r>
        <w:t>[[Note 315 · 19:6]]</w:t>
      </w:r>
    </w:p>
    <w:p>
      <w:pPr>
        <w:pStyle w:val="NoteText"/>
      </w:pPr>
      <w:r>
        <w:rPr>
          <w:b/>
        </w:rPr>
        <w:t>Clarification.</w:t>
      </w:r>
      <w:r>
        <w:t xml:space="preserve"> Prioritizes a single unresolved question over many repeated but unexamined answers, echoing Seeker 25:5.</w:t>
      </w:r>
    </w:p>
    <w:p>
      <w:pPr>
        <w:pStyle w:val="SeeAlso"/>
      </w:pPr>
      <w:r>
        <w:t>See also: Inquiry 25:5</w:t>
      </w:r>
    </w:p>
    <w:p>
      <w:pPr>
        <w:pStyle w:val="EditorialMarker"/>
      </w:pPr>
      <w:r>
        <w:t>[[Note 316 · 19:8]]</w:t>
      </w:r>
    </w:p>
    <w:p>
      <w:pPr>
        <w:pStyle w:val="NoteText"/>
      </w:pPr>
      <w:r>
        <w:rPr>
          <w:b/>
        </w:rPr>
        <w:t>Context.</w:t>
      </w:r>
      <w:r>
        <w:t xml:space="preserve"> States that avoiding scrutiny does not strengthen a belief, only delays its test.</w:t>
      </w:r>
    </w:p>
    <w:p>
      <w:pPr>
        <w:pStyle w:val="EditorialMarker"/>
      </w:pPr>
      <w:r>
        <w:t>[[Note 317 · 19:13 · PROBABLE ANCHOR — no footnote marker in source; inferred from note sequence and empty verse; human review required]]</w:t>
      </w:r>
    </w:p>
    <w:p>
      <w:pPr>
        <w:pStyle w:val="NoteText"/>
      </w:pPr>
      <w:r>
        <w:rPr>
          <w:b/>
        </w:rPr>
        <w:t>Reflection.</w:t>
      </w:r>
      <w:r>
        <w:t xml:space="preserve"> Distinguishes the difficulty of leaving a place from the greater difficulty of leaving its lingering influence.</w:t>
      </w:r>
    </w:p>
    <w:p>
      <w:pPr>
        <w:pStyle w:val="EditorialMarker"/>
      </w:pPr>
      <w:r>
        <w:t>[[Note 318 · 19:15]]</w:t>
      </w:r>
    </w:p>
    <w:p>
      <w:pPr>
        <w:pStyle w:val="NoteText"/>
      </w:pPr>
      <w:r>
        <w:rPr>
          <w:b/>
        </w:rPr>
        <w:t>Definition.</w:t>
      </w:r>
      <w:r>
        <w:t xml:space="preserve"> Warns that opposing a former belief can itself become a new form of control, rather than genuine independence.</w:t>
      </w:r>
    </w:p>
    <w:p>
      <w:pPr>
        <w:pStyle w:val="EditorialMarker"/>
      </w:pPr>
      <w:r>
        <w:t>[[Note 319 · 19:18]]</w:t>
      </w:r>
    </w:p>
    <w:p>
      <w:pPr>
        <w:pStyle w:val="NoteText"/>
      </w:pPr>
      <w:r>
        <w:rPr>
          <w:b/>
        </w:rPr>
        <w:t>Clarification.</w:t>
      </w:r>
      <w:r>
        <w:t xml:space="preserve"> Positions examination, rather than rebellion, as the beginning of wisdom.</w:t>
      </w:r>
    </w:p>
    <w:p>
      <w:pPr>
        <w:pStyle w:val="EditorialMarker"/>
      </w:pPr>
      <w:r>
        <w:t>[[Note 320 · 19:25]]</w:t>
      </w:r>
    </w:p>
    <w:p>
      <w:pPr>
        <w:pStyle w:val="NoteText"/>
      </w:pPr>
      <w:r>
        <w:rPr>
          <w:b/>
        </w:rPr>
        <w:t>Reflection.</w:t>
      </w:r>
      <w:r>
        <w:t xml:space="preserve"> Repeats Seeker 2:5’s preference for an uncomfortable truth over a comforting illusion almost verbatim.</w:t>
      </w:r>
    </w:p>
    <w:p>
      <w:pPr>
        <w:pStyle w:val="SeeAlso"/>
      </w:pPr>
      <w:r>
        <w:t>See also: Inquiry 2:5</w:t>
      </w:r>
    </w:p>
    <w:p>
      <w:pPr>
        <w:pStyle w:val="Heading2"/>
      </w:pPr>
      <w:r>
        <w:t>CHAPTER 20</w:t>
      </w:r>
    </w:p>
    <w:p>
      <w:pPr>
        <w:pStyle w:val="VerseReference"/>
      </w:pPr>
      <w:r>
        <w:t>20:1</w:t>
      </w:r>
    </w:p>
    <w:p>
      <w:pPr>
        <w:pStyle w:val="VerseText"/>
      </w:pPr>
      <w:r>
        <w:t>Men have long spoken of inherited guilt, as though responsibility could pass through blood as easily as a surname, teaching that a child arrives carrying debts accumulated before its first breath.</w:t>
      </w:r>
    </w:p>
    <w:p>
      <w:pPr>
        <w:pStyle w:val="VerseReference"/>
      </w:pPr>
      <w:r>
        <w:t>20:2</w:t>
      </w:r>
    </w:p>
    <w:p>
      <w:pPr>
        <w:pStyle w:val="VerseText"/>
      </w:pPr>
      <w:r>
        <w:t>Yet no newborn enters the world with confessions upon its lips; the infant knows neither crime nor virtue, but only existence.</w:t>
      </w:r>
    </w:p>
    <w:p>
      <w:pPr>
        <w:pStyle w:val="VerseReference"/>
      </w:pPr>
      <w:r>
        <w:t>20:3</w:t>
      </w:r>
    </w:p>
    <w:p>
      <w:pPr>
        <w:pStyle w:val="VerseText"/>
      </w:pPr>
      <w:r>
        <w:t>Before judgment can be just, there must first be an action to examine. To condemn before action is to place the verdict before the trial; no honest court among men would permit such a proceeding, yet many accept from heaven what they would reject from one another.</w:t>
      </w:r>
    </w:p>
    <w:p>
      <w:pPr>
        <w:pStyle w:val="VerseReference"/>
      </w:pPr>
      <w:r>
        <w:t>20:4</w:t>
      </w:r>
    </w:p>
    <w:p>
      <w:pPr>
        <w:pStyle w:val="VerseText"/>
      </w:pPr>
      <w:r>
        <w:t>If wrongdoing is inherited, show where it resides within the child. Does it rest in the eyes before they have seen deceit? In the hands before they have taken what is not theirs? In the tongue before the tongue has learned speech?</w:t>
      </w:r>
    </w:p>
    <w:p>
      <w:pPr>
        <w:pStyle w:val="VerseReference"/>
      </w:pPr>
      <w:r>
        <w:t>20:5</w:t>
      </w:r>
    </w:p>
    <w:p>
      <w:pPr>
        <w:pStyle w:val="VerseText"/>
      </w:pPr>
      <w:r>
        <w:t>A claim without demonstration remains a claim; repetition does not transform an assertion into evidence, and the age of a belief does not determine its truth.</w:t>
      </w:r>
    </w:p>
    <w:p>
      <w:pPr>
        <w:pStyle w:val="VerseReference"/>
      </w:pPr>
      <w:r>
        <w:t>20:6</w:t>
      </w:r>
    </w:p>
    <w:p>
      <w:pPr>
        <w:pStyle w:val="VerseText"/>
      </w:pPr>
      <w:r>
        <w:t>Many ideas survive not because they are correct, but because they are seldom questioned.</w:t>
      </w:r>
    </w:p>
    <w:p>
      <w:pPr>
        <w:pStyle w:val="VerseReference"/>
      </w:pPr>
      <w:r>
        <w:t>20:7</w:t>
      </w:r>
    </w:p>
    <w:p>
      <w:pPr>
        <w:pStyle w:val="VerseText"/>
      </w:pPr>
      <w:r>
        <w:t>The child enters a world already filled with customs, laws, and stories long before the child chooses; others choose what shall be taught. Every generation inherits explanations before it acquires understanding.</w:t>
      </w:r>
    </w:p>
    <w:p>
      <w:pPr>
        <w:pStyle w:val="VerseReference"/>
      </w:pPr>
      <w:r>
        <w:t>20:8</w:t>
      </w:r>
    </w:p>
    <w:p>
      <w:pPr>
        <w:pStyle w:val="VerseText"/>
      </w:pPr>
      <w:r>
        <w:t>Some inherit explanations of spirits, some of ancestors, some of fate, and some of sin. Yet the inheritance of an idea does not prove the idea itself; a belief may travel through centuries and remain mistaken.</w:t>
      </w:r>
    </w:p>
    <w:p>
      <w:pPr>
        <w:pStyle w:val="VerseReference"/>
      </w:pPr>
      <w:r>
        <w:t>20:9</w:t>
      </w:r>
    </w:p>
    <w:p>
      <w:pPr>
        <w:pStyle w:val="VerseText"/>
      </w:pPr>
      <w:r>
        <w:t>Men once inherited the belief that the earth stood unmoving, that kings ruled by divine right, that some people were born to serve others. Time preserved those beliefs for generations. Time also exposed their weaknesses.</w:t>
      </w:r>
    </w:p>
    <w:p>
      <w:pPr>
        <w:pStyle w:val="VerseReference"/>
      </w:pPr>
      <w:r>
        <w:t>20:10</w:t>
      </w:r>
    </w:p>
    <w:p>
      <w:pPr>
        <w:pStyle w:val="VerseText"/>
      </w:pPr>
      <w:r>
        <w:t>Wisdom examines what is received and does not kneel merely because an idea is old.</w:t>
      </w:r>
    </w:p>
    <w:p>
      <w:pPr>
        <w:pStyle w:val="VerseReference"/>
      </w:pPr>
      <w:r>
        <w:t>20:11</w:t>
      </w:r>
    </w:p>
    <w:p>
      <w:pPr>
        <w:pStyle w:val="VerseText"/>
      </w:pPr>
      <w:r>
        <w:t>The thoughtful mind asks how a conclusion was reached. The fearful mind asks only who first spoke it.</w:t>
      </w:r>
    </w:p>
    <w:p>
      <w:pPr>
        <w:pStyle w:val="VerseReference"/>
      </w:pPr>
      <w:r>
        <w:t>20:12</w:t>
      </w:r>
    </w:p>
    <w:p>
      <w:pPr>
        <w:pStyle w:val="EditorialFlag"/>
      </w:pPr>
      <w:r>
        <w:t>[[FLAG: NO VERSE TEXT IN SOURCE — the original manuscript prints this reference with no verse text. Human review required. Nothing has been supplied.]]</w:t>
      </w:r>
    </w:p>
    <w:p>
      <w:pPr>
        <w:pStyle w:val="VerseReference"/>
      </w:pPr>
      <w:r>
        <w:t>20:13</w:t>
      </w:r>
    </w:p>
    <w:p>
      <w:pPr>
        <w:pStyle w:val="VerseText"/>
      </w:pPr>
      <w:r>
        <w:t>If a child steals, observers witness the act. If a child lies, the words may be heard. If a child harms another, the harm may be observed. In each case, the deed is visible yet inherited guilt is said to exist before any deed appears, placing the accusation before the evidence and reversing the natural order of judgment.</w:t>
      </w:r>
    </w:p>
    <w:p>
      <w:pPr>
        <w:pStyle w:val="VerseReference"/>
      </w:pPr>
      <w:r>
        <w:t>20:14</w:t>
      </w:r>
    </w:p>
    <w:p>
      <w:pPr>
        <w:pStyle w:val="VerseText"/>
      </w:pPr>
      <w:r>
        <w:t>Understanding begins with observation, which gives rise to knowledge, which gives rise to conclusions. Dogma often walks the path in reverse: it begins with conclusions and seeks evidence afterward.</w:t>
      </w:r>
    </w:p>
    <w:p>
      <w:pPr>
        <w:pStyle w:val="VerseReference"/>
      </w:pPr>
      <w:r>
        <w:t>20:15</w:t>
      </w:r>
    </w:p>
    <w:p>
      <w:pPr>
        <w:pStyle w:val="VerseText"/>
      </w:pPr>
      <w:r>
        <w:t>The child learns language from those who speak, conduct from those who act, and values from those who reward and punish. Character emerges through countless encounters; no one is born knowing honesty, and no one is born knowing deception, both must be learned.</w:t>
      </w:r>
    </w:p>
    <w:p>
      <w:pPr>
        <w:pStyle w:val="VerseReference"/>
      </w:pPr>
      <w:r>
        <w:t>20:16</w:t>
      </w:r>
    </w:p>
    <w:p>
      <w:pPr>
        <w:pStyle w:val="VerseText"/>
      </w:pPr>
      <w:r>
        <w:t>Instruction shapes conduct. Example shapes conduct. Environment shapes conduct. Experience shapes conduct. To understand behavior, one must examine these influences together, for the wise recognize many causes working where the careless seek only one.</w:t>
      </w:r>
    </w:p>
    <w:p>
      <w:pPr>
        <w:pStyle w:val="VerseReference"/>
      </w:pPr>
      <w:r>
        <w:t>20:17</w:t>
      </w:r>
    </w:p>
    <w:p>
      <w:pPr>
        <w:pStyle w:val="VerseText"/>
      </w:pPr>
      <w:r>
        <w:t>Some blame demons, some blame destiny, some blame inherited corruption, yet none of these explanations remove the necessity of human choice. Choice remains the bridge between influence and action; without choice there can be no responsibility, without responsibility no justice, and without justice no meaningful morality.</w:t>
      </w:r>
    </w:p>
    <w:p>
      <w:pPr>
        <w:pStyle w:val="VerseReference"/>
      </w:pPr>
      <w:r>
        <w:t>20:18</w:t>
      </w:r>
    </w:p>
    <w:p>
      <w:pPr>
        <w:pStyle w:val="VerseText"/>
      </w:pPr>
      <w:r>
        <w:t>Influence may explain a deed. It does not automatically excuse it. A difficult childhood may explain cruelty, but it does not transform cruelty into kindness; poverty may explain theft, but it does not transform theft into honesty.</w:t>
      </w:r>
    </w:p>
    <w:p>
      <w:pPr>
        <w:pStyle w:val="VerseReference"/>
      </w:pPr>
      <w:r>
        <w:t>20:19</w:t>
      </w:r>
    </w:p>
    <w:p>
      <w:pPr>
        <w:pStyle w:val="VerseText"/>
      </w:pPr>
      <w:r>
        <w:t>Explanation and justification are not the same thing. To understand a cause is not to approve a result: the physician studies disease without praising it, the judge examines motives without celebrating them, and likewise the thoughtful person investigates behavior without excusing all behavior.</w:t>
      </w:r>
    </w:p>
    <w:p>
      <w:pPr>
        <w:pStyle w:val="VerseReference"/>
      </w:pPr>
      <w:r>
        <w:t>20:20</w:t>
      </w:r>
    </w:p>
    <w:p>
      <w:pPr>
        <w:pStyle w:val="VerseText"/>
      </w:pPr>
      <w:r>
        <w:t>Understanding is not surrender. It is the beginning of wisdom. Those who fear questions often mistake inquiry for rebellion, yet every discovery began as a question, every correction began as a doubt, and every improvement began with someone willing to examine what others accepted.</w:t>
      </w:r>
    </w:p>
    <w:p>
      <w:pPr>
        <w:pStyle w:val="SupportingMaterialHeading"/>
      </w:pPr>
      <w:r>
        <w:t>Supporting Material</w:t>
      </w:r>
    </w:p>
    <w:p>
      <w:pPr>
        <w:pStyle w:val="EditorialMarker"/>
      </w:pPr>
      <w:r>
        <w:t>[[Note 321 · 20:2]]</w:t>
      </w:r>
    </w:p>
    <w:p>
      <w:pPr>
        <w:pStyle w:val="NoteText"/>
      </w:pPr>
      <w:r>
        <w:rPr>
          <w:b/>
        </w:rPr>
        <w:t>Clarification.</w:t>
      </w:r>
      <w:r>
        <w:t xml:space="preserve"> Denies that guilt or virtue can be present at birth, prior to any action.</w:t>
      </w:r>
    </w:p>
    <w:p>
      <w:pPr>
        <w:pStyle w:val="EditorialMarker"/>
      </w:pPr>
      <w:r>
        <w:t>[[Note 322 · 20:5]]</w:t>
      </w:r>
    </w:p>
    <w:p>
      <w:pPr>
        <w:pStyle w:val="NoteText"/>
      </w:pPr>
      <w:r>
        <w:rPr>
          <w:b/>
        </w:rPr>
        <w:t>Definition.</w:t>
      </w:r>
      <w:r>
        <w:t xml:space="preserve"> Distinguishes a repeated claim from a demonstrated one, echoing Seeker 12:2's denial that repetition strengthens truth.</w:t>
      </w:r>
    </w:p>
    <w:p>
      <w:pPr>
        <w:pStyle w:val="SeeAlso"/>
      </w:pPr>
      <w:r>
        <w:t>See also: Inquiry 12:2</w:t>
      </w:r>
    </w:p>
    <w:p>
      <w:pPr>
        <w:pStyle w:val="EditorialMarker"/>
      </w:pPr>
      <w:r>
        <w:t>[[Note 323 · 20:9]]</w:t>
      </w:r>
    </w:p>
    <w:p>
      <w:pPr>
        <w:pStyle w:val="NoteText"/>
      </w:pPr>
      <w:r>
        <w:rPr>
          <w:b/>
        </w:rPr>
        <w:t>Context.</w:t>
      </w:r>
      <w:r>
        <w:t xml:space="preserve"> Cites historical examples of long-held beliefs later overturned by time and evidence.</w:t>
      </w:r>
    </w:p>
    <w:p>
      <w:pPr>
        <w:pStyle w:val="EditorialMarker"/>
      </w:pPr>
      <w:r>
        <w:t>[[Note 324 · 20:12 · PROBABLE ANCHOR — no footnote marker in source; inferred from note sequence and empty verse; human review required]]</w:t>
      </w:r>
    </w:p>
    <w:p>
      <w:pPr>
        <w:pStyle w:val="NoteText"/>
      </w:pPr>
      <w:r>
        <w:rPr>
          <w:b/>
        </w:rPr>
        <w:t>Reflection.</w:t>
      </w:r>
      <w:r>
        <w:t xml:space="preserve"> Distinguishes authority's power to command obedience from its inability to command truth.</w:t>
      </w:r>
    </w:p>
    <w:p>
      <w:pPr>
        <w:pStyle w:val="EditorialMarker"/>
      </w:pPr>
      <w:r>
        <w:t>[[Note 325 · 20:14]]</w:t>
      </w:r>
    </w:p>
    <w:p>
      <w:pPr>
        <w:pStyle w:val="NoteText"/>
      </w:pPr>
      <w:r>
        <w:rPr>
          <w:b/>
        </w:rPr>
        <w:t>Clarification.</w:t>
      </w:r>
      <w:r>
        <w:t xml:space="preserve"> Contrasts the natural order of observation-to-conclusion with dogma's reversed process of conclusion-to-evidence.</w:t>
      </w:r>
    </w:p>
    <w:p>
      <w:pPr>
        <w:pStyle w:val="EditorialMarker"/>
      </w:pPr>
      <w:r>
        <w:t>[[Note 326 · 20:16]]</w:t>
      </w:r>
    </w:p>
    <w:p>
      <w:pPr>
        <w:pStyle w:val="NoteText"/>
      </w:pPr>
      <w:r>
        <w:rPr>
          <w:b/>
        </w:rPr>
        <w:t>Definition.</w:t>
      </w:r>
      <w:r>
        <w:t xml:space="preserve"> Lists instruction, example, environment, and experience as joint contributors to conduct, cautioning against single-cause explanations.</w:t>
      </w:r>
    </w:p>
    <w:p>
      <w:pPr>
        <w:pStyle w:val="EditorialMarker"/>
      </w:pPr>
      <w:r>
        <w:t>[[Note 327 · 20:17]]</w:t>
      </w:r>
    </w:p>
    <w:p>
      <w:pPr>
        <w:pStyle w:val="NoteText"/>
      </w:pPr>
      <w:r>
        <w:rPr>
          <w:b/>
        </w:rPr>
        <w:t>Reflection.</w:t>
      </w:r>
      <w:r>
        <w:t xml:space="preserve"> Frames choice as the necessary link between influence and responsibility, without which justice becomes meaningless.</w:t>
      </w:r>
    </w:p>
    <w:p>
      <w:pPr>
        <w:pStyle w:val="EditorialMarker"/>
      </w:pPr>
      <w:r>
        <w:t>[[Note 328 · 20:18]]</w:t>
      </w:r>
    </w:p>
    <w:p>
      <w:pPr>
        <w:pStyle w:val="NoteText"/>
      </w:pPr>
      <w:r>
        <w:rPr>
          <w:b/>
        </w:rPr>
        <w:t>Clarification.</w:t>
      </w:r>
      <w:r>
        <w:t xml:space="preserve"> Distinguishes an explanation for wrongdoing from a justification of it.</w:t>
      </w:r>
    </w:p>
    <w:p>
      <w:pPr>
        <w:pStyle w:val="EditorialMarker"/>
      </w:pPr>
      <w:r>
        <w:t>[[Note 329 · 20:19]]</w:t>
      </w:r>
    </w:p>
    <w:p>
      <w:pPr>
        <w:pStyle w:val="NoteText"/>
      </w:pPr>
      <w:r>
        <w:rPr>
          <w:b/>
        </w:rPr>
        <w:t>Context.</w:t>
      </w:r>
      <w:r>
        <w:t xml:space="preserve"> Applies the distinction between explanation and justification across professions that study behavior without endorsing it.</w:t>
      </w:r>
    </w:p>
    <w:p>
      <w:pPr>
        <w:pStyle w:val="EditorialMarker"/>
      </w:pPr>
      <w:r>
        <w:t>[[Note 330 · 20:20]]</w:t>
      </w:r>
    </w:p>
    <w:p>
      <w:pPr>
        <w:pStyle w:val="NoteText"/>
      </w:pPr>
      <w:r>
        <w:rPr>
          <w:b/>
        </w:rPr>
        <w:t>Reflection.</w:t>
      </w:r>
      <w:r>
        <w:t xml:space="preserve"> Closes the chapter by framing inquiry as the origin of every discovery, correction, and improvement.</w:t>
      </w:r>
    </w:p>
    <w:p>
      <w:pPr>
        <w:pStyle w:val="Heading2"/>
      </w:pPr>
      <w:r>
        <w:t>CHAPTER 21</w:t>
      </w:r>
    </w:p>
    <w:p>
      <w:pPr>
        <w:pStyle w:val="VerseReference"/>
      </w:pPr>
      <w:r>
        <w:t>21:1</w:t>
      </w:r>
    </w:p>
    <w:p>
      <w:pPr>
        <w:pStyle w:val="VerseText"/>
      </w:pPr>
      <w:r>
        <w:t>The first teachers of every child are not books but people; before a lesson is spoken, an example is observed.</w:t>
      </w:r>
    </w:p>
    <w:p>
      <w:pPr>
        <w:pStyle w:val="VerseReference"/>
      </w:pPr>
      <w:r>
        <w:t>21:2</w:t>
      </w:r>
    </w:p>
    <w:p>
      <w:pPr>
        <w:pStyle w:val="VerseText"/>
      </w:pPr>
      <w:r>
        <w:t>Before a rule is understood, behaviour is imitated; character begins forming long before philosophy enters the mind.</w:t>
      </w:r>
    </w:p>
    <w:p>
      <w:pPr>
        <w:pStyle w:val="VerseReference"/>
      </w:pPr>
      <w:r>
        <w:t>21:3</w:t>
      </w:r>
    </w:p>
    <w:p>
      <w:pPr>
        <w:pStyle w:val="VerseText"/>
      </w:pPr>
      <w:r>
        <w:t>The child studies faces before studying words, and actions before studying laws; every household becomes a silent school; every parent becomes a teacher whether prepared or not, and every elder leaves an imprint whether intentional or not.</w:t>
      </w:r>
    </w:p>
    <w:p>
      <w:pPr>
        <w:pStyle w:val="VerseReference"/>
      </w:pPr>
      <w:r>
        <w:t>21:4</w:t>
      </w:r>
    </w:p>
    <w:p>
      <w:pPr>
        <w:pStyle w:val="VerseText"/>
      </w:pPr>
      <w:r>
        <w:t>Influence requires no permission to operate; a child raised among kindness becomes familiar with kindness.</w:t>
      </w:r>
    </w:p>
    <w:p>
      <w:pPr>
        <w:pStyle w:val="VerseReference"/>
      </w:pPr>
      <w:r>
        <w:t>21:5</w:t>
      </w:r>
    </w:p>
    <w:p>
      <w:pPr>
        <w:pStyle w:val="VerseText"/>
      </w:pPr>
      <w:r>
        <w:t>A child raised among cruelty becomes familiar with cruelty; familiarity does not guarantee acceptance, yet it shapes expectation.</w:t>
      </w:r>
    </w:p>
    <w:p>
      <w:pPr>
        <w:pStyle w:val="VerseReference"/>
      </w:pPr>
      <w:r>
        <w:t>21:6</w:t>
      </w:r>
    </w:p>
    <w:p>
      <w:pPr>
        <w:pStyle w:val="VerseText"/>
      </w:pPr>
      <w:r>
        <w:t>What is constantly witnessed begins to appear normal, and what appears normal is rarely questioned; many inherit habits without ever examining them; some inherit prejudice, some fear, some compassion, and some courage.</w:t>
      </w:r>
    </w:p>
    <w:p>
      <w:pPr>
        <w:pStyle w:val="VerseReference"/>
      </w:pPr>
      <w:r>
        <w:t>21:7</w:t>
      </w:r>
    </w:p>
    <w:p>
      <w:pPr>
        <w:pStyle w:val="VerseText"/>
      </w:pPr>
      <w:r>
        <w:t>These are not written into the bones. They are written into experience; those who shape experience help shape conduct; to guide a child is to influence the future. To neglect a child is also to influence the future.</w:t>
      </w:r>
    </w:p>
    <w:p>
      <w:pPr>
        <w:pStyle w:val="VerseReference"/>
      </w:pPr>
      <w:r>
        <w:t>21:8</w:t>
      </w:r>
    </w:p>
    <w:p>
      <w:pPr>
        <w:pStyle w:val="VerseText"/>
      </w:pPr>
      <w:r>
        <w:t>Action teaches. Neglect teaches. Presence teaches. Absence teaches; the question is never whether teaching occurs.</w:t>
      </w:r>
    </w:p>
    <w:p>
      <w:pPr>
        <w:pStyle w:val="VerseReference"/>
      </w:pPr>
      <w:r>
        <w:t>21:9</w:t>
      </w:r>
    </w:p>
    <w:p>
      <w:pPr>
        <w:pStyle w:val="VerseText"/>
      </w:pPr>
      <w:r>
        <w:t>The question is what lesson is being taught; many complain about the harvest while ignoring the field, and condemn the fruit while neglecting the roots.</w:t>
      </w:r>
    </w:p>
    <w:p>
      <w:pPr>
        <w:pStyle w:val="VerseReference"/>
      </w:pPr>
      <w:r>
        <w:t>21:10</w:t>
      </w:r>
    </w:p>
    <w:p>
      <w:pPr>
        <w:pStyle w:val="VerseText"/>
      </w:pPr>
      <w:r>
        <w:t>They judge the outcome while refusing to examine the process; wisdom proceeds in the opposite direction.</w:t>
      </w:r>
    </w:p>
    <w:p>
      <w:pPr>
        <w:pStyle w:val="VerseReference"/>
      </w:pPr>
      <w:r>
        <w:t>21:11</w:t>
      </w:r>
    </w:p>
    <w:p>
      <w:pPr>
        <w:pStyle w:val="VerseText"/>
      </w:pPr>
      <w:r>
        <w:t>It seeks causes before conclusions and investigates conditions before assigning blame; for understanding reveals what anger often conceals.</w:t>
      </w:r>
    </w:p>
    <w:p>
      <w:pPr>
        <w:pStyle w:val="VerseReference"/>
      </w:pPr>
      <w:r>
        <w:t>21:12</w:t>
      </w:r>
    </w:p>
    <w:p>
      <w:pPr>
        <w:pStyle w:val="VerseText"/>
      </w:pPr>
      <w:r>
        <w:t>A child who steals may be seeking what was withheld; a child who lies may be fearing what honesty would bring; a child who strikes may be repeating what was first done to them.</w:t>
      </w:r>
    </w:p>
    <w:p>
      <w:pPr>
        <w:pStyle w:val="VerseReference"/>
      </w:pPr>
      <w:r>
        <w:t>21:13</w:t>
      </w:r>
    </w:p>
    <w:p>
      <w:pPr>
        <w:pStyle w:val="VerseText"/>
      </w:pPr>
      <w:r>
        <w:t>These observations do not excuse wrongdoing; they illuminate its path; to correct effectively, one must first understand accurately.</w:t>
      </w:r>
    </w:p>
    <w:p>
      <w:pPr>
        <w:pStyle w:val="VerseReference"/>
      </w:pPr>
      <w:r>
        <w:t>21:14</w:t>
      </w:r>
    </w:p>
    <w:p>
      <w:pPr>
        <w:pStyle w:val="VerseText"/>
      </w:pPr>
      <w:r>
        <w:t>A physician who misunderstands an illness cannot heal it; likewise a society that misunderstands behaviour cannot correct it.</w:t>
      </w:r>
    </w:p>
    <w:p>
      <w:pPr>
        <w:pStyle w:val="VerseReference"/>
      </w:pPr>
      <w:r>
        <w:t>21:15</w:t>
      </w:r>
    </w:p>
    <w:p>
      <w:pPr>
        <w:pStyle w:val="VerseText"/>
      </w:pPr>
      <w:r>
        <w:t>Punishment alone rarely creates wisdom, and fear alone rarely creates virtue; obedience born solely from terror vanishes when terror disappears, but genuine understanding survives even when no authority is watching.</w:t>
      </w:r>
    </w:p>
    <w:p>
      <w:pPr>
        <w:pStyle w:val="VerseReference"/>
      </w:pPr>
      <w:r>
        <w:t>21:16</w:t>
      </w:r>
    </w:p>
    <w:p>
      <w:pPr>
        <w:pStyle w:val="VerseText"/>
      </w:pPr>
      <w:r>
        <w:t>The highest discipline is self-discipline, the highest law is understanding, and the highest restraint is conscience.</w:t>
      </w:r>
    </w:p>
    <w:p>
      <w:pPr>
        <w:pStyle w:val="VerseReference"/>
      </w:pPr>
      <w:r>
        <w:t>21:17</w:t>
      </w:r>
    </w:p>
    <w:p>
      <w:pPr>
        <w:pStyle w:val="VerseText"/>
      </w:pPr>
      <w:r>
        <w:t>Yet conscience itself must be developed; no child is born knowing fairness; fairness is learned through interaction.</w:t>
      </w:r>
    </w:p>
    <w:p>
      <w:pPr>
        <w:pStyle w:val="VerseReference"/>
      </w:pPr>
      <w:r>
        <w:t>21:18</w:t>
      </w:r>
    </w:p>
    <w:p>
      <w:pPr>
        <w:pStyle w:val="VerseText"/>
      </w:pPr>
      <w:r>
        <w:t>No child is born knowing justice; justice is learned through experience; no child is born knowing empathy; empathy is developed through recognition of others.</w:t>
      </w:r>
    </w:p>
    <w:p>
      <w:pPr>
        <w:pStyle w:val="VerseReference"/>
      </w:pPr>
      <w:r>
        <w:t>21:19</w:t>
      </w:r>
    </w:p>
    <w:p>
      <w:pPr>
        <w:pStyle w:val="VerseText"/>
      </w:pPr>
      <w:r>
        <w:t>Morality emerges through development. It is cultivated like a garden, not discovered fully formed like a buried stone.</w:t>
      </w:r>
    </w:p>
    <w:p>
      <w:pPr>
        <w:pStyle w:val="VerseReference"/>
      </w:pPr>
      <w:r>
        <w:t>21:20</w:t>
      </w:r>
    </w:p>
    <w:p>
      <w:pPr>
        <w:pStyle w:val="VerseText"/>
      </w:pPr>
      <w:r>
        <w:t>Every generation inherits the responsibility to cultivate the next; this burden cannot be transferred to invisible forces, surrendered to fate, or abandoned to superstition; responsibility belongs to those who act, those who teach, those who lead, and those who know better.</w:t>
      </w:r>
    </w:p>
    <w:p>
      <w:pPr>
        <w:pStyle w:val="VerseReference"/>
      </w:pPr>
      <w:r>
        <w:t>21:21</w:t>
      </w:r>
    </w:p>
    <w:p>
      <w:pPr>
        <w:pStyle w:val="VerseText"/>
      </w:pPr>
      <w:r>
        <w:t>Many seek comfort in blaming distant causes, for distant causes demand little effort; it is easier to blame darkness than to light a lamp; it is easier to blame corruption than to practise integrity.</w:t>
      </w:r>
    </w:p>
    <w:p>
      <w:pPr>
        <w:pStyle w:val="VerseReference"/>
      </w:pPr>
      <w:r>
        <w:t>21:22</w:t>
      </w:r>
    </w:p>
    <w:p>
      <w:pPr>
        <w:pStyle w:val="VerseText"/>
      </w:pPr>
      <w:r>
        <w:t>It is easier to blame evil than to cultivate good; yet progress begins when excuses end, growth begins when accountability is accepted, and maturity begins when responsibility is embraced.</w:t>
      </w:r>
    </w:p>
    <w:p>
      <w:pPr>
        <w:pStyle w:val="VerseReference"/>
      </w:pPr>
      <w:r>
        <w:t>21:23</w:t>
      </w:r>
    </w:p>
    <w:p>
      <w:pPr>
        <w:pStyle w:val="VerseText"/>
      </w:pPr>
      <w:r>
        <w:t>The child becomes an adult. The student becomes a teacher. The influenced becomes the influencer; each generation becomes partly responsible for the next; those who understand this seek improvement before condemnation, education before humiliation, and prevention before punishment.</w:t>
      </w:r>
    </w:p>
    <w:p>
      <w:pPr>
        <w:pStyle w:val="VerseReference"/>
      </w:pPr>
      <w:r>
        <w:t>21:24</w:t>
      </w:r>
    </w:p>
    <w:p>
      <w:pPr>
        <w:pStyle w:val="VerseText"/>
      </w:pPr>
      <w:r>
        <w:t>For preventing harm is wiser than merely reacting to it; the wise builder strengthens the foundation before the storm arrives. The foolish builder studies the ruins after the collapse.</w:t>
      </w:r>
    </w:p>
    <w:p>
      <w:pPr>
        <w:pStyle w:val="VerseReference"/>
      </w:pPr>
      <w:r>
        <w:t>21:25</w:t>
      </w:r>
    </w:p>
    <w:p>
      <w:pPr>
        <w:pStyle w:val="VerseText"/>
      </w:pPr>
      <w:r>
        <w:t>Let no one speak only of guilt; let them also speak of guidance, of example, and of responsibility; for where responsibility is neglected, disorder flourishes.</w:t>
      </w:r>
    </w:p>
    <w:p>
      <w:pPr>
        <w:pStyle w:val="VerseReference"/>
      </w:pPr>
      <w:r>
        <w:t>21:26</w:t>
      </w:r>
    </w:p>
    <w:p>
      <w:pPr>
        <w:pStyle w:val="VerseText"/>
      </w:pPr>
      <w:r>
        <w:t>Where understanding is neglected, ignorance becomes tradition; and where ignorance becomes tradition, questioning is treated as rebellion.</w:t>
      </w:r>
    </w:p>
    <w:p>
      <w:pPr>
        <w:pStyle w:val="VerseReference"/>
      </w:pPr>
      <w:r>
        <w:t>21:27</w:t>
      </w:r>
    </w:p>
    <w:p>
      <w:pPr>
        <w:pStyle w:val="VerseText"/>
      </w:pPr>
      <w:r>
        <w:t>Yet many truths first appeared as rebellion against accepted error; examine what has been inherited, for not every inheritance is a gift.</w:t>
      </w:r>
    </w:p>
    <w:p>
      <w:pPr>
        <w:pStyle w:val="SupportingMaterialHeading"/>
      </w:pPr>
      <w:r>
        <w:t>Supporting Material</w:t>
      </w:r>
    </w:p>
    <w:p>
      <w:pPr>
        <w:pStyle w:val="EditorialMarker"/>
      </w:pPr>
      <w:r>
        <w:t>[[Note 331 · 21:3]]</w:t>
      </w:r>
    </w:p>
    <w:p>
      <w:pPr>
        <w:pStyle w:val="NoteText"/>
      </w:pPr>
      <w:r>
        <w:rPr>
          <w:b/>
        </w:rPr>
        <w:t>Definition.</w:t>
      </w:r>
      <w:r>
        <w:t xml:space="preserve"> Frames the household itself as an ongoing, informal teacher, regardless of intention.</w:t>
      </w:r>
    </w:p>
    <w:p>
      <w:pPr>
        <w:pStyle w:val="EditorialMarker"/>
      </w:pPr>
      <w:r>
        <w:t>[[Note 332 · 21:4]]</w:t>
      </w:r>
    </w:p>
    <w:p>
      <w:pPr>
        <w:pStyle w:val="NoteText"/>
      </w:pPr>
      <w:r>
        <w:rPr>
          <w:b/>
        </w:rPr>
        <w:t>Clarification.</w:t>
      </w:r>
      <w:r>
        <w:t xml:space="preserve"> Notes that familiarity with either kindness or cruelty in upbringing shapes what a child comes to expect as normal.</w:t>
      </w:r>
    </w:p>
    <w:p>
      <w:pPr>
        <w:pStyle w:val="EditorialMarker"/>
      </w:pPr>
      <w:r>
        <w:t>[[Note 333 · 21:6]]</w:t>
      </w:r>
    </w:p>
    <w:p>
      <w:pPr>
        <w:pStyle w:val="NoteText"/>
      </w:pPr>
      <w:r>
        <w:rPr>
          <w:b/>
        </w:rPr>
        <w:t>Context.</w:t>
      </w:r>
      <w:r>
        <w:t xml:space="preserve"> Extends the chapter's theme that habits, including harmful ones, are inherited through experience rather than encoded at birth.</w:t>
      </w:r>
    </w:p>
    <w:p>
      <w:pPr>
        <w:pStyle w:val="EditorialMarker"/>
      </w:pPr>
      <w:r>
        <w:t>[[Note 334 · 21:8]]</w:t>
      </w:r>
    </w:p>
    <w:p>
      <w:pPr>
        <w:pStyle w:val="NoteText"/>
      </w:pPr>
      <w:r>
        <w:rPr>
          <w:b/>
        </w:rPr>
        <w:t>Reflection.</w:t>
      </w:r>
      <w:r>
        <w:t xml:space="preserve"> Reframes the question of upbringing from whether teaching occurs to what lesson is actually being conveyed.</w:t>
      </w:r>
    </w:p>
    <w:p>
      <w:pPr>
        <w:pStyle w:val="EditorialMarker"/>
      </w:pPr>
      <w:r>
        <w:t>[[Note 335 · 21:10]]</w:t>
      </w:r>
    </w:p>
    <w:p>
      <w:pPr>
        <w:pStyle w:val="NoteText"/>
      </w:pPr>
      <w:r>
        <w:rPr>
          <w:b/>
        </w:rPr>
        <w:t>Clarification.</w:t>
      </w:r>
      <w:r>
        <w:t xml:space="preserve"> Prioritizes investigating causes and conditions before assigning blame.</w:t>
      </w:r>
    </w:p>
    <w:p>
      <w:pPr>
        <w:pStyle w:val="EditorialMarker"/>
      </w:pPr>
      <w:r>
        <w:t>[[Note 336 · 21:15]]</w:t>
      </w:r>
    </w:p>
    <w:p>
      <w:pPr>
        <w:pStyle w:val="NoteText"/>
      </w:pPr>
      <w:r>
        <w:rPr>
          <w:b/>
        </w:rPr>
        <w:t>Definition.</w:t>
      </w:r>
      <w:r>
        <w:t xml:space="preserve"> Distinguishes obedience produced by fear, which disappears with the fear, from understanding, which persists without supervision.</w:t>
      </w:r>
    </w:p>
    <w:p>
      <w:pPr>
        <w:pStyle w:val="EditorialMarker"/>
      </w:pPr>
      <w:r>
        <w:t>[[Note 337 · 21:16]]</w:t>
      </w:r>
    </w:p>
    <w:p>
      <w:pPr>
        <w:pStyle w:val="NoteText"/>
      </w:pPr>
      <w:r>
        <w:rPr>
          <w:b/>
        </w:rPr>
        <w:t>Context.</w:t>
      </w:r>
      <w:r>
        <w:t xml:space="preserve"> Denies that fairness, justice, or empathy are innate, framing them instead as developed through experience.</w:t>
      </w:r>
    </w:p>
    <w:p>
      <w:pPr>
        <w:pStyle w:val="EditorialMarker"/>
      </w:pPr>
      <w:r>
        <w:t>[[Note 338 · 21:18]]</w:t>
      </w:r>
    </w:p>
    <w:p>
      <w:pPr>
        <w:pStyle w:val="NoteText"/>
      </w:pPr>
      <w:r>
        <w:rPr>
          <w:b/>
        </w:rPr>
        <w:t>Reflection.</w:t>
      </w:r>
      <w:r>
        <w:t xml:space="preserve"> Compares moral development to cultivation, something grown over time rather than discovered whole.</w:t>
      </w:r>
    </w:p>
    <w:p>
      <w:pPr>
        <w:pStyle w:val="EditorialMarker"/>
      </w:pPr>
      <w:r>
        <w:t>[[Note 339 · 21:22]]</w:t>
      </w:r>
    </w:p>
    <w:p>
      <w:pPr>
        <w:pStyle w:val="NoteText"/>
      </w:pPr>
      <w:r>
        <w:rPr>
          <w:b/>
        </w:rPr>
        <w:t>Clarification.</w:t>
      </w:r>
      <w:r>
        <w:t xml:space="preserve"> Links the end of excuses, the acceptance of accountability, and the embrace of responsibility as markers of maturity.</w:t>
      </w:r>
    </w:p>
    <w:p>
      <w:pPr>
        <w:pStyle w:val="EditorialMarker"/>
      </w:pPr>
      <w:r>
        <w:t>[[Note 340 · 21:27]]</w:t>
      </w:r>
    </w:p>
    <w:p>
      <w:pPr>
        <w:pStyle w:val="NoteText"/>
      </w:pPr>
      <w:r>
        <w:rPr>
          <w:b/>
        </w:rPr>
        <w:t>Reflection.</w:t>
      </w:r>
      <w:r>
        <w:t xml:space="preserve"> Closes the chapter by cautioning that not everything inherited is worth keeping.</w:t>
      </w:r>
    </w:p>
    <w:p>
      <w:pPr>
        <w:pStyle w:val="Heading2"/>
      </w:pPr>
      <w:r>
        <w:t>CHAPTER 22</w:t>
      </w:r>
    </w:p>
    <w:p>
      <w:pPr>
        <w:pStyle w:val="VerseReference"/>
      </w:pPr>
      <w:r>
        <w:t>22:1</w:t>
      </w:r>
    </w:p>
    <w:p>
      <w:pPr>
        <w:pStyle w:val="VerseText"/>
      </w:pPr>
      <w:r>
        <w:t>Many speak of inherited guilt as though justice itself demanded it, yet justice that condemns the innocent ceases to be justice; it becomes only authority exercising power.</w:t>
      </w:r>
    </w:p>
    <w:p>
      <w:pPr>
        <w:pStyle w:val="VerseReference"/>
      </w:pPr>
      <w:r>
        <w:t>22:2</w:t>
      </w:r>
    </w:p>
    <w:p>
      <w:pPr>
        <w:pStyle w:val="VerseText"/>
      </w:pPr>
      <w:r>
        <w:t>Punishment without personal action is not accountability. It is inheritance made into a sentence.</w:t>
      </w:r>
    </w:p>
    <w:p>
      <w:pPr>
        <w:pStyle w:val="VerseReference"/>
      </w:pPr>
      <w:r>
        <w:t>22:3</w:t>
      </w:r>
    </w:p>
    <w:p>
      <w:pPr>
        <w:pStyle w:val="VerseText"/>
      </w:pPr>
      <w:r>
        <w:t>If the crimes of the father belong to the son, then no generation can begin anew; every birth would merely continue an ancient trial, every cradle would become a prison, and every child would arrive already convicted.</w:t>
      </w:r>
    </w:p>
    <w:p>
      <w:pPr>
        <w:pStyle w:val="VerseReference"/>
      </w:pPr>
      <w:r>
        <w:t>22:4</w:t>
      </w:r>
    </w:p>
    <w:p>
      <w:pPr>
        <w:pStyle w:val="VerseText"/>
      </w:pPr>
      <w:r>
        <w:t>Such a system may inspire fear, but it cannot inspire fairness.</w:t>
      </w:r>
    </w:p>
    <w:p>
      <w:pPr>
        <w:pStyle w:val="VerseReference"/>
      </w:pPr>
      <w:r>
        <w:t>22:5</w:t>
      </w:r>
    </w:p>
    <w:p>
      <w:pPr>
        <w:pStyle w:val="EditorialFlag"/>
      </w:pPr>
      <w:r>
        <w:t>[[FLAG: NO VERSE TEXT IN SOURCE — the original manuscript prints this reference with no verse text. Human review required. Nothing has been supplied.]]</w:t>
      </w:r>
    </w:p>
    <w:p>
      <w:pPr>
        <w:pStyle w:val="VerseReference"/>
      </w:pPr>
      <w:r>
        <w:t>22:6</w:t>
      </w:r>
    </w:p>
    <w:p>
      <w:pPr>
        <w:pStyle w:val="VerseText"/>
      </w:pPr>
      <w:r>
        <w:t>Yet many begin with the cure. They prescribe salvation before establishing the disease, and announce redemption before proving captivity. The answer is often presented before the question is understood.</w:t>
      </w:r>
    </w:p>
    <w:p>
      <w:pPr>
        <w:pStyle w:val="VerseReference"/>
      </w:pPr>
      <w:r>
        <w:t>22:7</w:t>
      </w:r>
    </w:p>
    <w:p>
      <w:pPr>
        <w:pStyle w:val="VerseText"/>
      </w:pPr>
      <w:r>
        <w:t>A person who is told he is broken from birth may spend his life searching for fractures that do not exist.</w:t>
      </w:r>
    </w:p>
    <w:p>
      <w:pPr>
        <w:pStyle w:val="VerseReference"/>
      </w:pPr>
      <w:r>
        <w:t>22:8</w:t>
      </w:r>
    </w:p>
    <w:p>
      <w:pPr>
        <w:pStyle w:val="VerseText"/>
      </w:pPr>
      <w:r>
        <w:t>A person who is taught to distrust himself may become dependent upon those who claim to heal him.</w:t>
      </w:r>
    </w:p>
    <w:p>
      <w:pPr>
        <w:pStyle w:val="VerseReference"/>
      </w:pPr>
      <w:r>
        <w:t>22:9</w:t>
      </w:r>
    </w:p>
    <w:p>
      <w:pPr>
        <w:pStyle w:val="VerseText"/>
      </w:pPr>
      <w:r>
        <w:t>Ideas shape destinies. The stories people believe about themselves influence the lives they construct.</w:t>
      </w:r>
    </w:p>
    <w:p>
      <w:pPr>
        <w:pStyle w:val="VerseReference"/>
      </w:pPr>
      <w:r>
        <w:t>22:10</w:t>
      </w:r>
    </w:p>
    <w:p>
      <w:pPr>
        <w:pStyle w:val="VerseText"/>
      </w:pPr>
      <w:r>
        <w:t>Tell a person he is capable, and he may attempt greatness. Tell a person he is hopeless, and he may abandon effort. Tell a person he is cursed, and he may fear his own shadow.</w:t>
      </w:r>
    </w:p>
    <w:p>
      <w:pPr>
        <w:pStyle w:val="VerseReference"/>
      </w:pPr>
      <w:r>
        <w:t>22:11</w:t>
      </w:r>
    </w:p>
    <w:p>
      <w:pPr>
        <w:pStyle w:val="VerseText"/>
      </w:pPr>
      <w:r>
        <w:t>Language becomes the architecture for the mind; every belief lays another stone, every assumption adds another wall, and every doctrine opens or closes a door.</w:t>
      </w:r>
    </w:p>
    <w:p>
      <w:pPr>
        <w:pStyle w:val="VerseReference"/>
      </w:pPr>
      <w:r>
        <w:t>22:12</w:t>
      </w:r>
    </w:p>
    <w:p>
      <w:pPr>
        <w:pStyle w:val="VerseText"/>
      </w:pPr>
      <w:r>
        <w:t>Examine carefully what is taught to the young, for children often mistake confidence for truth. They trust before they verify and accept before they investigate; this is not a fault but a necessity of development; yet it places a great responsibility upon those who teach.</w:t>
      </w:r>
    </w:p>
    <w:p>
      <w:pPr>
        <w:pStyle w:val="VerseReference"/>
      </w:pPr>
      <w:r>
        <w:t>22:13</w:t>
      </w:r>
    </w:p>
    <w:p>
      <w:pPr>
        <w:pStyle w:val="VerseText"/>
      </w:pPr>
      <w:r>
        <w:t>To teach falsely is to mislead more than one generation, for ideas reproduce through minds as surely as families reproduce through birth. A mistaken idea may outlive its creator, and a harmful doctrine may survive centuries.</w:t>
      </w:r>
    </w:p>
    <w:p>
      <w:pPr>
        <w:pStyle w:val="VerseReference"/>
      </w:pPr>
      <w:r>
        <w:t>22:14</w:t>
      </w:r>
    </w:p>
    <w:p>
      <w:pPr>
        <w:pStyle w:val="VerseText"/>
      </w:pPr>
      <w:r>
        <w:t>A useful truth, however, may begin with a single question.</w:t>
      </w:r>
    </w:p>
    <w:p>
      <w:pPr>
        <w:pStyle w:val="VerseReference"/>
      </w:pPr>
      <w:r>
        <w:t>22:15</w:t>
      </w:r>
    </w:p>
    <w:p>
      <w:pPr>
        <w:pStyle w:val="VerseText"/>
      </w:pPr>
      <w:r>
        <w:t>Questioning is not the enemy of wisdom; it is often its beginning. The person who never questions may inherit error untouched; the person who questions may discover what others overlooked.</w:t>
      </w:r>
    </w:p>
    <w:p>
      <w:pPr>
        <w:pStyle w:val="VerseReference"/>
      </w:pPr>
      <w:r>
        <w:t>22:16</w:t>
      </w:r>
    </w:p>
    <w:p>
      <w:pPr>
        <w:pStyle w:val="VerseText"/>
      </w:pPr>
      <w:r>
        <w:t>Inquiry is not destruction. It is examination. Examination is not hostility. It is responsibility.</w:t>
      </w:r>
    </w:p>
    <w:p>
      <w:pPr>
        <w:pStyle w:val="VerseReference"/>
      </w:pPr>
      <w:r>
        <w:t>22:17</w:t>
      </w:r>
    </w:p>
    <w:p>
      <w:pPr>
        <w:pStyle w:val="VerseText"/>
      </w:pPr>
      <w:r>
        <w:t>No bridge fears inspection if its foundations are sound, and no truth fears investigation if its roots are genuine. Only fragile claims demand permanent protection from scrutiny.</w:t>
      </w:r>
    </w:p>
    <w:p>
      <w:pPr>
        <w:pStyle w:val="VerseReference"/>
      </w:pPr>
      <w:r>
        <w:t>22:18</w:t>
      </w:r>
    </w:p>
    <w:p>
      <w:pPr>
        <w:pStyle w:val="VerseText"/>
      </w:pPr>
      <w:r>
        <w:t>The wise welcome examination, for every challenge either strengthens truth or exposes falsehood; one preserves what is worthy, the other removes what is harmful.</w:t>
      </w:r>
    </w:p>
    <w:p>
      <w:pPr>
        <w:pStyle w:val="VerseReference"/>
      </w:pPr>
      <w:r>
        <w:t>22:19</w:t>
      </w:r>
    </w:p>
    <w:p>
      <w:pPr>
        <w:pStyle w:val="VerseText"/>
      </w:pPr>
      <w:r>
        <w:t>Progress depends upon the courage to re-examine. Navigation improved when ancient maps were questioned. Medicine improved when ancient treatments were questioned. Science improved when ancient explanations were questioned. Knowledge grows where certainty loosens its grip.</w:t>
      </w:r>
    </w:p>
    <w:p>
      <w:pPr>
        <w:pStyle w:val="VerseReference"/>
      </w:pPr>
      <w:r>
        <w:t>22:20</w:t>
      </w:r>
    </w:p>
    <w:p>
      <w:pPr>
        <w:pStyle w:val="VerseText"/>
      </w:pPr>
      <w:r>
        <w:t>The river flows because it moves; stagnation begins when movement ceases. So too with understanding; minds that refuse correction become reservoirs of old mistakes, while minds that welcome correction become pathways to discovery.</w:t>
      </w:r>
    </w:p>
    <w:p>
      <w:pPr>
        <w:pStyle w:val="VerseReference"/>
      </w:pPr>
      <w:r>
        <w:t>22:21</w:t>
      </w:r>
    </w:p>
    <w:p>
      <w:pPr>
        <w:pStyle w:val="VerseText"/>
      </w:pPr>
      <w:r>
        <w:t>The pursuit of truth requires humility, for humility admits the possibility of error. Pride declares itself finished; humility remains teachable. Pride closes the book; humility turns the page.</w:t>
      </w:r>
    </w:p>
    <w:p>
      <w:pPr>
        <w:pStyle w:val="VerseReference"/>
      </w:pPr>
      <w:r>
        <w:t>22:22</w:t>
      </w:r>
    </w:p>
    <w:p>
      <w:pPr>
        <w:pStyle w:val="VerseText"/>
      </w:pPr>
      <w:r>
        <w:t>The arrogant seek confirmation. The curious seek understanding. One protects conclusions; the other follows evidence. Wisdom is not measured by certainty; it is measured by the willingness to learn.</w:t>
      </w:r>
    </w:p>
    <w:p>
      <w:pPr>
        <w:pStyle w:val="VerseReference"/>
      </w:pPr>
      <w:r>
        <w:t>22:23</w:t>
      </w:r>
    </w:p>
    <w:p>
      <w:pPr>
        <w:pStyle w:val="VerseText"/>
      </w:pPr>
      <w:r>
        <w:t>Many boast that they possess truth; few possess the patience to investigate it. Many defend inherited beliefs; few examine them. Yet examination separates tradition from knowledge.</w:t>
      </w:r>
    </w:p>
    <w:p>
      <w:pPr>
        <w:pStyle w:val="VerseReference"/>
      </w:pPr>
      <w:r>
        <w:t>22:24</w:t>
      </w:r>
    </w:p>
    <w:p>
      <w:pPr>
        <w:pStyle w:val="VerseText"/>
      </w:pPr>
      <w:r>
        <w:t>Tradition may preserve wisdom. Tradition may also preserve mistakes. Neither acceptance nor rejection should be automatic; both require thought.</w:t>
      </w:r>
    </w:p>
    <w:p>
      <w:pPr>
        <w:pStyle w:val="VerseReference"/>
      </w:pPr>
      <w:r>
        <w:t>22:25</w:t>
      </w:r>
    </w:p>
    <w:p>
      <w:pPr>
        <w:pStyle w:val="VerseText"/>
      </w:pPr>
      <w:r>
        <w:t>The thoughtful person neither worships the old nor despises it. He evaluates it, asking what is useful, what is harmful, and what remains true under scrutiny.</w:t>
      </w:r>
    </w:p>
    <w:p>
      <w:pPr>
        <w:pStyle w:val="VerseReference"/>
      </w:pPr>
      <w:r>
        <w:t>22:26</w:t>
      </w:r>
    </w:p>
    <w:p>
      <w:pPr>
        <w:pStyle w:val="VerseText"/>
      </w:pPr>
      <w:r>
        <w:t>For understanding is not a destination but a continual process. Each answer gives rise to another question, and each discovery reveals another horizon. Knowledge expands while certainty contracts.</w:t>
      </w:r>
    </w:p>
    <w:p>
      <w:pPr>
        <w:pStyle w:val="VerseReference"/>
      </w:pPr>
      <w:r>
        <w:t>22:27</w:t>
      </w:r>
    </w:p>
    <w:p>
      <w:pPr>
        <w:pStyle w:val="VerseText"/>
      </w:pPr>
      <w:r>
        <w:t>The wise are not ashamed to admit what they do not know, for honesty concerning ignorance is the beginning of knowledge. Pretended certainty is the enemy of learning.</w:t>
      </w:r>
    </w:p>
    <w:p>
      <w:pPr>
        <w:pStyle w:val="VerseReference"/>
      </w:pPr>
      <w:r>
        <w:t>22:28</w:t>
      </w:r>
    </w:p>
    <w:p>
      <w:pPr>
        <w:pStyle w:val="VerseText"/>
      </w:pPr>
      <w:r>
        <w:t>Let no one claim understanding merely because a belief is ancient, nor truth merely because many repeat it, nor wisdom merely because authority approves it.</w:t>
      </w:r>
    </w:p>
    <w:p>
      <w:pPr>
        <w:pStyle w:val="VerseReference"/>
      </w:pPr>
      <w:r>
        <w:t>22:29</w:t>
      </w:r>
    </w:p>
    <w:p>
      <w:pPr>
        <w:pStyle w:val="VerseText"/>
      </w:pPr>
      <w:r>
        <w:t>Let every claim be measured. Let every doctrine be examined. Let every assumption be tested.</w:t>
      </w:r>
    </w:p>
    <w:p>
      <w:pPr>
        <w:pStyle w:val="VerseReference"/>
      </w:pPr>
      <w:r>
        <w:t>22:30</w:t>
      </w:r>
    </w:p>
    <w:p>
      <w:pPr>
        <w:pStyle w:val="VerseText"/>
      </w:pPr>
      <w:r>
        <w:t>For truth loses nothing through investigation, and understanding grows wherever honest inquiry is allowed.</w:t>
      </w:r>
    </w:p>
    <w:p>
      <w:pPr>
        <w:pStyle w:val="SupportingMaterialHeading"/>
      </w:pPr>
      <w:r>
        <w:t>Supporting Material</w:t>
      </w:r>
    </w:p>
    <w:p>
      <w:pPr>
        <w:pStyle w:val="EditorialMarker"/>
      </w:pPr>
      <w:r>
        <w:t>[[Note 341 · 22:1]]</w:t>
      </w:r>
    </w:p>
    <w:p>
      <w:pPr>
        <w:pStyle w:val="NoteText"/>
      </w:pPr>
      <w:r>
        <w:rPr>
          <w:b/>
        </w:rPr>
        <w:t>Clarification.</w:t>
      </w:r>
      <w:r>
        <w:t xml:space="preserve"> Argues that condemning the innocent forfeits the claim to justice, becoming mere authority exercised as power.</w:t>
      </w:r>
    </w:p>
    <w:p>
      <w:pPr>
        <w:pStyle w:val="EditorialMarker"/>
      </w:pPr>
      <w:r>
        <w:t>[[Note 342 · 22:5 · PROBABLE ANCHOR — no footnote marker in source; inferred from note sequence and empty verse; human review required]]</w:t>
      </w:r>
    </w:p>
    <w:p>
      <w:pPr>
        <w:pStyle w:val="NoteText"/>
      </w:pPr>
      <w:r>
        <w:rPr>
          <w:b/>
        </w:rPr>
        <w:t>Definition.</w:t>
      </w:r>
      <w:r>
        <w:t xml:space="preserve"> Places the burden of proof on whoever asserts universal guilt.</w:t>
      </w:r>
    </w:p>
    <w:p>
      <w:pPr>
        <w:pStyle w:val="EditorialMarker"/>
      </w:pPr>
      <w:r>
        <w:t>[[Note 343 · 22:9]]</w:t>
      </w:r>
    </w:p>
    <w:p>
      <w:pPr>
        <w:pStyle w:val="NoteText"/>
      </w:pPr>
      <w:r>
        <w:rPr>
          <w:b/>
        </w:rPr>
        <w:t>Reflection.</w:t>
      </w:r>
      <w:r>
        <w:t xml:space="preserve"> Notes that the stories a person believes about themselves shape the life they go on to build.</w:t>
      </w:r>
    </w:p>
    <w:p>
      <w:pPr>
        <w:pStyle w:val="EditorialMarker"/>
      </w:pPr>
      <w:r>
        <w:t>[[Note 344 · 22:12]]</w:t>
      </w:r>
    </w:p>
    <w:p>
      <w:pPr>
        <w:pStyle w:val="NoteText"/>
      </w:pPr>
      <w:r>
        <w:rPr>
          <w:b/>
        </w:rPr>
        <w:t>Context.</w:t>
      </w:r>
      <w:r>
        <w:t xml:space="preserve"> Places responsibility on educators, given that children trust before they are able to verify.</w:t>
      </w:r>
    </w:p>
    <w:p>
      <w:pPr>
        <w:pStyle w:val="EditorialMarker"/>
      </w:pPr>
      <w:r>
        <w:t>[[Note 345 · 22:15]]</w:t>
      </w:r>
    </w:p>
    <w:p>
      <w:pPr>
        <w:pStyle w:val="NoteText"/>
      </w:pPr>
      <w:r>
        <w:rPr>
          <w:b/>
        </w:rPr>
        <w:t>Clarification.</w:t>
      </w:r>
      <w:r>
        <w:t xml:space="preserve"> Reframes questioning as wisdom's beginning rather than its opposite, echoing Seeker 17:5.</w:t>
      </w:r>
    </w:p>
    <w:p>
      <w:pPr>
        <w:pStyle w:val="SeeAlso"/>
      </w:pPr>
      <w:r>
        <w:t>See also: Inquiry 17:5</w:t>
      </w:r>
    </w:p>
    <w:p>
      <w:pPr>
        <w:pStyle w:val="EditorialMarker"/>
      </w:pPr>
      <w:r>
        <w:t>[[Note 346 · 22:17]]</w:t>
      </w:r>
    </w:p>
    <w:p>
      <w:pPr>
        <w:pStyle w:val="NoteText"/>
      </w:pPr>
      <w:r>
        <w:rPr>
          <w:b/>
        </w:rPr>
        <w:t>Reflection.</w:t>
      </w:r>
      <w:r>
        <w:t xml:space="preserve"> Distinguishes sound claims, which welcome inspection, from fragile ones, which require permanent protection from it.</w:t>
      </w:r>
    </w:p>
    <w:p>
      <w:pPr>
        <w:pStyle w:val="EditorialMarker"/>
      </w:pPr>
      <w:r>
        <w:t>[[Note 347 · 22:21]]</w:t>
      </w:r>
    </w:p>
    <w:p>
      <w:pPr>
        <w:pStyle w:val="NoteText"/>
      </w:pPr>
      <w:r>
        <w:rPr>
          <w:b/>
        </w:rPr>
        <w:t>Definition.</w:t>
      </w:r>
      <w:r>
        <w:t xml:space="preserve"> Contrasts pride, which declares itself finished, with humility, which remains open to correction.</w:t>
      </w:r>
    </w:p>
    <w:p>
      <w:pPr>
        <w:pStyle w:val="EditorialMarker"/>
      </w:pPr>
      <w:r>
        <w:t>[[Note 348 · 22:24]]</w:t>
      </w:r>
    </w:p>
    <w:p>
      <w:pPr>
        <w:pStyle w:val="NoteText"/>
      </w:pPr>
      <w:r>
        <w:rPr>
          <w:b/>
        </w:rPr>
        <w:t>Context.</w:t>
      </w:r>
      <w:r>
        <w:t xml:space="preserve"> Cautions against either automatic acceptance or automatic rejection of tradition, requiring thought in either direction.</w:t>
      </w:r>
    </w:p>
    <w:p>
      <w:pPr>
        <w:pStyle w:val="EditorialMarker"/>
      </w:pPr>
      <w:r>
        <w:t>[[Note 349 · 22:27]]</w:t>
      </w:r>
    </w:p>
    <w:p>
      <w:pPr>
        <w:pStyle w:val="NoteText"/>
      </w:pPr>
      <w:r>
        <w:rPr>
          <w:b/>
        </w:rPr>
        <w:t>Reflection.</w:t>
      </w:r>
      <w:r>
        <w:t xml:space="preserve"> Frames the honest admission of ignorance as the beginning of knowledge, echoing Seeker 25:9.</w:t>
      </w:r>
    </w:p>
    <w:p>
      <w:pPr>
        <w:pStyle w:val="SeeAlso"/>
      </w:pPr>
      <w:r>
        <w:t>See also: Inquiry 25:9</w:t>
      </w:r>
    </w:p>
    <w:p>
      <w:pPr>
        <w:pStyle w:val="EditorialMarker"/>
      </w:pPr>
      <w:r>
        <w:t>[[Note 350 · 22:30]]</w:t>
      </w:r>
    </w:p>
    <w:p>
      <w:pPr>
        <w:pStyle w:val="NoteText"/>
      </w:pPr>
      <w:r>
        <w:rPr>
          <w:b/>
        </w:rPr>
        <w:t>Reflection.</w:t>
      </w:r>
      <w:r>
        <w:t xml:space="preserve"> Closes the chapter by affirming that truth loses nothing through honest investigation.</w:t>
      </w:r>
    </w:p>
    <w:p>
      <w:pPr>
        <w:pStyle w:val="Heading2"/>
      </w:pPr>
      <w:r>
        <w:t>CHAPTER 23</w:t>
      </w:r>
    </w:p>
    <w:p>
      <w:pPr>
        <w:pStyle w:val="VerseReference"/>
      </w:pPr>
      <w:r>
        <w:t>23:1</w:t>
      </w:r>
    </w:p>
    <w:p>
      <w:pPr>
        <w:pStyle w:val="VerseText"/>
      </w:pPr>
      <w:r>
        <w:t>Many are told that morality began when a sacred text was written. Yet mothers taught kindness before scriptures were compiled, fathers taught responsibility before temples were raised, and communities established customs before theologians established doctrines.</w:t>
      </w:r>
    </w:p>
    <w:p>
      <w:pPr>
        <w:pStyle w:val="VerseReference"/>
      </w:pPr>
      <w:r>
        <w:t>23:2</w:t>
      </w:r>
    </w:p>
    <w:p>
      <w:pPr>
        <w:pStyle w:val="VerseText"/>
      </w:pPr>
      <w:r>
        <w:t>Morality cannot be reduced to a single book.</w:t>
      </w:r>
    </w:p>
    <w:p>
      <w:pPr>
        <w:pStyle w:val="VerseReference"/>
      </w:pPr>
      <w:r>
        <w:t>23:3</w:t>
      </w:r>
    </w:p>
    <w:p>
      <w:pPr>
        <w:pStyle w:val="VerseText"/>
      </w:pPr>
      <w:r>
        <w:t>Human beings cooperated long before they agreed on religion; hunters shared food before they shared creeds, villages protected children before they debated theology, and families mourned loss before they defined the afterlife.</w:t>
      </w:r>
    </w:p>
    <w:p>
      <w:pPr>
        <w:pStyle w:val="VerseReference"/>
      </w:pPr>
      <w:r>
        <w:t>23:4</w:t>
      </w:r>
    </w:p>
    <w:p>
      <w:pPr>
        <w:pStyle w:val="EditorialFlag"/>
      </w:pPr>
      <w:r>
        <w:t>[[FLAG: NO VERSE TEXT IN SOURCE — the original manuscript prints this reference with no verse text. Human review required. Nothing has been supplied.]]</w:t>
      </w:r>
    </w:p>
    <w:p>
      <w:pPr>
        <w:pStyle w:val="VerseReference"/>
      </w:pPr>
      <w:r>
        <w:t>23:5</w:t>
      </w:r>
    </w:p>
    <w:p>
      <w:pPr>
        <w:pStyle w:val="VerseText"/>
      </w:pPr>
      <w:r>
        <w:t>Different cultures expressed these lessons differently, yet many arrived at similar conclusions; theft damaged trust, murder damaged stability, and betrayal damaged relationships, while generosity strengthened cooperation, honesty strengthened confidence, and compassion strengthened communities.</w:t>
      </w:r>
    </w:p>
    <w:p>
      <w:pPr>
        <w:pStyle w:val="VerseReference"/>
      </w:pPr>
      <w:r>
        <w:t>23:6</w:t>
      </w:r>
    </w:p>
    <w:p>
      <w:pPr>
        <w:pStyle w:val="VerseText"/>
      </w:pPr>
      <w:r>
        <w:t>These observations required no revelation. They arose through experience; experience became wisdom; wisdom became tradition.</w:t>
      </w:r>
    </w:p>
    <w:p>
      <w:pPr>
        <w:pStyle w:val="VerseReference"/>
      </w:pPr>
      <w:r>
        <w:t>23:7</w:t>
      </w:r>
    </w:p>
    <w:p>
      <w:pPr>
        <w:pStyle w:val="VerseText"/>
      </w:pPr>
      <w:r>
        <w:t>Tradition became law; and law became culture. Morality developed through countless generations of observation.</w:t>
      </w:r>
    </w:p>
    <w:p>
      <w:pPr>
        <w:pStyle w:val="VerseReference"/>
      </w:pPr>
      <w:r>
        <w:t>23:8</w:t>
      </w:r>
    </w:p>
    <w:p>
      <w:pPr>
        <w:pStyle w:val="VerseText"/>
      </w:pPr>
      <w:r>
        <w:t>The river existed before anyone named it; likewise, moral behaviour existed before anyone systematised it. To recognize a principle is not necessarily to invent it. The astronomer discovers a star but does not create it, and the thinker may describe morality, yet morality itself arises from human interaction.</w:t>
      </w:r>
    </w:p>
    <w:p>
      <w:pPr>
        <w:pStyle w:val="VerseReference"/>
      </w:pPr>
      <w:r>
        <w:t>23:9</w:t>
      </w:r>
    </w:p>
    <w:p>
      <w:pPr>
        <w:pStyle w:val="VerseText"/>
      </w:pPr>
      <w:r>
        <w:t>The existence of moral teachings does not prove a supernatural source. It proves that people noticed patterns; harm produced suffering, cooperation produced benefit, and these lessons repeated themselves across generations until observation became wisdom and wisdom became ethical systems.</w:t>
      </w:r>
    </w:p>
    <w:p>
      <w:pPr>
        <w:pStyle w:val="VerseReference"/>
      </w:pPr>
      <w:r>
        <w:t>23:10</w:t>
      </w:r>
    </w:p>
    <w:p>
      <w:pPr>
        <w:pStyle w:val="VerseText"/>
      </w:pPr>
      <w:r>
        <w:t>Some traditions endured. Others vanished. The useful often survives longer than the harmful, though not always, because errors can also survive through habit. Longevity alone proves nothing.</w:t>
      </w:r>
    </w:p>
    <w:p>
      <w:pPr>
        <w:pStyle w:val="VerseReference"/>
      </w:pPr>
      <w:r>
        <w:t>23:11</w:t>
      </w:r>
    </w:p>
    <w:p>
      <w:pPr>
        <w:pStyle w:val="VerseText"/>
      </w:pPr>
      <w:r>
        <w:t>The age of an idea does not certify its truth. A mistake repeated for a thousand years remains a mistake; a truth discovered yesterday remains true. Claims must be judged by merit, not by age, not by popularity, not by authority, but by evidence and reason.</w:t>
      </w:r>
    </w:p>
    <w:p>
      <w:pPr>
        <w:pStyle w:val="VerseReference"/>
      </w:pPr>
      <w:r>
        <w:t>23:12</w:t>
      </w:r>
    </w:p>
    <w:p>
      <w:pPr>
        <w:pStyle w:val="VerseText"/>
      </w:pPr>
      <w:r>
        <w:t>Many insist that without religion morality collapses, yet history presents a more complicated picture. Religious people have committed acts of great kindness, and religious people have committed acts of great cruelty. Nonreligious people have done the same. Morality cannot be explained solely by belief.</w:t>
      </w:r>
    </w:p>
    <w:p>
      <w:pPr>
        <w:pStyle w:val="VerseReference"/>
      </w:pPr>
      <w:r>
        <w:t>23:13</w:t>
      </w:r>
    </w:p>
    <w:p>
      <w:pPr>
        <w:pStyle w:val="VerseText"/>
      </w:pPr>
      <w:r>
        <w:t>A doctrine cannot perform an action. A book cannot strike a blow. A scripture cannot tell a lie. A person performs these acts; responsibility returns once again to the individual.</w:t>
      </w:r>
    </w:p>
    <w:p>
      <w:pPr>
        <w:pStyle w:val="VerseReference"/>
      </w:pPr>
      <w:r>
        <w:t>23:14</w:t>
      </w:r>
    </w:p>
    <w:p>
      <w:pPr>
        <w:pStyle w:val="VerseText"/>
      </w:pPr>
      <w:r>
        <w:t>The question is not what belief is professed, but what conduct is practised. Many speak noble words; fewer live by them. Virtue proclaimed is not necessarily virtue demonstrated.</w:t>
      </w:r>
    </w:p>
    <w:p>
      <w:pPr>
        <w:pStyle w:val="VerseReference"/>
      </w:pPr>
      <w:r>
        <w:t>23:15</w:t>
      </w:r>
    </w:p>
    <w:p>
      <w:pPr>
        <w:pStyle w:val="VerseText"/>
      </w:pPr>
      <w:r>
        <w:t>A lantern is judged by the light it gives. A tree is judged by the fruit it bears. Likewise, character is judged by conduct.</w:t>
      </w:r>
    </w:p>
    <w:p>
      <w:pPr>
        <w:pStyle w:val="VerseReference"/>
      </w:pPr>
      <w:r>
        <w:t>23:16</w:t>
      </w:r>
    </w:p>
    <w:p>
      <w:pPr>
        <w:pStyle w:val="VerseText"/>
      </w:pPr>
      <w:r>
        <w:t>Reputation may be inherited, but character must be earned. Titles may be bestowed, but integrity must be practised. Faith may be declared in a moment, but trustworthiness is established over time.</w:t>
      </w:r>
    </w:p>
    <w:p>
      <w:pPr>
        <w:pStyle w:val="VerseReference"/>
      </w:pPr>
      <w:r>
        <w:t>23:17</w:t>
      </w:r>
    </w:p>
    <w:p>
      <w:pPr>
        <w:pStyle w:val="VerseText"/>
      </w:pPr>
      <w:r>
        <w:t>Let actions speak louder than declarations, for actions reveal priorities, values, convictions, and character.</w:t>
      </w:r>
    </w:p>
    <w:p>
      <w:pPr>
        <w:pStyle w:val="VerseReference"/>
      </w:pPr>
      <w:r>
        <w:t>23:18</w:t>
      </w:r>
    </w:p>
    <w:p>
      <w:pPr>
        <w:pStyle w:val="VerseText"/>
      </w:pPr>
      <w:r>
        <w:t>Many seek certainty in labels, yet labels often conceal complexity. One may call himself righteous while acting unjustly; another may reject the label while acting compassionately.</w:t>
      </w:r>
    </w:p>
    <w:p>
      <w:pPr>
        <w:pStyle w:val="VerseReference"/>
      </w:pPr>
      <w:r>
        <w:t>23:19</w:t>
      </w:r>
    </w:p>
    <w:p>
      <w:pPr>
        <w:pStyle w:val="VerseText"/>
      </w:pPr>
      <w:r>
        <w:t>Wisdom examines conduct rather than slogans. Slogans are easy; conduct is difficult. Words cost little; actions demand sacrifice.</w:t>
      </w:r>
    </w:p>
    <w:p>
      <w:pPr>
        <w:pStyle w:val="VerseReference"/>
      </w:pPr>
      <w:r>
        <w:t>23:20</w:t>
      </w:r>
    </w:p>
    <w:p>
      <w:pPr>
        <w:pStyle w:val="VerseText"/>
      </w:pPr>
      <w:r>
        <w:t>The measure of a person is found not merely in what he believes, but in how he treats those whose lives touch his own.</w:t>
      </w:r>
    </w:p>
    <w:p>
      <w:pPr>
        <w:pStyle w:val="SupportingMaterialHeading"/>
      </w:pPr>
      <w:r>
        <w:t>Supporting Material</w:t>
      </w:r>
    </w:p>
    <w:p>
      <w:pPr>
        <w:pStyle w:val="EditorialMarker"/>
      </w:pPr>
      <w:r>
        <w:t>[[Note 351 · 23:2]]</w:t>
      </w:r>
    </w:p>
    <w:p>
      <w:pPr>
        <w:pStyle w:val="NoteText"/>
      </w:pPr>
      <w:r>
        <w:rPr>
          <w:b/>
        </w:rPr>
        <w:t>Clarification.</w:t>
      </w:r>
      <w:r>
        <w:t xml:space="preserve"> States that morality cannot be confined to any single text.</w:t>
      </w:r>
    </w:p>
    <w:p>
      <w:pPr>
        <w:pStyle w:val="EditorialMarker"/>
      </w:pPr>
      <w:r>
        <w:t>[[Note 352 · 23:4 · PROBABLE ANCHOR — no footnote marker in source; inferred from note sequence and empty verse; human review required]]</w:t>
      </w:r>
    </w:p>
    <w:p>
      <w:pPr>
        <w:pStyle w:val="NoteText"/>
      </w:pPr>
      <w:r>
        <w:rPr>
          <w:b/>
        </w:rPr>
        <w:t>Definition.</w:t>
      </w:r>
      <w:r>
        <w:t xml:space="preserve"> Traces morality's origin to the practical requirements of cooperation rather than to revelation.</w:t>
      </w:r>
    </w:p>
    <w:p>
      <w:pPr>
        <w:pStyle w:val="EditorialMarker"/>
      </w:pPr>
      <w:r>
        <w:t>[[Note 353 · 23:6]]</w:t>
      </w:r>
    </w:p>
    <w:p>
      <w:pPr>
        <w:pStyle w:val="NoteText"/>
      </w:pPr>
      <w:r>
        <w:rPr>
          <w:b/>
        </w:rPr>
        <w:t>Reflection.</w:t>
      </w:r>
      <w:r>
        <w:t xml:space="preserve"> Describes moral understanding as accumulating gradually from experience into tradition.</w:t>
      </w:r>
    </w:p>
    <w:p>
      <w:pPr>
        <w:pStyle w:val="EditorialMarker"/>
      </w:pPr>
      <w:r>
        <w:t>[[Note 354 · 23:9]]</w:t>
      </w:r>
    </w:p>
    <w:p>
      <w:pPr>
        <w:pStyle w:val="NoteText"/>
      </w:pPr>
      <w:r>
        <w:rPr>
          <w:b/>
        </w:rPr>
        <w:t>Context.</w:t>
      </w:r>
      <w:r>
        <w:t xml:space="preserve"> Attributes the existence of moral teachings to observed patterns of harm and benefit, not necessarily to a supernatural origin.</w:t>
      </w:r>
    </w:p>
    <w:p>
      <w:pPr>
        <w:pStyle w:val="EditorialMarker"/>
      </w:pPr>
      <w:r>
        <w:t>[[Note 355 · 23:10]]</w:t>
      </w:r>
    </w:p>
    <w:p>
      <w:pPr>
        <w:pStyle w:val="NoteText"/>
      </w:pPr>
      <w:r>
        <w:rPr>
          <w:b/>
        </w:rPr>
        <w:t>Clarification.</w:t>
      </w:r>
      <w:r>
        <w:t xml:space="preserve"> Notes that a practice's survival does not by itself certify its value; harmful customs can persist too.</w:t>
      </w:r>
    </w:p>
    <w:p>
      <w:pPr>
        <w:pStyle w:val="EditorialMarker"/>
      </w:pPr>
      <w:r>
        <w:t>[[Note 356 · 23:11]]</w:t>
      </w:r>
    </w:p>
    <w:p>
      <w:pPr>
        <w:pStyle w:val="NoteText"/>
      </w:pPr>
      <w:r>
        <w:rPr>
          <w:b/>
        </w:rPr>
        <w:t>Reflection.</w:t>
      </w:r>
      <w:r>
        <w:t xml:space="preserve"> Judges claims by evidence and reason rather than by their age or popularity.</w:t>
      </w:r>
    </w:p>
    <w:p>
      <w:pPr>
        <w:pStyle w:val="EditorialMarker"/>
      </w:pPr>
      <w:r>
        <w:t>[[Note 357 · 23:13]]</w:t>
      </w:r>
    </w:p>
    <w:p>
      <w:pPr>
        <w:pStyle w:val="NoteText"/>
      </w:pPr>
      <w:r>
        <w:rPr>
          <w:b/>
        </w:rPr>
        <w:t>Definition.</w:t>
      </w:r>
      <w:r>
        <w:t xml:space="preserve"> Returns responsibility to the individual, since neither doctrine nor text can itself perform an action.</w:t>
      </w:r>
    </w:p>
    <w:p>
      <w:pPr>
        <w:pStyle w:val="EditorialMarker"/>
      </w:pPr>
      <w:r>
        <w:t>[[Note 358 · 23:16]]</w:t>
      </w:r>
    </w:p>
    <w:p>
      <w:pPr>
        <w:pStyle w:val="NoteText"/>
      </w:pPr>
      <w:r>
        <w:rPr>
          <w:b/>
        </w:rPr>
        <w:t>Context.</w:t>
      </w:r>
      <w:r>
        <w:t xml:space="preserve"> Distinguishes reputation and title, which can be given, from character and integrity, which must be earned.</w:t>
      </w:r>
    </w:p>
    <w:p>
      <w:pPr>
        <w:pStyle w:val="EditorialMarker"/>
      </w:pPr>
      <w:r>
        <w:t>[[Note 359 · 23:19]]</w:t>
      </w:r>
    </w:p>
    <w:p>
      <w:pPr>
        <w:pStyle w:val="NoteText"/>
      </w:pPr>
      <w:r>
        <w:rPr>
          <w:b/>
        </w:rPr>
        <w:t>Reflection.</w:t>
      </w:r>
      <w:r>
        <w:t xml:space="preserve"> Prefers examining conduct over evaluating slogans, since actions carry a cost that words do not.</w:t>
      </w:r>
    </w:p>
    <w:p>
      <w:pPr>
        <w:pStyle w:val="EditorialMarker"/>
      </w:pPr>
      <w:r>
        <w:t>[[Note 360 · 23:20]]</w:t>
      </w:r>
    </w:p>
    <w:p>
      <w:pPr>
        <w:pStyle w:val="NoteText"/>
      </w:pPr>
      <w:r>
        <w:rPr>
          <w:b/>
        </w:rPr>
        <w:t>Reflection.</w:t>
      </w:r>
      <w:r>
        <w:t xml:space="preserve"> Closes the chapter by measuring a person by how their beliefs shape treatment of others.</w:t>
      </w:r>
    </w:p>
    <w:p>
      <w:pPr>
        <w:pStyle w:val="Heading2"/>
      </w:pPr>
      <w:r>
        <w:t>CHAPTER 24</w:t>
      </w:r>
    </w:p>
    <w:p>
      <w:pPr>
        <w:pStyle w:val="VerseReference"/>
      </w:pPr>
      <w:r>
        <w:t>24:1</w:t>
      </w:r>
    </w:p>
    <w:p>
      <w:pPr>
        <w:pStyle w:val="VerseText"/>
      </w:pPr>
      <w:r>
        <w:t>Human beings have never agreed completely on the causes of wrongdoing; one nation blamed spirits, another imbalance, another ignorance, another desire. Yet the act itself remained visible regardless of the explanation.</w:t>
      </w:r>
    </w:p>
    <w:p>
      <w:pPr>
        <w:pStyle w:val="VerseReference"/>
      </w:pPr>
      <w:r>
        <w:t>24:2</w:t>
      </w:r>
    </w:p>
    <w:p>
      <w:pPr>
        <w:pStyle w:val="VerseText"/>
      </w:pPr>
      <w:r>
        <w:t>The thief stole whether spirits existed or not. The liar lied whether demons existed or not. The murderer killed whether curses existed or not. Behaviour is observable even when explanations differ.</w:t>
      </w:r>
    </w:p>
    <w:p>
      <w:pPr>
        <w:pStyle w:val="VerseReference"/>
      </w:pPr>
      <w:r>
        <w:t>24:3</w:t>
      </w:r>
    </w:p>
    <w:p>
      <w:pPr>
        <w:pStyle w:val="VerseText"/>
      </w:pPr>
      <w:r>
        <w:t>Many confuse explanation with evidence, belief with demonstration, and tradition with fact. Yet these are not the same; a belief may explain an event to those who hold it, but it does not necessarily explain the event itself.</w:t>
      </w:r>
    </w:p>
    <w:p>
      <w:pPr>
        <w:pStyle w:val="VerseReference"/>
      </w:pPr>
      <w:r>
        <w:t>24:4</w:t>
      </w:r>
    </w:p>
    <w:p>
      <w:pPr>
        <w:pStyle w:val="VerseText"/>
      </w:pPr>
      <w:r>
        <w:t>Across the earth, countless cultures emerged, speaking different languages, honouring different ancestors, worshipping different gods, and imagining different heavens and hells. Yet all confronted the same human behaviors; honesty and deception, generosity and greed, courage and cruelty.</w:t>
      </w:r>
    </w:p>
    <w:p>
      <w:pPr>
        <w:pStyle w:val="VerseReference"/>
      </w:pPr>
      <w:r>
        <w:t>24:5</w:t>
      </w:r>
    </w:p>
    <w:p>
      <w:pPr>
        <w:pStyle w:val="VerseText"/>
      </w:pPr>
      <w:r>
        <w:t>Human nature proved more universal than mythology. Stories varied; humanity remained. The explanation changed from region to region; the behaviour remained recognisable.</w:t>
      </w:r>
    </w:p>
    <w:p>
      <w:pPr>
        <w:pStyle w:val="VerseReference"/>
      </w:pPr>
      <w:r>
        <w:t>24:6</w:t>
      </w:r>
    </w:p>
    <w:p>
      <w:pPr>
        <w:pStyle w:val="VerseText"/>
      </w:pPr>
      <w:r>
        <w:t>This is why observation matters; it reveals what beliefs have in common. Beliefs divide; experience unites. Hunger is understood in every language, pain in every nation, loss in every generation, and compassion is recognised by every heart capable of receiving it.</w:t>
      </w:r>
    </w:p>
    <w:p>
      <w:pPr>
        <w:pStyle w:val="VerseReference"/>
      </w:pPr>
      <w:r>
        <w:t>24:7</w:t>
      </w:r>
    </w:p>
    <w:p>
      <w:pPr>
        <w:pStyle w:val="VerseText"/>
      </w:pPr>
      <w:r>
        <w:t>Morality often emerges from shared experience. It arises where lives intersect and grows where consequences are observed.</w:t>
      </w:r>
    </w:p>
    <w:p>
      <w:pPr>
        <w:pStyle w:val="VerseReference"/>
      </w:pPr>
      <w:r>
        <w:t>24:8</w:t>
      </w:r>
    </w:p>
    <w:p>
      <w:pPr>
        <w:pStyle w:val="VerseText"/>
      </w:pPr>
      <w:r>
        <w:t>The child learns not merely from commands but from outcomes; that kindness often creates friendship, that betrayal often destroys trust, that violence creates suffering, and that cooperation creates strength. These lessons require attention. They do not necessarily require theology.</w:t>
      </w:r>
    </w:p>
    <w:p>
      <w:pPr>
        <w:pStyle w:val="VerseReference"/>
      </w:pPr>
      <w:r>
        <w:t>24:9</w:t>
      </w:r>
    </w:p>
    <w:p>
      <w:pPr>
        <w:pStyle w:val="VerseText"/>
      </w:pPr>
      <w:r>
        <w:t>To recognize suffering is human. To alleviate it is human. To create it is also human. Humanity contains both possibility and danger.</w:t>
      </w:r>
    </w:p>
    <w:p>
      <w:pPr>
        <w:pStyle w:val="VerseReference"/>
      </w:pPr>
      <w:r>
        <w:t>24:10</w:t>
      </w:r>
    </w:p>
    <w:p>
      <w:pPr>
        <w:pStyle w:val="VerseText"/>
      </w:pPr>
      <w:r>
        <w:t>No devil is required to explain greed; desire explains it sufficiently. No demon is required to explain jealousy; comparison explains it sufficiently. No spirit is required to explain hatred.</w:t>
      </w:r>
    </w:p>
    <w:p>
      <w:pPr>
        <w:pStyle w:val="VerseReference"/>
      </w:pPr>
      <w:r>
        <w:t>24:11</w:t>
      </w:r>
    </w:p>
    <w:p>
      <w:pPr>
        <w:pStyle w:val="VerseText"/>
      </w:pPr>
      <w:r>
        <w:t>Fear often explains it sufficiently. Human motives are already complex enough without adding invisible causes that do not increase understanding but merely relocate the mystery.</w:t>
      </w:r>
    </w:p>
    <w:p>
      <w:pPr>
        <w:pStyle w:val="VerseReference"/>
      </w:pPr>
      <w:r>
        <w:t>24:12</w:t>
      </w:r>
    </w:p>
    <w:p>
      <w:pPr>
        <w:pStyle w:val="VerseText"/>
      </w:pPr>
      <w:r>
        <w:t>A question unanswered remains unanswered even when given a supernatural name. To label a cause is not necessarily to discover it, and to describe a mystery is not necessarily to solve it.</w:t>
      </w:r>
    </w:p>
    <w:p>
      <w:pPr>
        <w:pStyle w:val="VerseReference"/>
      </w:pPr>
      <w:r>
        <w:t>24:13</w:t>
      </w:r>
    </w:p>
    <w:p>
      <w:pPr>
        <w:pStyle w:val="VerseText"/>
      </w:pPr>
      <w:r>
        <w:t>The wise continue investigating; they do not mistake vocabulary for explanation, confidence for knowledge, or certainty for truth. Instead, they follow evidence wherever it leads.</w:t>
      </w:r>
    </w:p>
    <w:p>
      <w:pPr>
        <w:pStyle w:val="VerseReference"/>
      </w:pPr>
      <w:r>
        <w:t>24:14</w:t>
      </w:r>
    </w:p>
    <w:p>
      <w:pPr>
        <w:pStyle w:val="VerseText"/>
      </w:pPr>
      <w:r>
        <w:t>Sometimes evidence confirms belief. Sometimes it challenges belief. Both outcomes require courage, for it is easy to believe what comforts but difficult to examine what comforts. Yet examination is the path of growth.</w:t>
      </w:r>
    </w:p>
    <w:p>
      <w:pPr>
        <w:pStyle w:val="VerseReference"/>
      </w:pPr>
      <w:r>
        <w:t>24:15</w:t>
      </w:r>
    </w:p>
    <w:p>
      <w:pPr>
        <w:pStyle w:val="VerseText"/>
      </w:pPr>
      <w:r>
        <w:t>The tree grows because it stretches toward light. The mind grows because it stretches toward understanding. Stagnation begins when questions are forbidden, and progress begins when inquiry is welcomed.</w:t>
      </w:r>
    </w:p>
    <w:p>
      <w:pPr>
        <w:pStyle w:val="VerseReference"/>
      </w:pPr>
      <w:r>
        <w:t>24:16</w:t>
      </w:r>
    </w:p>
    <w:p>
      <w:pPr>
        <w:pStyle w:val="VerseText"/>
      </w:pPr>
      <w:r>
        <w:t>Let questions be asked, assumptions be tested, conclusions earn their place, and evidence carry its proper weight.</w:t>
      </w:r>
    </w:p>
    <w:p>
      <w:pPr>
        <w:pStyle w:val="VerseReference"/>
      </w:pPr>
      <w:r>
        <w:t>24:17</w:t>
      </w:r>
    </w:p>
    <w:p>
      <w:pPr>
        <w:pStyle w:val="VerseText"/>
      </w:pPr>
      <w:r>
        <w:t>The goal of inquiry is not destruction. The goal of inquiry is clarity; and clarity benefits both the believer and the sceptic, for both are vulnerable to error, both possess limited knowledge, and both are capable of misunderstanding. Humility remains necessary for all.</w:t>
      </w:r>
    </w:p>
    <w:p>
      <w:pPr>
        <w:pStyle w:val="VerseReference"/>
      </w:pPr>
      <w:r>
        <w:t>24:18</w:t>
      </w:r>
    </w:p>
    <w:p>
      <w:pPr>
        <w:pStyle w:val="VerseText"/>
      </w:pPr>
      <w:r>
        <w:t>The honest person admits uncertainty where certainty is unavailable. He does not invent knowledge to fill every gap, and he allows mystery to remain mystery until understanding arrives.</w:t>
      </w:r>
    </w:p>
    <w:p>
      <w:pPr>
        <w:pStyle w:val="VerseReference"/>
      </w:pPr>
      <w:r>
        <w:t>24:19</w:t>
      </w:r>
    </w:p>
    <w:p>
      <w:pPr>
        <w:pStyle w:val="VerseText"/>
      </w:pPr>
      <w:r>
        <w:t>There is dignity in saying, "I do not know," for such honesty creates room for discovery. Pretended certainty creates only the illusion of discovery; the first seeks truth, the second seeks comfort.</w:t>
      </w:r>
    </w:p>
    <w:p>
      <w:pPr>
        <w:pStyle w:val="VerseReference"/>
      </w:pPr>
      <w:r>
        <w:t>24:20</w:t>
      </w:r>
    </w:p>
    <w:p>
      <w:pPr>
        <w:pStyle w:val="VerseText"/>
      </w:pPr>
      <w:r>
        <w:t>Yet comfort and truth are not always companions. Many truths first appeared uncomfortable, and many errors first appeared reassuring. The value of an idea cannot be measured by the comfort it provides; it must be measured by its correspondence with reality.</w:t>
      </w:r>
    </w:p>
    <w:p>
      <w:pPr>
        <w:pStyle w:val="VerseReference"/>
      </w:pPr>
      <w:r>
        <w:t>24:21</w:t>
      </w:r>
    </w:p>
    <w:p>
      <w:pPr>
        <w:pStyle w:val="VerseText"/>
      </w:pPr>
      <w:r>
        <w:t>Reality does not adjust itself to human preference. The river flows whether praised or cursed, fire burns whether understood or misunderstood, and gravity operates whether accepted or denied. Truth possesses an independence that opinion lacks; human beings discover reality; they do not create it merely by believing.</w:t>
      </w:r>
    </w:p>
    <w:p>
      <w:pPr>
        <w:pStyle w:val="VerseReference"/>
      </w:pPr>
      <w:r>
        <w:t>24:22</w:t>
      </w:r>
    </w:p>
    <w:p>
      <w:pPr>
        <w:pStyle w:val="VerseText"/>
      </w:pPr>
      <w:r>
        <w:t>Let belief remain open to correction, for the pursuit of understanding is greater than the preservation of illusion.</w:t>
      </w:r>
    </w:p>
    <w:p>
      <w:pPr>
        <w:pStyle w:val="SupportingMaterialHeading"/>
      </w:pPr>
      <w:r>
        <w:t>Supporting Material</w:t>
      </w:r>
    </w:p>
    <w:p>
      <w:pPr>
        <w:pStyle w:val="EditorialMarker"/>
      </w:pPr>
      <w:r>
        <w:t>[[Note 361 · 24:2]]</w:t>
      </w:r>
    </w:p>
    <w:p>
      <w:pPr>
        <w:pStyle w:val="NoteText"/>
      </w:pPr>
      <w:r>
        <w:rPr>
          <w:b/>
        </w:rPr>
        <w:t>Clarification.</w:t>
      </w:r>
      <w:r>
        <w:t xml:space="preserve"> Notes that behavior is observable independent of whichever explanation a culture assigns to it.</w:t>
      </w:r>
    </w:p>
    <w:p>
      <w:pPr>
        <w:pStyle w:val="EditorialMarker"/>
      </w:pPr>
      <w:r>
        <w:t>[[Note 362 · 24:5]]</w:t>
      </w:r>
    </w:p>
    <w:p>
      <w:pPr>
        <w:pStyle w:val="NoteText"/>
      </w:pPr>
      <w:r>
        <w:rPr>
          <w:b/>
        </w:rPr>
        <w:t>Reflection.</w:t>
      </w:r>
      <w:r>
        <w:t xml:space="preserve"> Contrasts the diversity of cultural stories with the constancy of underlying human nature.</w:t>
      </w:r>
    </w:p>
    <w:p>
      <w:pPr>
        <w:pStyle w:val="EditorialMarker"/>
      </w:pPr>
      <w:r>
        <w:t>[[Note 363 · 24:6]]</w:t>
      </w:r>
    </w:p>
    <w:p>
      <w:pPr>
        <w:pStyle w:val="NoteText"/>
      </w:pPr>
      <w:r>
        <w:rPr>
          <w:b/>
        </w:rPr>
        <w:t>Context.</w:t>
      </w:r>
      <w:r>
        <w:t xml:space="preserve"> Values shared experience as a unifying ground beneath differing beliefs.</w:t>
      </w:r>
    </w:p>
    <w:p>
      <w:pPr>
        <w:pStyle w:val="EditorialMarker"/>
      </w:pPr>
      <w:r>
        <w:t>[[Note 364 · 24:9]]</w:t>
      </w:r>
    </w:p>
    <w:p>
      <w:pPr>
        <w:pStyle w:val="NoteText"/>
      </w:pPr>
      <w:r>
        <w:rPr>
          <w:b/>
        </w:rPr>
        <w:t>Clarification.</w:t>
      </w:r>
      <w:r>
        <w:t xml:space="preserve"> Frames humanity as capable of both alleviating and causing suffering.</w:t>
      </w:r>
    </w:p>
    <w:p>
      <w:pPr>
        <w:pStyle w:val="EditorialMarker"/>
      </w:pPr>
      <w:r>
        <w:t>[[Note 365 · 24:10]]</w:t>
      </w:r>
    </w:p>
    <w:p>
      <w:pPr>
        <w:pStyle w:val="NoteText"/>
      </w:pPr>
      <w:r>
        <w:rPr>
          <w:b/>
        </w:rPr>
        <w:t>Definition.</w:t>
      </w:r>
      <w:r>
        <w:t xml:space="preserve"> Argues that ordinary human motives are sufficient to explain wrongdoing without invoking additional invisible causes.</w:t>
      </w:r>
    </w:p>
    <w:p>
      <w:pPr>
        <w:pStyle w:val="EditorialMarker"/>
      </w:pPr>
      <w:r>
        <w:t>[[Note 366 · 24:14]]</w:t>
      </w:r>
    </w:p>
    <w:p>
      <w:pPr>
        <w:pStyle w:val="NoteText"/>
      </w:pPr>
      <w:r>
        <w:rPr>
          <w:b/>
        </w:rPr>
        <w:t>Reflection.</w:t>
      </w:r>
      <w:r>
        <w:t xml:space="preserve"> Requires courage to examine even beliefs that provide comfort.</w:t>
      </w:r>
    </w:p>
    <w:p>
      <w:pPr>
        <w:pStyle w:val="EditorialMarker"/>
      </w:pPr>
      <w:r>
        <w:t>[[Note 367 · 24:17]]</w:t>
      </w:r>
    </w:p>
    <w:p>
      <w:pPr>
        <w:pStyle w:val="NoteText"/>
      </w:pPr>
      <w:r>
        <w:rPr>
          <w:b/>
        </w:rPr>
        <w:t>Context.</w:t>
      </w:r>
      <w:r>
        <w:t xml:space="preserve"> States that the aim of inquiry is clarity, not destruction, and that humility remains necessary for all sides of a question.</w:t>
      </w:r>
    </w:p>
    <w:p>
      <w:pPr>
        <w:pStyle w:val="EditorialMarker"/>
      </w:pPr>
      <w:r>
        <w:t>[[Note 368 · 24:19]]</w:t>
      </w:r>
    </w:p>
    <w:p>
      <w:pPr>
        <w:pStyle w:val="NoteText"/>
      </w:pPr>
      <w:r>
        <w:rPr>
          <w:b/>
        </w:rPr>
        <w:t>Clarification.</w:t>
      </w:r>
      <w:r>
        <w:t xml:space="preserve"> Distinguishes honest uncertainty, which seeks truth, from pretended certainty, which seeks comfort.</w:t>
      </w:r>
    </w:p>
    <w:p>
      <w:pPr>
        <w:pStyle w:val="EditorialMarker"/>
      </w:pPr>
      <w:r>
        <w:t>[[Note 369 · 24:20]]</w:t>
      </w:r>
    </w:p>
    <w:p>
      <w:pPr>
        <w:pStyle w:val="NoteText"/>
      </w:pPr>
      <w:r>
        <w:rPr>
          <w:b/>
        </w:rPr>
        <w:t>Reflection.</w:t>
      </w:r>
      <w:r>
        <w:t xml:space="preserve"> Notes that comfort and truth do not always align, and that neither should be assumed from the other.</w:t>
      </w:r>
    </w:p>
    <w:p>
      <w:pPr>
        <w:pStyle w:val="EditorialMarker"/>
      </w:pPr>
      <w:r>
        <w:t>[[Note 370 · 24:21]]</w:t>
      </w:r>
    </w:p>
    <w:p>
      <w:pPr>
        <w:pStyle w:val="NoteText"/>
      </w:pPr>
      <w:r>
        <w:rPr>
          <w:b/>
        </w:rPr>
        <w:t>Reflection.</w:t>
      </w:r>
      <w:r>
        <w:t xml:space="preserve"> Closes the chapter by describing reality as independent of preference or belief.</w:t>
      </w:r>
    </w:p>
    <w:p>
      <w:pPr>
        <w:pStyle w:val="Heading2"/>
      </w:pPr>
      <w:r>
        <w:t>CHAPTER 25</w:t>
      </w:r>
    </w:p>
    <w:p>
      <w:pPr>
        <w:pStyle w:val="VerseReference"/>
      </w:pPr>
      <w:r>
        <w:t>25:1</w:t>
      </w:r>
    </w:p>
    <w:p>
      <w:pPr>
        <w:pStyle w:val="VerseText"/>
      </w:pPr>
      <w:r>
        <w:t>Throughout history, many have sought causes beyond themselves; some searched the stars, some the spirits, some invisible realms.</w:t>
      </w:r>
    </w:p>
    <w:p>
      <w:pPr>
        <w:pStyle w:val="VerseReference"/>
      </w:pPr>
      <w:r>
        <w:t>25:2</w:t>
      </w:r>
    </w:p>
    <w:p>
      <w:pPr>
        <w:pStyle w:val="VerseText"/>
      </w:pPr>
      <w:r>
        <w:t>Few first searched their own motives. Yet motives often explain more than mysteries.</w:t>
      </w:r>
    </w:p>
    <w:p>
      <w:pPr>
        <w:pStyle w:val="VerseReference"/>
      </w:pPr>
      <w:r>
        <w:t>25:3</w:t>
      </w:r>
    </w:p>
    <w:p>
      <w:pPr>
        <w:pStyle w:val="VerseText"/>
      </w:pPr>
      <w:r>
        <w:t>A hungry man requires no demon to desire food. An ambitious man requires no spirit to seek power. A jealous man requires no curse to resent another.</w:t>
      </w:r>
    </w:p>
    <w:p>
      <w:pPr>
        <w:pStyle w:val="VerseReference"/>
      </w:pPr>
      <w:r>
        <w:t>25:4</w:t>
      </w:r>
    </w:p>
    <w:p>
      <w:pPr>
        <w:pStyle w:val="VerseText"/>
      </w:pPr>
      <w:r>
        <w:t>Human desires often explain human behaviour.</w:t>
      </w:r>
    </w:p>
    <w:p>
      <w:pPr>
        <w:pStyle w:val="VerseReference"/>
      </w:pPr>
      <w:r>
        <w:t>25:5</w:t>
      </w:r>
    </w:p>
    <w:p>
      <w:pPr>
        <w:pStyle w:val="VerseText"/>
      </w:pPr>
      <w:r>
        <w:t>This does not mean every motive is simple. Human beings are among the most complicated creatures they encounter.</w:t>
      </w:r>
    </w:p>
    <w:p>
      <w:pPr>
        <w:pStyle w:val="VerseReference"/>
      </w:pPr>
      <w:r>
        <w:t>25:6</w:t>
      </w:r>
    </w:p>
    <w:p>
      <w:pPr>
        <w:pStyle w:val="VerseText"/>
      </w:pPr>
      <w:r>
        <w:t>They deceive others and deceive themselves. They justify what benefits them and condemn what threatens them.</w:t>
      </w:r>
    </w:p>
    <w:p>
      <w:pPr>
        <w:pStyle w:val="VerseReference"/>
      </w:pPr>
      <w:r>
        <w:t>25:7</w:t>
      </w:r>
    </w:p>
    <w:p>
      <w:pPr>
        <w:pStyle w:val="VerseText"/>
      </w:pPr>
      <w:r>
        <w:t>Self-examination is difficult. It is easier to locate evil outside oneself, to blame unseen forces, and to imagine an enemy hidden in darkness.</w:t>
      </w:r>
    </w:p>
    <w:p>
      <w:pPr>
        <w:pStyle w:val="VerseReference"/>
      </w:pPr>
      <w:r>
        <w:t>25:8</w:t>
      </w:r>
    </w:p>
    <w:p>
      <w:pPr>
        <w:pStyle w:val="VerseText"/>
      </w:pPr>
      <w:r>
        <w:t>For then responsibility appears lighter. Yet a burden transferred is not necessarily a burden removed.</w:t>
      </w:r>
    </w:p>
    <w:p>
      <w:pPr>
        <w:pStyle w:val="VerseReference"/>
      </w:pPr>
      <w:r>
        <w:t>25:9</w:t>
      </w:r>
    </w:p>
    <w:p>
      <w:pPr>
        <w:pStyle w:val="VerseText"/>
      </w:pPr>
      <w:r>
        <w:t>If a thief blames a spirit, the stolen goods remain missing. If a liar blames a demon, the deception remains. If a murderer blames the devil, the victim remains dead.</w:t>
      </w:r>
    </w:p>
    <w:p>
      <w:pPr>
        <w:pStyle w:val="VerseReference"/>
      </w:pPr>
      <w:r>
        <w:t>25:10</w:t>
      </w:r>
    </w:p>
    <w:p>
      <w:pPr>
        <w:pStyle w:val="VerseText"/>
      </w:pPr>
      <w:r>
        <w:t>Consequences remain attached to actions regardless of explanations.</w:t>
      </w:r>
    </w:p>
    <w:p>
      <w:pPr>
        <w:pStyle w:val="VerseReference"/>
      </w:pPr>
      <w:r>
        <w:t>25:11</w:t>
      </w:r>
    </w:p>
    <w:p>
      <w:pPr>
        <w:pStyle w:val="VerseText"/>
      </w:pPr>
      <w:r>
        <w:t>Reality concerns itself with outcomes. Excuses rarely alter them.</w:t>
      </w:r>
    </w:p>
    <w:p>
      <w:pPr>
        <w:pStyle w:val="VerseReference"/>
      </w:pPr>
      <w:r>
        <w:t>25:12</w:t>
      </w:r>
    </w:p>
    <w:p>
      <w:pPr>
        <w:pStyle w:val="VerseText"/>
      </w:pPr>
      <w:r>
        <w:t>Fire burns the believer and the sceptic alike. Consequences show little interest in ideology.</w:t>
      </w:r>
    </w:p>
    <w:p>
      <w:pPr>
        <w:pStyle w:val="VerseReference"/>
      </w:pPr>
      <w:r>
        <w:t>25:13</w:t>
      </w:r>
    </w:p>
    <w:p>
      <w:pPr>
        <w:pStyle w:val="VerseText"/>
      </w:pPr>
      <w:r>
        <w:t>Responsibility follows action. It does not wait for theology.</w:t>
      </w:r>
    </w:p>
    <w:p>
      <w:pPr>
        <w:pStyle w:val="VerseReference"/>
      </w:pPr>
      <w:r>
        <w:t>25:14</w:t>
      </w:r>
    </w:p>
    <w:p>
      <w:pPr>
        <w:pStyle w:val="VerseText"/>
      </w:pPr>
      <w:r>
        <w:t>Many cultures explained wrongdoing without a devil. Others explained it with many devils. Others explained it with none at all.</w:t>
      </w:r>
    </w:p>
    <w:p>
      <w:pPr>
        <w:pStyle w:val="VerseReference"/>
      </w:pPr>
      <w:r>
        <w:t>25:15</w:t>
      </w:r>
    </w:p>
    <w:p>
      <w:pPr>
        <w:pStyle w:val="VerseText"/>
      </w:pPr>
      <w:r>
        <w:t>Yet all still confronted theft, violence, and betrayal. The problem existed independently of the explanation.</w:t>
      </w:r>
    </w:p>
    <w:p>
      <w:pPr>
        <w:pStyle w:val="VerseReference"/>
      </w:pPr>
      <w:r>
        <w:t>25:16</w:t>
      </w:r>
    </w:p>
    <w:p>
      <w:pPr>
        <w:pStyle w:val="VerseText"/>
      </w:pPr>
      <w:r>
        <w:t>The wound existed before the story describing it. Human beings often create narratives around observed realities; the reality comes first, and the interpretation follows.</w:t>
      </w:r>
    </w:p>
    <w:p>
      <w:pPr>
        <w:pStyle w:val="VerseReference"/>
      </w:pPr>
      <w:r>
        <w:t>25:17</w:t>
      </w:r>
    </w:p>
    <w:p>
      <w:pPr>
        <w:pStyle w:val="VerseText"/>
      </w:pPr>
      <w:r>
        <w:t>Explanations should never be confused with observations.</w:t>
      </w:r>
    </w:p>
    <w:p>
      <w:pPr>
        <w:pStyle w:val="VerseReference"/>
      </w:pPr>
      <w:r>
        <w:t>25:18</w:t>
      </w:r>
    </w:p>
    <w:p>
      <w:pPr>
        <w:pStyle w:val="VerseText"/>
      </w:pPr>
      <w:r>
        <w:t>Observation says a person acted. Interpretation says why.</w:t>
      </w:r>
    </w:p>
    <w:p>
      <w:pPr>
        <w:pStyle w:val="VerseReference"/>
      </w:pPr>
      <w:r>
        <w:t>25:19</w:t>
      </w:r>
    </w:p>
    <w:p>
      <w:pPr>
        <w:pStyle w:val="VerseText"/>
      </w:pPr>
      <w:r>
        <w:t>Observation can be shared. Interpretation can differ.</w:t>
      </w:r>
    </w:p>
    <w:p>
      <w:pPr>
        <w:pStyle w:val="VerseReference"/>
      </w:pPr>
      <w:r>
        <w:t>25:20</w:t>
      </w:r>
    </w:p>
    <w:p>
      <w:pPr>
        <w:pStyle w:val="VerseText"/>
      </w:pPr>
      <w:r>
        <w:t>Wisdom knows the difference. Ignorance often confuses them.</w:t>
      </w:r>
    </w:p>
    <w:p>
      <w:pPr>
        <w:pStyle w:val="VerseReference"/>
      </w:pPr>
      <w:r>
        <w:t>25:21</w:t>
      </w:r>
    </w:p>
    <w:p>
      <w:pPr>
        <w:pStyle w:val="VerseText"/>
      </w:pPr>
      <w:r>
        <w:t>The wise seek evidence before conclusions. The foolish seek conclusions before evidence.</w:t>
      </w:r>
    </w:p>
    <w:p>
      <w:pPr>
        <w:pStyle w:val="VerseReference"/>
      </w:pPr>
      <w:r>
        <w:t>25:22</w:t>
      </w:r>
    </w:p>
    <w:p>
      <w:pPr>
        <w:pStyle w:val="VerseText"/>
      </w:pPr>
      <w:r>
        <w:t>One builds understanding. The other builds certainty.</w:t>
      </w:r>
    </w:p>
    <w:p>
      <w:pPr>
        <w:pStyle w:val="VerseReference"/>
      </w:pPr>
      <w:r>
        <w:t>25:23</w:t>
      </w:r>
    </w:p>
    <w:p>
      <w:pPr>
        <w:pStyle w:val="VerseText"/>
      </w:pPr>
      <w:r>
        <w:t>Understanding remains flexible. Certainty often becomes rigid.</w:t>
      </w:r>
    </w:p>
    <w:p>
      <w:pPr>
        <w:pStyle w:val="VerseReference"/>
      </w:pPr>
      <w:r>
        <w:t>25:24</w:t>
      </w:r>
    </w:p>
    <w:p>
      <w:pPr>
        <w:pStyle w:val="VerseText"/>
      </w:pPr>
      <w:r>
        <w:t>The rigid tree breaks during the storm. The flexible tree survives it.</w:t>
      </w:r>
    </w:p>
    <w:p>
      <w:pPr>
        <w:pStyle w:val="VerseReference"/>
      </w:pPr>
      <w:r>
        <w:t>25:25</w:t>
      </w:r>
    </w:p>
    <w:p>
      <w:pPr>
        <w:pStyle w:val="VerseText"/>
      </w:pPr>
      <w:r>
        <w:t>So too with ideas; those unwilling to bend often shatter when confronted by reality.</w:t>
      </w:r>
    </w:p>
    <w:p>
      <w:pPr>
        <w:pStyle w:val="SupportingMaterialHeading"/>
      </w:pPr>
      <w:r>
        <w:t>Supporting Material</w:t>
      </w:r>
    </w:p>
    <w:p>
      <w:pPr>
        <w:pStyle w:val="EditorialMarker"/>
      </w:pPr>
      <w:r>
        <w:t>[[Note 371 · 25:2]]</w:t>
      </w:r>
    </w:p>
    <w:p>
      <w:pPr>
        <w:pStyle w:val="NoteText"/>
      </w:pPr>
      <w:r>
        <w:rPr>
          <w:b/>
        </w:rPr>
        <w:t>Clarification.</w:t>
      </w:r>
      <w:r>
        <w:t xml:space="preserve"> Prioritizes examining one's own motives over locating causes elsewhere.</w:t>
      </w:r>
    </w:p>
    <w:p>
      <w:pPr>
        <w:pStyle w:val="EditorialMarker"/>
      </w:pPr>
      <w:r>
        <w:t>[[Note 372 · 25:3]]</w:t>
      </w:r>
    </w:p>
    <w:p>
      <w:pPr>
        <w:pStyle w:val="NoteText"/>
      </w:pPr>
      <w:r>
        <w:rPr>
          <w:b/>
        </w:rPr>
        <w:t>Definition.</w:t>
      </w:r>
      <w:r>
        <w:t xml:space="preserve"> Suggests ordinary desires are sufficient explanations for common behaviors, without invoking supernatural causes.</w:t>
      </w:r>
    </w:p>
    <w:p>
      <w:pPr>
        <w:pStyle w:val="EditorialMarker"/>
      </w:pPr>
      <w:r>
        <w:t>[[Note 373 · 25:7]]</w:t>
      </w:r>
    </w:p>
    <w:p>
      <w:pPr>
        <w:pStyle w:val="NoteText"/>
      </w:pPr>
      <w:r>
        <w:rPr>
          <w:b/>
        </w:rPr>
        <w:t>Reflection.</w:t>
      </w:r>
      <w:r>
        <w:t xml:space="preserve"> Notes that locating fault externally is often easier than honest self-examination.</w:t>
      </w:r>
    </w:p>
    <w:p>
      <w:pPr>
        <w:pStyle w:val="EditorialMarker"/>
      </w:pPr>
      <w:r>
        <w:t>[[Note 374 · 25:9]]</w:t>
      </w:r>
    </w:p>
    <w:p>
      <w:pPr>
        <w:pStyle w:val="NoteText"/>
      </w:pPr>
      <w:r>
        <w:rPr>
          <w:b/>
        </w:rPr>
        <w:t>Context.</w:t>
      </w:r>
      <w:r>
        <w:t xml:space="preserve"> Observes that assigning blame to an external cause does not change the practical outcome of an act.</w:t>
      </w:r>
    </w:p>
    <w:p>
      <w:pPr>
        <w:pStyle w:val="EditorialMarker"/>
      </w:pPr>
      <w:r>
        <w:t>[[Note 375 · 25:11]]</w:t>
      </w:r>
    </w:p>
    <w:p>
      <w:pPr>
        <w:pStyle w:val="NoteText"/>
      </w:pPr>
      <w:r>
        <w:rPr>
          <w:b/>
        </w:rPr>
        <w:t>Clarification.</w:t>
      </w:r>
      <w:r>
        <w:t xml:space="preserve"> Distinguishes consequences, which remain regardless of explanation, from the explanations themselves.</w:t>
      </w:r>
    </w:p>
    <w:p>
      <w:pPr>
        <w:pStyle w:val="EditorialMarker"/>
      </w:pPr>
      <w:r>
        <w:t>[[Note 376 · 25:14]]</w:t>
      </w:r>
    </w:p>
    <w:p>
      <w:pPr>
        <w:pStyle w:val="NoteText"/>
      </w:pPr>
      <w:r>
        <w:rPr>
          <w:b/>
        </w:rPr>
        <w:t>Context.</w:t>
      </w:r>
      <w:r>
        <w:t xml:space="preserve"> Notes that varying cultural explanations for wrongdoing did not prevent the underlying behaviors from occurring.</w:t>
      </w:r>
    </w:p>
    <w:p>
      <w:pPr>
        <w:pStyle w:val="EditorialMarker"/>
      </w:pPr>
      <w:r>
        <w:t>[[Note 377 · 25:16]]</w:t>
      </w:r>
    </w:p>
    <w:p>
      <w:pPr>
        <w:pStyle w:val="NoteText"/>
      </w:pPr>
      <w:r>
        <w:rPr>
          <w:b/>
        </w:rPr>
        <w:t>Reflection.</w:t>
      </w:r>
      <w:r>
        <w:t xml:space="preserve"> Distinguishes the reality of an event from the interpretation later placed upon it.</w:t>
      </w:r>
    </w:p>
    <w:p>
      <w:pPr>
        <w:pStyle w:val="EditorialMarker"/>
      </w:pPr>
      <w:r>
        <w:t>[[Note 378 · 25:18]]</w:t>
      </w:r>
    </w:p>
    <w:p>
      <w:pPr>
        <w:pStyle w:val="NoteText"/>
      </w:pPr>
      <w:r>
        <w:rPr>
          <w:b/>
        </w:rPr>
        <w:t>Definition.</w:t>
      </w:r>
      <w:r>
        <w:t xml:space="preserve"> Separates observation, what is seen, from interpretation, why it is believed to have happened.</w:t>
      </w:r>
    </w:p>
    <w:p>
      <w:pPr>
        <w:pStyle w:val="EditorialMarker"/>
      </w:pPr>
      <w:r>
        <w:t>[[Note 379 · 25:21]]</w:t>
      </w:r>
    </w:p>
    <w:p>
      <w:pPr>
        <w:pStyle w:val="NoteText"/>
      </w:pPr>
      <w:r>
        <w:rPr>
          <w:b/>
        </w:rPr>
        <w:t>Reflection.</w:t>
      </w:r>
      <w:r>
        <w:t xml:space="preserve"> Contrasts seeking evidence before conclusions with seeking conclusions before evidence.</w:t>
      </w:r>
    </w:p>
    <w:p>
      <w:pPr>
        <w:pStyle w:val="EditorialMarker"/>
      </w:pPr>
      <w:r>
        <w:t>[[Note 380 · 25:25]]</w:t>
      </w:r>
    </w:p>
    <w:p>
      <w:pPr>
        <w:pStyle w:val="NoteText"/>
      </w:pPr>
      <w:r>
        <w:rPr>
          <w:b/>
        </w:rPr>
        <w:t>Reflection.</w:t>
      </w:r>
      <w:r>
        <w:t xml:space="preserve"> Closes the chapter with an image of rigidity breaking under pressure that flexibility survives.</w:t>
      </w:r>
    </w:p>
    <w:p>
      <w:pPr>
        <w:pStyle w:val="Heading2"/>
      </w:pPr>
      <w:r>
        <w:t>CHAPTER 26</w:t>
      </w:r>
    </w:p>
    <w:p>
      <w:pPr>
        <w:pStyle w:val="VerseReference"/>
      </w:pPr>
      <w:r>
        <w:t>26:1</w:t>
      </w:r>
    </w:p>
    <w:p>
      <w:pPr>
        <w:pStyle w:val="VerseText"/>
      </w:pPr>
      <w:r>
        <w:t>Many seek freedom from responsibility while demanding freedom of choice. Yet choice and responsibility are companions; to accept one while rejecting the other is a contradiction.</w:t>
      </w:r>
    </w:p>
    <w:p>
      <w:pPr>
        <w:pStyle w:val="VerseReference"/>
      </w:pPr>
      <w:r>
        <w:t>26:2</w:t>
      </w:r>
    </w:p>
    <w:p>
      <w:pPr>
        <w:pStyle w:val="VerseText"/>
      </w:pPr>
      <w:r>
        <w:t>The hand that claims credit for success must also acknowledge failure. The tongue that claims wisdom must also answer for deception; accountability follows liberty as a shadow follows form; maturity begins when excuses diminish and grows when accountability increases.</w:t>
      </w:r>
    </w:p>
    <w:p>
      <w:pPr>
        <w:pStyle w:val="VerseReference"/>
      </w:pPr>
      <w:r>
        <w:t>26:3</w:t>
      </w:r>
    </w:p>
    <w:p>
      <w:pPr>
        <w:pStyle w:val="VerseText"/>
      </w:pPr>
      <w:r>
        <w:t>The child asks who is to blame. The adult asks what can be learned; the child seeks escape. The adult seeks understanding; growth consists largely in recognising this difference.</w:t>
      </w:r>
    </w:p>
    <w:p>
      <w:pPr>
        <w:pStyle w:val="VerseReference"/>
      </w:pPr>
      <w:r>
        <w:t>26:4</w:t>
      </w:r>
    </w:p>
    <w:p>
      <w:pPr>
        <w:pStyle w:val="VerseText"/>
      </w:pPr>
      <w:r>
        <w:t>Yet societies often encourage blame more than reflection. They seek villains before causes, punishment before understanding, and certainty before investigation; many problems survive because their roots remain hidden.</w:t>
      </w:r>
    </w:p>
    <w:p>
      <w:pPr>
        <w:pStyle w:val="VerseReference"/>
      </w:pPr>
      <w:r>
        <w:t>26:5</w:t>
      </w:r>
    </w:p>
    <w:p>
      <w:pPr>
        <w:pStyle w:val="VerseText"/>
      </w:pPr>
      <w:r>
        <w:t>To remove a weed while leaving its roots is to postpone its return. Likewise to punish behaviour without understanding its causes is often to delay its recurrence.</w:t>
      </w:r>
    </w:p>
    <w:p>
      <w:pPr>
        <w:pStyle w:val="VerseReference"/>
      </w:pPr>
      <w:r>
        <w:t>26:6</w:t>
      </w:r>
    </w:p>
    <w:p>
      <w:pPr>
        <w:pStyle w:val="VerseText"/>
      </w:pPr>
      <w:r>
        <w:t>Wisdom seeks both justice and understanding. For justice without understanding becomes cruelty, and understanding without justice becomes indulgence; the physician studies illness without approving it. The judge studies motives without excusing them. The teacher studies ignorance without condemning the student.</w:t>
      </w:r>
    </w:p>
    <w:p>
      <w:pPr>
        <w:pStyle w:val="VerseReference"/>
      </w:pPr>
      <w:r>
        <w:t>26:7</w:t>
      </w:r>
    </w:p>
    <w:p>
      <w:pPr>
        <w:pStyle w:val="VerseText"/>
      </w:pPr>
      <w:r>
        <w:t>Understanding and accountability need not be enemies. They become enemies only in careless thinking; many fear that explanation weakens responsibility. Yet explanation merely reveals context, and context informs judgment without eliminating it.</w:t>
      </w:r>
    </w:p>
    <w:p>
      <w:pPr>
        <w:pStyle w:val="VerseReference"/>
      </w:pPr>
      <w:r>
        <w:t>26:8</w:t>
      </w:r>
    </w:p>
    <w:p>
      <w:pPr>
        <w:pStyle w:val="VerseText"/>
      </w:pPr>
      <w:r>
        <w:t>The storm explains the fallen tree. It does not make the tree stand again; causes explain actions. They do not erase consequences; let understanding illuminate responsibility rather than replace it.</w:t>
      </w:r>
    </w:p>
    <w:p>
      <w:pPr>
        <w:pStyle w:val="VerseReference"/>
      </w:pPr>
      <w:r>
        <w:t>26:9</w:t>
      </w:r>
    </w:p>
    <w:p>
      <w:pPr>
        <w:pStyle w:val="EditorialFlag"/>
      </w:pPr>
      <w:r>
        <w:t>[[FLAG: NO VERSE TEXT IN SOURCE — the original manuscript prints this reference with no verse text. Human review required. Nothing has been supplied.]]</w:t>
      </w:r>
    </w:p>
    <w:p>
      <w:pPr>
        <w:pStyle w:val="VerseReference"/>
      </w:pPr>
      <w:r>
        <w:t>26:10</w:t>
      </w:r>
    </w:p>
    <w:p>
      <w:pPr>
        <w:pStyle w:val="VerseText"/>
      </w:pPr>
      <w:r>
        <w:t>Within every society, acts of compassion may be found. Within every society, acts of cruelty may be found; the same person may perform both within a single lifetime. Humanity contains contradictions; it contains generosity and selfishness, courage and fear, honesty and deception.</w:t>
      </w:r>
    </w:p>
    <w:p>
      <w:pPr>
        <w:pStyle w:val="VerseReference"/>
      </w:pPr>
      <w:r>
        <w:t>26:11</w:t>
      </w:r>
    </w:p>
    <w:p>
      <w:pPr>
        <w:pStyle w:val="VerseText"/>
      </w:pPr>
      <w:r>
        <w:t>Simple labels rarely capture complex realities. To call all people saints ignores evidence; to call all people sinners ignores evidence.</w:t>
      </w:r>
    </w:p>
    <w:p>
      <w:pPr>
        <w:pStyle w:val="VerseReference"/>
      </w:pPr>
      <w:r>
        <w:t>26:12</w:t>
      </w:r>
    </w:p>
    <w:p>
      <w:pPr>
        <w:pStyle w:val="VerseText"/>
      </w:pPr>
      <w:r>
        <w:t>Wisdom observes both possibilities. It neither worships humanity nor despises it; it seeks to understand it.</w:t>
      </w:r>
    </w:p>
    <w:p>
      <w:pPr>
        <w:pStyle w:val="VerseReference"/>
      </w:pPr>
      <w:r>
        <w:t>26:13</w:t>
      </w:r>
    </w:p>
    <w:p>
      <w:pPr>
        <w:pStyle w:val="VerseText"/>
      </w:pPr>
      <w:r>
        <w:t>For understanding reveals patterns hidden beneath assumptions; human beings often become what they repeatedly practise. Habits shape character.</w:t>
      </w:r>
    </w:p>
    <w:p>
      <w:pPr>
        <w:pStyle w:val="VerseReference"/>
      </w:pPr>
      <w:r>
        <w:t>26:14</w:t>
      </w:r>
    </w:p>
    <w:p>
      <w:pPr>
        <w:pStyle w:val="VerseText"/>
      </w:pPr>
      <w:r>
        <w:t>Character shapes decisions, and decisions shape destinies; small actions deserve attention. Great events often emerge from unnoticed beginnings.</w:t>
      </w:r>
    </w:p>
    <w:p>
      <w:pPr>
        <w:pStyle w:val="VerseReference"/>
      </w:pPr>
      <w:r>
        <w:t>26:15</w:t>
      </w:r>
    </w:p>
    <w:p>
      <w:pPr>
        <w:pStyle w:val="VerseText"/>
      </w:pPr>
      <w:r>
        <w:t>A forest fire may begin with a spark. A revolution may begin with an idea. A friendship may begin with a kindness. A tragedy may begin with a lie.</w:t>
      </w:r>
    </w:p>
    <w:p>
      <w:pPr>
        <w:pStyle w:val="VerseReference"/>
      </w:pPr>
      <w:r>
        <w:t>26:16</w:t>
      </w:r>
    </w:p>
    <w:p>
      <w:pPr>
        <w:pStyle w:val="VerseText"/>
      </w:pPr>
      <w:r>
        <w:t>Consequences often travel farther than intentions. The wise consider not only what an action achieves today, but what it encourages tomorrow; every choice teaches something. Every action establishes a precedent. Every example becomes a lesson to someone.</w:t>
      </w:r>
    </w:p>
    <w:p>
      <w:pPr>
        <w:pStyle w:val="VerseReference"/>
      </w:pPr>
      <w:r>
        <w:t>26:17</w:t>
      </w:r>
    </w:p>
    <w:p>
      <w:pPr>
        <w:pStyle w:val="VerseText"/>
      </w:pPr>
      <w:r>
        <w:t>Influence extends beyond awareness. Many shape lives they never meet and affect futures they never witness; the teacher influences generations. The writer influences strangers. The parent influences descendants. Even the ordinary person influences a circle unseen.</w:t>
      </w:r>
    </w:p>
    <w:p>
      <w:pPr>
        <w:pStyle w:val="VerseReference"/>
      </w:pPr>
      <w:r>
        <w:t>26:18</w:t>
      </w:r>
    </w:p>
    <w:p>
      <w:pPr>
        <w:pStyle w:val="VerseText"/>
      </w:pPr>
      <w:r>
        <w:t>Conduct matters beyond immediate results. Actions echo through relationships; relationships echo through communities, and communities echo through history; no life exists entirely in isolation. Each person participates in a larger story.</w:t>
      </w:r>
    </w:p>
    <w:p>
      <w:pPr>
        <w:pStyle w:val="VerseReference"/>
      </w:pPr>
      <w:r>
        <w:t>26:19</w:t>
      </w:r>
    </w:p>
    <w:p>
      <w:pPr>
        <w:pStyle w:val="VerseText"/>
      </w:pPr>
      <w:r>
        <w:t>The question is not whether influence exists. The question is what influence is being created; let every belief be examined by its fruits. Does it encourage understanding, responsibility, compassion, and honesty, or does it encourage fear, division, and dependency?</w:t>
      </w:r>
    </w:p>
    <w:p>
      <w:pPr>
        <w:pStyle w:val="VerseReference"/>
      </w:pPr>
      <w:r>
        <w:t>26:20</w:t>
      </w:r>
    </w:p>
    <w:p>
      <w:pPr>
        <w:pStyle w:val="VerseText"/>
      </w:pPr>
      <w:r>
        <w:t>Ideas are not harmless merely because they are invisible. Ideas shape actions, actions shape societies, and societies shape futures; ideas deserve scrutiny, not because questioning destroys truth, but because questioning protects it; falsehood fears examination. Truth survives it.</w:t>
      </w:r>
    </w:p>
    <w:p>
      <w:pPr>
        <w:pStyle w:val="VerseReference"/>
      </w:pPr>
      <w:r>
        <w:t>26:21</w:t>
      </w:r>
    </w:p>
    <w:p>
      <w:pPr>
        <w:pStyle w:val="VerseText"/>
      </w:pPr>
      <w:r>
        <w:t>Let no belief be permanently hidden behind authority. Let no doctrine demand immunity from inquiry. Let no tradition place itself beyond evaluation; for whatever is true will remain true after examination. Whatever is false deserves correction.</w:t>
      </w:r>
    </w:p>
    <w:p>
      <w:pPr>
        <w:pStyle w:val="VerseReference"/>
      </w:pPr>
      <w:r>
        <w:t>26:22</w:t>
      </w:r>
    </w:p>
    <w:p>
      <w:pPr>
        <w:pStyle w:val="VerseText"/>
      </w:pPr>
      <w:r>
        <w:t>Inquiry serves understanding, understanding serves wisdom, and wisdom serves humanity; humanity advances whenever truth is valued above comfort. For comfort may soothe the mind for a season, but understanding illuminates the path ahead.</w:t>
      </w:r>
    </w:p>
    <w:p>
      <w:pPr>
        <w:pStyle w:val="SupportingMaterialHeading"/>
      </w:pPr>
      <w:r>
        <w:t>Supporting Material</w:t>
      </w:r>
    </w:p>
    <w:p>
      <w:pPr>
        <w:pStyle w:val="EditorialMarker"/>
      </w:pPr>
      <w:r>
        <w:t>[[Note 381 · 26:1]]</w:t>
      </w:r>
    </w:p>
    <w:p>
      <w:pPr>
        <w:pStyle w:val="NoteText"/>
      </w:pPr>
      <w:r>
        <w:rPr>
          <w:b/>
        </w:rPr>
        <w:t>Clarification.</w:t>
      </w:r>
      <w:r>
        <w:t xml:space="preserve"> Insists that freedom of choice and responsibility for it are inseparable.</w:t>
      </w:r>
    </w:p>
    <w:p>
      <w:pPr>
        <w:pStyle w:val="EditorialMarker"/>
      </w:pPr>
      <w:r>
        <w:t>[[Note 382 · 26:2]]</w:t>
      </w:r>
    </w:p>
    <w:p>
      <w:pPr>
        <w:pStyle w:val="NoteText"/>
      </w:pPr>
      <w:r>
        <w:rPr>
          <w:b/>
        </w:rPr>
        <w:t>Reflection.</w:t>
      </w:r>
      <w:r>
        <w:t xml:space="preserve"> Links the diminishing of excuses and the increase of accountability to maturity.</w:t>
      </w:r>
    </w:p>
    <w:p>
      <w:pPr>
        <w:pStyle w:val="EditorialMarker"/>
      </w:pPr>
      <w:r>
        <w:t>[[Note 383 · 26:6]]</w:t>
      </w:r>
    </w:p>
    <w:p>
      <w:pPr>
        <w:pStyle w:val="NoteText"/>
      </w:pPr>
      <w:r>
        <w:rPr>
          <w:b/>
        </w:rPr>
        <w:t>Definition.</w:t>
      </w:r>
      <w:r>
        <w:t xml:space="preserve"> Balances justice and understanding, warning that either alone becomes cruelty or indulgence.</w:t>
      </w:r>
    </w:p>
    <w:p>
      <w:pPr>
        <w:pStyle w:val="EditorialMarker"/>
      </w:pPr>
      <w:r>
        <w:t>[[Note 384 · 26:7]]</w:t>
      </w:r>
    </w:p>
    <w:p>
      <w:pPr>
        <w:pStyle w:val="NoteText"/>
      </w:pPr>
      <w:r>
        <w:rPr>
          <w:b/>
        </w:rPr>
        <w:t>Clarification.</w:t>
      </w:r>
      <w:r>
        <w:t xml:space="preserve"> Distinguishes explanation, which provides context, from an erosion of responsibility.</w:t>
      </w:r>
    </w:p>
    <w:p>
      <w:pPr>
        <w:pStyle w:val="EditorialMarker"/>
      </w:pPr>
      <w:r>
        <w:t>[[Note 385 · 26:9 · PROBABLE ANCHOR — no footnote marker in source; inferred from note sequence and empty verse; human review required]]</w:t>
      </w:r>
    </w:p>
    <w:p>
      <w:pPr>
        <w:pStyle w:val="NoteText"/>
      </w:pPr>
      <w:r>
        <w:rPr>
          <w:b/>
        </w:rPr>
        <w:t>Context.</w:t>
      </w:r>
      <w:r>
        <w:t xml:space="preserve"> Rejects simple, fixed judgments of human nature as either wholly good or wholly corrupt.</w:t>
      </w:r>
    </w:p>
    <w:p>
      <w:pPr>
        <w:pStyle w:val="EditorialMarker"/>
      </w:pPr>
      <w:r>
        <w:t>[[Note 386 · 26:11]]</w:t>
      </w:r>
    </w:p>
    <w:p>
      <w:pPr>
        <w:pStyle w:val="NoteText"/>
      </w:pPr>
      <w:r>
        <w:rPr>
          <w:b/>
        </w:rPr>
        <w:t>Reflection.</w:t>
      </w:r>
      <w:r>
        <w:t xml:space="preserve"> Recommends observing humanity's contradictions rather than idealizing or condemning it wholesale.</w:t>
      </w:r>
    </w:p>
    <w:p>
      <w:pPr>
        <w:pStyle w:val="EditorialMarker"/>
      </w:pPr>
      <w:r>
        <w:t>[[Note 387 · 26:13]]</w:t>
      </w:r>
    </w:p>
    <w:p>
      <w:pPr>
        <w:pStyle w:val="NoteText"/>
      </w:pPr>
      <w:r>
        <w:rPr>
          <w:b/>
        </w:rPr>
        <w:t>Definition.</w:t>
      </w:r>
      <w:r>
        <w:t xml:space="preserve"> Traces destiny back through decisions and character to repeated practice.</w:t>
      </w:r>
    </w:p>
    <w:p>
      <w:pPr>
        <w:pStyle w:val="EditorialMarker"/>
      </w:pPr>
      <w:r>
        <w:t>[[Note 388 · 26:18]]</w:t>
      </w:r>
    </w:p>
    <w:p>
      <w:pPr>
        <w:pStyle w:val="NoteText"/>
      </w:pPr>
      <w:r>
        <w:rPr>
          <w:b/>
        </w:rPr>
        <w:t>Context.</w:t>
      </w:r>
      <w:r>
        <w:t xml:space="preserve"> Extends the consequences of conduct outward through relationships, communities, and history.</w:t>
      </w:r>
    </w:p>
    <w:p>
      <w:pPr>
        <w:pStyle w:val="EditorialMarker"/>
      </w:pPr>
      <w:r>
        <w:t>[[Note 389 · 26:20]]</w:t>
      </w:r>
    </w:p>
    <w:p>
      <w:pPr>
        <w:pStyle w:val="NoteText"/>
      </w:pPr>
      <w:r>
        <w:rPr>
          <w:b/>
        </w:rPr>
        <w:t>Reflection.</w:t>
      </w:r>
      <w:r>
        <w:t xml:space="preserve"> Contrasts falsehood's vulnerability to scrutiny with truth's capacity to survive it.</w:t>
      </w:r>
    </w:p>
    <w:p>
      <w:pPr>
        <w:pStyle w:val="EditorialMarker"/>
      </w:pPr>
      <w:r>
        <w:t>[[Note 390 · 26:22]]</w:t>
      </w:r>
    </w:p>
    <w:p>
      <w:pPr>
        <w:pStyle w:val="NoteText"/>
      </w:pPr>
      <w:r>
        <w:rPr>
          <w:b/>
        </w:rPr>
        <w:t>Reflection.</w:t>
      </w:r>
      <w:r>
        <w:t xml:space="preserve"> Closes the chapter by valuing truth above the comfort that might obscure it.</w:t>
      </w:r>
    </w:p>
    <w:p>
      <w:pPr>
        <w:pStyle w:val="Heading2"/>
      </w:pPr>
      <w:r>
        <w:t>CHAPTER 27</w:t>
      </w:r>
    </w:p>
    <w:p>
      <w:pPr>
        <w:pStyle w:val="VerseReference"/>
      </w:pPr>
      <w:r>
        <w:t>27:1</w:t>
      </w:r>
    </w:p>
    <w:p>
      <w:pPr>
        <w:pStyle w:val="VerseText"/>
      </w:pPr>
      <w:r>
        <w:t>Since the beginning of memory, humanity has wondered what lies beyond death. The question has followed kings and beggars alike, accompanied warriors into battle, and sat beside the dying.</w:t>
      </w:r>
    </w:p>
    <w:p>
      <w:pPr>
        <w:pStyle w:val="VerseReference"/>
      </w:pPr>
      <w:r>
        <w:t>27:2</w:t>
      </w:r>
    </w:p>
    <w:p>
      <w:pPr>
        <w:pStyle w:val="VerseText"/>
      </w:pPr>
      <w:r>
        <w:t>Yet despite its age, the question remains. Many have claimed answers; few have provided certainty.</w:t>
      </w:r>
    </w:p>
    <w:p>
      <w:pPr>
        <w:pStyle w:val="VerseReference"/>
      </w:pPr>
      <w:r>
        <w:t>27:3</w:t>
      </w:r>
    </w:p>
    <w:p>
      <w:pPr>
        <w:pStyle w:val="VerseText"/>
      </w:pPr>
      <w:r>
        <w:t>Humility is appropriate where evidence is limited. The wise distinguish between possibility and knowledge; possibility imagines, knowledge demonstrates, and the two should not be confused.</w:t>
      </w:r>
    </w:p>
    <w:p>
      <w:pPr>
        <w:pStyle w:val="VerseReference"/>
      </w:pPr>
      <w:r>
        <w:t>27:4</w:t>
      </w:r>
    </w:p>
    <w:p>
      <w:pPr>
        <w:pStyle w:val="VerseText"/>
      </w:pPr>
      <w:r>
        <w:t>Ancient peoples looked upon death and sought meaning. Some imagined courts beyond the grave, some fields of peace, some cycles of rebirth, some eternal reward, and some eternal punishment; many roads were proposed for a destination; none could verify them.</w:t>
      </w:r>
    </w:p>
    <w:p>
      <w:pPr>
        <w:pStyle w:val="VerseReference"/>
      </w:pPr>
      <w:r>
        <w:t>27:5</w:t>
      </w:r>
    </w:p>
    <w:p>
      <w:pPr>
        <w:pStyle w:val="VerseText"/>
      </w:pPr>
      <w:r>
        <w:t>The Egyptians weighed the heart. The Greeks described Hades. The Persians envisioned judgment. The Norse imagined halls of warriors; each culture clothed mystery in familiar garments and explained the unknown using the language of the known.</w:t>
      </w:r>
    </w:p>
    <w:p>
      <w:pPr>
        <w:pStyle w:val="VerseReference"/>
      </w:pPr>
      <w:r>
        <w:t>27:6</w:t>
      </w:r>
    </w:p>
    <w:p>
      <w:pPr>
        <w:pStyle w:val="VerseText"/>
      </w:pPr>
      <w:r>
        <w:t>This is the habit of humanity. Where certainty ends, imagination often begins; imagination is not an enemy; many discoveries began as imagination. Yet imagination is not proof.</w:t>
      </w:r>
    </w:p>
    <w:p>
      <w:pPr>
        <w:pStyle w:val="VerseReference"/>
      </w:pPr>
      <w:r>
        <w:t>27:7</w:t>
      </w:r>
    </w:p>
    <w:p>
      <w:pPr>
        <w:pStyle w:val="VerseText"/>
      </w:pPr>
      <w:r>
        <w:t>A map drawn from hope remains a map of hope. It becomes knowledge only when confirmed.</w:t>
      </w:r>
    </w:p>
    <w:p>
      <w:pPr>
        <w:pStyle w:val="VerseReference"/>
      </w:pPr>
      <w:r>
        <w:t>27:8</w:t>
      </w:r>
    </w:p>
    <w:p>
      <w:pPr>
        <w:pStyle w:val="VerseText"/>
      </w:pPr>
      <w:r>
        <w:t>The existence of many answers invites caution. Answers that disagree cannot all be equally correct; they may all be mistaken, or some may contain insight, but certainty remains elusive.</w:t>
      </w:r>
    </w:p>
    <w:p>
      <w:pPr>
        <w:pStyle w:val="VerseReference"/>
      </w:pPr>
      <w:r>
        <w:t>27:9</w:t>
      </w:r>
    </w:p>
    <w:p>
      <w:pPr>
        <w:pStyle w:val="VerseText"/>
      </w:pPr>
      <w:r>
        <w:t>The honest person acknowledges this difficulty. He does not pretend certainty where certainty is unavailable, transform speculation into fact, or elevate desire into evidence; many fear uncertainty and rush toward conclusions. They prefer a comforting answer to an unanswered question.</w:t>
      </w:r>
    </w:p>
    <w:p>
      <w:pPr>
        <w:pStyle w:val="VerseReference"/>
      </w:pPr>
      <w:r>
        <w:t>27:10</w:t>
      </w:r>
    </w:p>
    <w:p>
      <w:pPr>
        <w:pStyle w:val="VerseText"/>
      </w:pPr>
      <w:r>
        <w:t>Yet comfort and truth are not identical. A pleasant illusion remains an illusion, and an uncomfortable fact remains a fact.</w:t>
      </w:r>
    </w:p>
    <w:p>
      <w:pPr>
        <w:pStyle w:val="VerseReference"/>
      </w:pPr>
      <w:r>
        <w:t>27:11</w:t>
      </w:r>
    </w:p>
    <w:p>
      <w:pPr>
        <w:pStyle w:val="VerseText"/>
      </w:pPr>
      <w:r>
        <w:t>Courage is required not only in battle but in thought. It takes courage to admit ignorance, to leave a question open, and to resist easy answers; the mind seeks closure. Reality does not always provide it.</w:t>
      </w:r>
    </w:p>
    <w:p>
      <w:pPr>
        <w:pStyle w:val="VerseReference"/>
      </w:pPr>
      <w:r>
        <w:t>27:12</w:t>
      </w:r>
    </w:p>
    <w:p>
      <w:pPr>
        <w:pStyle w:val="VerseText"/>
      </w:pPr>
      <w:r>
        <w:t>Wisdom learns patience. It waits where evidence is incomplete and listens where certainty is absent; the desire to know is noble. The claim to know without evidence is dangerous.</w:t>
      </w:r>
    </w:p>
    <w:p>
      <w:pPr>
        <w:pStyle w:val="VerseReference"/>
      </w:pPr>
      <w:r>
        <w:t>27:13</w:t>
      </w:r>
    </w:p>
    <w:p>
      <w:pPr>
        <w:pStyle w:val="VerseText"/>
      </w:pPr>
      <w:r>
        <w:t>For false certainty often breeds division. One group insists its vision is true; another insists the same. Both claim certainty, and both condemn disagreement.</w:t>
      </w:r>
    </w:p>
    <w:p>
      <w:pPr>
        <w:pStyle w:val="VerseReference"/>
      </w:pPr>
      <w:r>
        <w:t>27:14</w:t>
      </w:r>
    </w:p>
    <w:p>
      <w:pPr>
        <w:pStyle w:val="VerseText"/>
      </w:pPr>
      <w:r>
        <w:t>Conflict emerges from confidence unsupported by proof. Men have fought over heavens they had never seen, killed over mysteries they could not demonstrate, and divided families over questions they could not resolve.</w:t>
      </w:r>
    </w:p>
    <w:p>
      <w:pPr>
        <w:pStyle w:val="VerseReference"/>
      </w:pPr>
      <w:r>
        <w:t>27:15</w:t>
      </w:r>
    </w:p>
    <w:p>
      <w:pPr>
        <w:pStyle w:val="VerseText"/>
      </w:pPr>
      <w:r>
        <w:t>Caution is wiser than arrogance, and humility is wiser than dogmatism; the unknown should inspire curiosity. It should not justify cruelty; the mystery of death belongs equally to all. No tribe owns it, no nation controls it, and no religion monopolises it.</w:t>
      </w:r>
    </w:p>
    <w:p>
      <w:pPr>
        <w:pStyle w:val="VerseReference"/>
      </w:pPr>
      <w:r>
        <w:t>27:16</w:t>
      </w:r>
    </w:p>
    <w:p>
      <w:pPr>
        <w:pStyle w:val="VerseText"/>
      </w:pPr>
      <w:r>
        <w:t>Every human being approaches the same horizon. Every human being eventually confronts the same silence.</w:t>
      </w:r>
    </w:p>
    <w:p>
      <w:pPr>
        <w:pStyle w:val="VerseReference"/>
      </w:pPr>
      <w:r>
        <w:t>27:17</w:t>
      </w:r>
    </w:p>
    <w:p>
      <w:pPr>
        <w:pStyle w:val="VerseText"/>
      </w:pPr>
      <w:r>
        <w:t>Death is among the great equalisers. It ignores wealth, status, titles, and reputation; before death, kings and labourers become companions, and before mortality, pride loses much of its meaning; let the awareness of death encourage wisdom, compassion, humility, and gratitude.</w:t>
      </w:r>
    </w:p>
    <w:p>
      <w:pPr>
        <w:pStyle w:val="VerseReference"/>
      </w:pPr>
      <w:r>
        <w:t>27:18</w:t>
      </w:r>
    </w:p>
    <w:p>
      <w:pPr>
        <w:pStyle w:val="VerseText"/>
      </w:pPr>
      <w:r>
        <w:t>For whether one imagines another life or not, this life remains certain. The present moment remains observable, and the living stand before us; suffering remains before us. And the opportunities for kindness remain before us.</w:t>
      </w:r>
    </w:p>
    <w:p>
      <w:pPr>
        <w:pStyle w:val="VerseReference"/>
      </w:pPr>
      <w:r>
        <w:t>27:19</w:t>
      </w:r>
    </w:p>
    <w:p>
      <w:pPr>
        <w:pStyle w:val="VerseText"/>
      </w:pPr>
      <w:r>
        <w:t>Let attention not be consumed entirely by distant possibilities. Let it also be directed toward the realities that stand within reach.</w:t>
      </w:r>
    </w:p>
    <w:p>
      <w:pPr>
        <w:pStyle w:val="VerseReference"/>
      </w:pPr>
      <w:r>
        <w:t>27:20</w:t>
      </w:r>
    </w:p>
    <w:p>
      <w:pPr>
        <w:pStyle w:val="VerseText"/>
      </w:pPr>
      <w:r>
        <w:t>The hungry person requires food more urgently than speculation. The lonely person requires companionship more urgently than doctrine. The wounded person requires healing more urgently than argument.</w:t>
      </w:r>
    </w:p>
    <w:p>
      <w:pPr>
        <w:pStyle w:val="VerseReference"/>
      </w:pPr>
      <w:r>
        <w:t>27:21</w:t>
      </w:r>
    </w:p>
    <w:p>
      <w:pPr>
        <w:pStyle w:val="VerseText"/>
      </w:pPr>
      <w:r>
        <w:t>Let concern for humanity begin with humanity. Let compassion begin where suffering is visible, justice begin where harm is observable, and responsibility begin where action is possible.</w:t>
      </w:r>
    </w:p>
    <w:p>
      <w:pPr>
        <w:pStyle w:val="VerseReference"/>
      </w:pPr>
      <w:r>
        <w:t>27:22</w:t>
      </w:r>
    </w:p>
    <w:p>
      <w:pPr>
        <w:pStyle w:val="VerseText"/>
      </w:pPr>
      <w:r>
        <w:t>For the living are not helped by debates alone. They are helped by understanding, by action, and by wisdom applied.</w:t>
      </w:r>
    </w:p>
    <w:p>
      <w:pPr>
        <w:pStyle w:val="VerseReference"/>
      </w:pPr>
      <w:r>
        <w:t>27:23</w:t>
      </w:r>
    </w:p>
    <w:p>
      <w:pPr>
        <w:pStyle w:val="VerseText"/>
      </w:pPr>
      <w:r>
        <w:t>The value of a belief is revealed partly by its fruits. Does it produce compassion, understanding, honesty, and courage; or does it produce fear, division, hostility, and indifference to suffering?</w:t>
      </w:r>
    </w:p>
    <w:p>
      <w:pPr>
        <w:pStyle w:val="VerseReference"/>
      </w:pPr>
      <w:r>
        <w:t>27:24</w:t>
      </w:r>
    </w:p>
    <w:p>
      <w:pPr>
        <w:pStyle w:val="VerseText"/>
      </w:pPr>
      <w:r>
        <w:t>These questions matter more than declarations alone. For declarations may impress the ear, but actions reveal the heart; let every philosophy be judged not merely by its promises concerning the dead, but also by its treatment of the living.</w:t>
      </w:r>
    </w:p>
    <w:p>
      <w:pPr>
        <w:pStyle w:val="VerseReference"/>
      </w:pPr>
      <w:r>
        <w:t>27:25</w:t>
      </w:r>
    </w:p>
    <w:p>
      <w:pPr>
        <w:pStyle w:val="VerseText"/>
      </w:pPr>
      <w:r>
        <w:t>For whatever lies beyond death remains uncertain. But the needs of humanity stand plainly before us, and wisdom begins by addressing what can be known.</w:t>
      </w:r>
    </w:p>
    <w:p>
      <w:pPr>
        <w:pStyle w:val="SupportingMaterialHeading"/>
      </w:pPr>
      <w:r>
        <w:t>Supporting Material</w:t>
      </w:r>
    </w:p>
    <w:p>
      <w:pPr>
        <w:pStyle w:val="EditorialMarker"/>
      </w:pPr>
      <w:r>
        <w:t>[[Note 391 · 27:2]]</w:t>
      </w:r>
    </w:p>
    <w:p>
      <w:pPr>
        <w:pStyle w:val="NoteText"/>
      </w:pPr>
      <w:r>
        <w:rPr>
          <w:b/>
        </w:rPr>
        <w:t>Clarification.</w:t>
      </w:r>
      <w:r>
        <w:t xml:space="preserve"> Notes that many answers to death have been claimed, though few have been confirmed with certainty.</w:t>
      </w:r>
    </w:p>
    <w:p>
      <w:pPr>
        <w:pStyle w:val="EditorialMarker"/>
      </w:pPr>
      <w:r>
        <w:t>[[Note 392 · 27:6]]</w:t>
      </w:r>
    </w:p>
    <w:p>
      <w:pPr>
        <w:pStyle w:val="NoteText"/>
      </w:pPr>
      <w:r>
        <w:rPr>
          <w:b/>
        </w:rPr>
        <w:t>Reflection.</w:t>
      </w:r>
      <w:r>
        <w:t xml:space="preserve"> Values imagination while distinguishing it clearly from proof.</w:t>
      </w:r>
    </w:p>
    <w:p>
      <w:pPr>
        <w:pStyle w:val="EditorialMarker"/>
      </w:pPr>
      <w:r>
        <w:t>[[Note 393 · 27:8]]</w:t>
      </w:r>
    </w:p>
    <w:p>
      <w:pPr>
        <w:pStyle w:val="NoteText"/>
      </w:pPr>
      <w:r>
        <w:rPr>
          <w:b/>
        </w:rPr>
        <w:t>Context.</w:t>
      </w:r>
      <w:r>
        <w:t xml:space="preserve"> Notes that competing, mutually exclusive answers about death cannot all be simultaneously correct.</w:t>
      </w:r>
    </w:p>
    <w:p>
      <w:pPr>
        <w:pStyle w:val="EditorialMarker"/>
      </w:pPr>
      <w:r>
        <w:t>[[Note 394 · 27:10]]</w:t>
      </w:r>
    </w:p>
    <w:p>
      <w:pPr>
        <w:pStyle w:val="NoteText"/>
      </w:pPr>
      <w:r>
        <w:rPr>
          <w:b/>
        </w:rPr>
        <w:t>Clarification.</w:t>
      </w:r>
      <w:r>
        <w:t xml:space="preserve"> Distinguishes comfort from truth, since neither guarantees the other.</w:t>
      </w:r>
    </w:p>
    <w:p>
      <w:pPr>
        <w:pStyle w:val="EditorialMarker"/>
      </w:pPr>
      <w:r>
        <w:t>[[Note 395 · 27:12]]</w:t>
      </w:r>
    </w:p>
    <w:p>
      <w:pPr>
        <w:pStyle w:val="NoteText"/>
      </w:pPr>
      <w:r>
        <w:rPr>
          <w:b/>
        </w:rPr>
        <w:t>Reflection.</w:t>
      </w:r>
      <w:r>
        <w:t xml:space="preserve"> Recommends patience where evidence remains incomplete rather than premature certainty.</w:t>
      </w:r>
    </w:p>
    <w:p>
      <w:pPr>
        <w:pStyle w:val="EditorialMarker"/>
      </w:pPr>
      <w:r>
        <w:t>[[Note 396 · 27:15]]</w:t>
      </w:r>
    </w:p>
    <w:p>
      <w:pPr>
        <w:pStyle w:val="NoteText"/>
      </w:pPr>
      <w:r>
        <w:rPr>
          <w:b/>
        </w:rPr>
        <w:t>Reflection.</w:t>
      </w:r>
      <w:r>
        <w:t xml:space="preserve"> Favors caution and humility over arrogance and dogmatism regarding the unknown.</w:t>
      </w:r>
    </w:p>
    <w:p>
      <w:pPr>
        <w:pStyle w:val="EditorialMarker"/>
      </w:pPr>
      <w:r>
        <w:t>[[Note 397 · 27:17]]</w:t>
      </w:r>
    </w:p>
    <w:p>
      <w:pPr>
        <w:pStyle w:val="NoteText"/>
      </w:pPr>
      <w:r>
        <w:rPr>
          <w:b/>
        </w:rPr>
        <w:t>Context.</w:t>
      </w:r>
      <w:r>
        <w:t xml:space="preserve"> Uses death as an image of equality that dissolves distinctions of wealth and status.</w:t>
      </w:r>
    </w:p>
    <w:p>
      <w:pPr>
        <w:pStyle w:val="EditorialMarker"/>
      </w:pPr>
      <w:r>
        <w:t>[[Note 398 · 27:21]]</w:t>
      </w:r>
    </w:p>
    <w:p>
      <w:pPr>
        <w:pStyle w:val="NoteText"/>
      </w:pPr>
      <w:r>
        <w:rPr>
          <w:b/>
        </w:rPr>
        <w:t>Clarification.</w:t>
      </w:r>
      <w:r>
        <w:t xml:space="preserve"> Redirects concern toward humanity's present, observable needs rather than speculation alone.</w:t>
      </w:r>
    </w:p>
    <w:p>
      <w:pPr>
        <w:pStyle w:val="EditorialMarker"/>
      </w:pPr>
      <w:r>
        <w:t>[[Note 399 · 27:25]]</w:t>
      </w:r>
    </w:p>
    <w:p>
      <w:pPr>
        <w:pStyle w:val="NoteText"/>
      </w:pPr>
      <w:r>
        <w:rPr>
          <w:b/>
        </w:rPr>
        <w:t>Reflection.</w:t>
      </w:r>
      <w:r>
        <w:t xml:space="preserve"> Closes the chapter by locating wisdom in addressing what can actually be known.</w:t>
      </w:r>
    </w:p>
    <w:p>
      <w:pPr>
        <w:pStyle w:val="Heading2"/>
      </w:pPr>
      <w:r>
        <w:t>CHAPTER 28</w:t>
      </w:r>
    </w:p>
    <w:p>
      <w:pPr>
        <w:pStyle w:val="VerseReference"/>
      </w:pPr>
      <w:r>
        <w:t>28:1</w:t>
      </w:r>
    </w:p>
    <w:p>
      <w:pPr>
        <w:pStyle w:val="VerseText"/>
      </w:pPr>
      <w:r>
        <w:t>Among the greatest confusions of humanity is the confusion between belief and knowledge. Many speak of them as though they were identical, yet they arise from different foundations.</w:t>
      </w:r>
    </w:p>
    <w:p>
      <w:pPr>
        <w:pStyle w:val="VerseReference"/>
      </w:pPr>
      <w:r>
        <w:t>28:2</w:t>
      </w:r>
    </w:p>
    <w:p>
      <w:pPr>
        <w:pStyle w:val="VerseText"/>
      </w:pPr>
      <w:r>
        <w:t>Belief accepts; knowledge demonstrates. Belief hopes; knowledge verifies. Belief may exist without evidence.</w:t>
      </w:r>
    </w:p>
    <w:p>
      <w:pPr>
        <w:pStyle w:val="VerseReference"/>
      </w:pPr>
      <w:r>
        <w:t>28:3</w:t>
      </w:r>
    </w:p>
    <w:p>
      <w:pPr>
        <w:pStyle w:val="VerseText"/>
      </w:pPr>
      <w:r>
        <w:t>Knowledge depends upon it; the two should not be carelessly merged.</w:t>
      </w:r>
    </w:p>
    <w:p>
      <w:pPr>
        <w:pStyle w:val="VerseReference"/>
      </w:pPr>
      <w:r>
        <w:t>28:4</w:t>
      </w:r>
    </w:p>
    <w:p>
      <w:pPr>
        <w:pStyle w:val="VerseText"/>
      </w:pPr>
      <w:r>
        <w:t>A traveller may believe a road leads north. A map may show whether it does. One is conviction; the other is confirmation. Both have their place, yet wisdom requires the distinction.</w:t>
      </w:r>
    </w:p>
    <w:p>
      <w:pPr>
        <w:pStyle w:val="VerseReference"/>
      </w:pPr>
      <w:r>
        <w:t>28:5</w:t>
      </w:r>
    </w:p>
    <w:p>
      <w:pPr>
        <w:pStyle w:val="EditorialFlag"/>
      </w:pPr>
      <w:r>
        <w:t>[[FLAG: NO VERSE TEXT IN SOURCE — the original manuscript prints this reference with no verse text. Human review required. Nothing has been supplied.]]</w:t>
      </w:r>
    </w:p>
    <w:p>
      <w:pPr>
        <w:pStyle w:val="VerseReference"/>
      </w:pPr>
      <w:r>
        <w:t>28:6</w:t>
      </w:r>
    </w:p>
    <w:p>
      <w:pPr>
        <w:pStyle w:val="VerseText"/>
      </w:pPr>
      <w:r>
        <w:t>The wise have always questioned appearances, traditions, authorities, and themselves. Not because questioning is noble in itself, but because truth deserves examination.</w:t>
      </w:r>
    </w:p>
    <w:p>
      <w:pPr>
        <w:pStyle w:val="VerseReference"/>
      </w:pPr>
      <w:r>
        <w:t>28:7</w:t>
      </w:r>
    </w:p>
    <w:p>
      <w:pPr>
        <w:pStyle w:val="VerseText"/>
      </w:pPr>
      <w:r>
        <w:t>Every meaningful discovery required someone willing to ask why. Why do the stars move? Why do seasons change? Why do people suffer? Why do societies flourish? Why do civilisations collapse?; these questions expanded understanding. They did not diminish it.</w:t>
      </w:r>
    </w:p>
    <w:p>
      <w:pPr>
        <w:pStyle w:val="VerseReference"/>
      </w:pPr>
      <w:r>
        <w:t>28:8</w:t>
      </w:r>
    </w:p>
    <w:p>
      <w:pPr>
        <w:pStyle w:val="VerseText"/>
      </w:pPr>
      <w:r>
        <w:t>Inquiry is not the enemy of wisdom. It is one of its instruments; a person who never questions inherits conclusions. A person who questions participates in discovery.</w:t>
      </w:r>
    </w:p>
    <w:p>
      <w:pPr>
        <w:pStyle w:val="VerseReference"/>
      </w:pPr>
      <w:r>
        <w:t>28:9</w:t>
      </w:r>
    </w:p>
    <w:p>
      <w:pPr>
        <w:pStyle w:val="VerseText"/>
      </w:pPr>
      <w:r>
        <w:t>One repeats. The other investigates. Both may arrive at truth, yet only one knows how it was reached; understanding strengthens conviction. Mere repetition strengthens dependence.</w:t>
      </w:r>
    </w:p>
    <w:p>
      <w:pPr>
        <w:pStyle w:val="VerseReference"/>
      </w:pPr>
      <w:r>
        <w:t>28:10</w:t>
      </w:r>
    </w:p>
    <w:p>
      <w:pPr>
        <w:pStyle w:val="VerseText"/>
      </w:pPr>
      <w:r>
        <w:t>The examined belief stands on stronger ground, for it has survived challenge. The unexamined belief remains vulnerable, for it depends upon protection; many fear questions because they fear uncertainty. Yet uncertainty is often the beginning of learning.</w:t>
      </w:r>
    </w:p>
    <w:p>
      <w:pPr>
        <w:pStyle w:val="VerseReference"/>
      </w:pPr>
      <w:r>
        <w:t>28:11</w:t>
      </w:r>
    </w:p>
    <w:p>
      <w:pPr>
        <w:pStyle w:val="EditorialFlag"/>
      </w:pPr>
      <w:r>
        <w:t>[[FLAG: NO VERSE TEXT IN SOURCE — the original manuscript prints this reference with no verse text. Human review required. Nothing has been supplied.]]</w:t>
      </w:r>
    </w:p>
    <w:p>
      <w:pPr>
        <w:pStyle w:val="VerseReference"/>
      </w:pPr>
      <w:r>
        <w:t>28:12</w:t>
      </w:r>
    </w:p>
    <w:p>
      <w:pPr>
        <w:pStyle w:val="VerseText"/>
      </w:pPr>
      <w:r>
        <w:t>Uncertainty often precedes growth. Certainty sometimes prevents it; the person convinced he knows everything rarely learns anything new. The person aware of his limitations remains teachable; humility and knowledge often travel together. Arrogance and ignorance often disguise themselves as confidence.</w:t>
      </w:r>
    </w:p>
    <w:p>
      <w:pPr>
        <w:pStyle w:val="VerseReference"/>
      </w:pPr>
      <w:r>
        <w:t>28:13</w:t>
      </w:r>
    </w:p>
    <w:p>
      <w:pPr>
        <w:pStyle w:val="VerseText"/>
      </w:pPr>
      <w:r>
        <w:t>A mistaken person may speak boldly. A wise person may speak cautiously. Volume is not evidence, passion is not proof, repetition is not verification, and popularity is not truth.</w:t>
      </w:r>
    </w:p>
    <w:p>
      <w:pPr>
        <w:pStyle w:val="VerseReference"/>
      </w:pPr>
      <w:r>
        <w:t>28:14</w:t>
      </w:r>
    </w:p>
    <w:p>
      <w:pPr>
        <w:pStyle w:val="VerseText"/>
      </w:pPr>
      <w:r>
        <w:t>Many once believed the world stood still, repeated the claim, and defended it. Yet repetition could not transform error into fact; reality remained unchanged.</w:t>
      </w:r>
    </w:p>
    <w:p>
      <w:pPr>
        <w:pStyle w:val="VerseReference"/>
      </w:pPr>
      <w:r>
        <w:t>28:15</w:t>
      </w:r>
    </w:p>
    <w:p>
      <w:pPr>
        <w:pStyle w:val="VerseText"/>
      </w:pPr>
      <w:r>
        <w:t>Truth owes nothing to majority opinion. Human agreement does not create it, and human disagreement does not destroy it; this is why evidence matters. It disciplines imagination, restrains assumption, and tests conviction.</w:t>
      </w:r>
    </w:p>
    <w:p>
      <w:pPr>
        <w:pStyle w:val="VerseReference"/>
      </w:pPr>
      <w:r>
        <w:t>28:16</w:t>
      </w:r>
    </w:p>
    <w:p>
      <w:pPr>
        <w:pStyle w:val="VerseText"/>
      </w:pPr>
      <w:r>
        <w:t>Without such tests, any claim may appear reasonable. With such tests, weak claims are exposed and strong claims endure; examination serves truth. It does not threaten it.</w:t>
      </w:r>
    </w:p>
    <w:p>
      <w:pPr>
        <w:pStyle w:val="VerseReference"/>
      </w:pPr>
      <w:r>
        <w:t>28:17</w:t>
      </w:r>
    </w:p>
    <w:p>
      <w:pPr>
        <w:pStyle w:val="VerseText"/>
      </w:pPr>
      <w:r>
        <w:t>Many traditions survived because they proved useful. Others survived merely because they were inherited. The challenge of wisdom is distinguishing between the two; for inheritance alone is not validation. Every generation receives ideas, and every generation must evaluate them.</w:t>
      </w:r>
    </w:p>
    <w:p>
      <w:pPr>
        <w:pStyle w:val="VerseReference"/>
      </w:pPr>
      <w:r>
        <w:t>28:18</w:t>
      </w:r>
    </w:p>
    <w:p>
      <w:pPr>
        <w:pStyle w:val="VerseText"/>
      </w:pPr>
      <w:r>
        <w:t>Some ideas deserve preservation. Some deserve revision. Some deserve abandonment; such evaluation is not betrayal. It is responsibility.</w:t>
      </w:r>
    </w:p>
    <w:p>
      <w:pPr>
        <w:pStyle w:val="VerseReference"/>
      </w:pPr>
      <w:r>
        <w:t>28:19</w:t>
      </w:r>
    </w:p>
    <w:p>
      <w:pPr>
        <w:pStyle w:val="VerseText"/>
      </w:pPr>
      <w:r>
        <w:t>A gardener prunes a tree to preserve its health. Likewise inquiry preserves understanding; it removes what is unsound and strengthens what remains.</w:t>
      </w:r>
    </w:p>
    <w:p>
      <w:pPr>
        <w:pStyle w:val="VerseReference"/>
      </w:pPr>
      <w:r>
        <w:t>28:20</w:t>
      </w:r>
    </w:p>
    <w:p>
      <w:pPr>
        <w:pStyle w:val="VerseText"/>
      </w:pPr>
      <w:r>
        <w:t>Questioning should not be feared. Honest questions seek clarity, understanding, and truth; only dishonest systems fear honest questions, for they depend upon silence, obedience, and unexamined assumptions.</w:t>
      </w:r>
    </w:p>
    <w:p>
      <w:pPr>
        <w:pStyle w:val="VerseReference"/>
      </w:pPr>
      <w:r>
        <w:t>28:21</w:t>
      </w:r>
    </w:p>
    <w:p>
      <w:pPr>
        <w:pStyle w:val="VerseText"/>
      </w:pPr>
      <w:r>
        <w:t>Yet untested assumptions become chains upon the mind. The liberated mind examines them; asking whether they correspond with reality, whether they improve humanity, and whether they survive scrutiny; through such examination, wisdom advances, societies improve, errors are corrected, and understanding deepens.</w:t>
      </w:r>
    </w:p>
    <w:p>
      <w:pPr>
        <w:pStyle w:val="VerseReference"/>
      </w:pPr>
      <w:r>
        <w:t>28:22</w:t>
      </w:r>
    </w:p>
    <w:p>
      <w:pPr>
        <w:pStyle w:val="VerseText"/>
      </w:pPr>
      <w:r>
        <w:t>Let no person fear learning, evidence, or honest inquiry. For truth has nothing to lose from investigation; it loses only the disguises placed upon it.</w:t>
      </w:r>
    </w:p>
    <w:p>
      <w:pPr>
        <w:pStyle w:val="VerseReference"/>
      </w:pPr>
      <w:r>
        <w:t>28:23</w:t>
      </w:r>
    </w:p>
    <w:p>
      <w:pPr>
        <w:pStyle w:val="VerseText"/>
      </w:pPr>
      <w:r>
        <w:t>The search for understanding is among humanity's greatest endeavours. It built libraries, observatories, and laboratories. It crossed oceans, explored continents, questioned ancient assumptions, and challenged inherited limitations.</w:t>
      </w:r>
    </w:p>
    <w:p>
      <w:pPr>
        <w:pStyle w:val="VerseReference"/>
      </w:pPr>
      <w:r>
        <w:t>28:24</w:t>
      </w:r>
    </w:p>
    <w:p>
      <w:pPr>
        <w:pStyle w:val="VerseText"/>
      </w:pPr>
      <w:r>
        <w:t>Progress belongs not merely to those who believe, but to those who investigate, learn, and remain willing to be corrected; for correction is not defeat. Correction is growth.</w:t>
      </w:r>
    </w:p>
    <w:p>
      <w:pPr>
        <w:pStyle w:val="VerseReference"/>
      </w:pPr>
      <w:r>
        <w:t>28:25</w:t>
      </w:r>
    </w:p>
    <w:p>
      <w:pPr>
        <w:pStyle w:val="VerseText"/>
      </w:pPr>
      <w:r>
        <w:t>The wise celebrate it. The arrogant resist it. One moves closer to understanding; the other moves deeper into illusion; choose understanding over pride, inquiry over fear, evidence over assumption, and learning over certainty.</w:t>
      </w:r>
    </w:p>
    <w:p>
      <w:pPr>
        <w:pStyle w:val="VerseReference"/>
      </w:pPr>
      <w:r>
        <w:t>28:26</w:t>
      </w:r>
    </w:p>
    <w:p>
      <w:pPr>
        <w:pStyle w:val="VerseText"/>
      </w:pPr>
      <w:r>
        <w:t>For the pursuit of truth is not a destination reached once. It is a path walked continually; each generation inherits that path. Each generation extends it. Each generation must decide whether to follow evidence or comfort.</w:t>
      </w:r>
    </w:p>
    <w:p>
      <w:pPr>
        <w:pStyle w:val="VerseReference"/>
      </w:pPr>
      <w:r>
        <w:t>28:27</w:t>
      </w:r>
    </w:p>
    <w:p>
      <w:pPr>
        <w:pStyle w:val="VerseText"/>
      </w:pPr>
      <w:r>
        <w:t>Those who choose comfort inherit familiar errors. Those who choose understanding inherit discovery; the future belongs not merely to believers, but to learners, questioners, and seekers of truth.</w:t>
      </w:r>
    </w:p>
    <w:p>
      <w:pPr>
        <w:pStyle w:val="VerseReference"/>
      </w:pPr>
      <w:r>
        <w:t>28:28</w:t>
      </w:r>
    </w:p>
    <w:p>
      <w:pPr>
        <w:pStyle w:val="VerseText"/>
      </w:pPr>
      <w:r>
        <w:t>For truth remains unconcerned with titles, traditions, and authority. It asks only to be discovered, understood, and followed wherever it leads; this is the labour of wisdom, the discipline of reason, and the courage of inquiry. Through these, humanity advances.</w:t>
      </w:r>
    </w:p>
    <w:p>
      <w:pPr>
        <w:pStyle w:val="SupportingMaterialHeading"/>
      </w:pPr>
      <w:r>
        <w:t>Supporting Material</w:t>
      </w:r>
    </w:p>
    <w:p>
      <w:pPr>
        <w:pStyle w:val="EditorialMarker"/>
      </w:pPr>
      <w:r>
        <w:t>[[Note 400 · 28:2]]</w:t>
      </w:r>
    </w:p>
    <w:p>
      <w:pPr>
        <w:pStyle w:val="NoteText"/>
      </w:pPr>
      <w:r>
        <w:rPr>
          <w:b/>
        </w:rPr>
        <w:t>Definition.</w:t>
      </w:r>
      <w:r>
        <w:t xml:space="preserve"> Distinguishes belief, which accepts, from knowledge, which demonstrates.</w:t>
      </w:r>
    </w:p>
    <w:p>
      <w:pPr>
        <w:pStyle w:val="EditorialMarker"/>
      </w:pPr>
      <w:r>
        <w:t>[[Note 401 · 28:5 · PROBABLE ANCHOR — no footnote marker in source; inferred from note sequence and empty verse; human review required]]</w:t>
      </w:r>
    </w:p>
    <w:p>
      <w:pPr>
        <w:pStyle w:val="NoteText"/>
      </w:pPr>
      <w:r>
        <w:rPr>
          <w:b/>
        </w:rPr>
        <w:t>Context.</w:t>
      </w:r>
      <w:r>
        <w:t xml:space="preserve"> Warns that treating belief as settled knowledge makes honest questioning harder to sustain.</w:t>
      </w:r>
    </w:p>
    <w:p>
      <w:pPr>
        <w:pStyle w:val="EditorialMarker"/>
      </w:pPr>
      <w:r>
        <w:t>[[Note 402 · 28:8]]</w:t>
      </w:r>
    </w:p>
    <w:p>
      <w:pPr>
        <w:pStyle w:val="NoteText"/>
      </w:pPr>
      <w:r>
        <w:rPr>
          <w:b/>
        </w:rPr>
        <w:t>Clarification.</w:t>
      </w:r>
      <w:r>
        <w:t xml:space="preserve"> Frames inquiry as one of wisdom's tools rather than a threat to it.</w:t>
      </w:r>
    </w:p>
    <w:p>
      <w:pPr>
        <w:pStyle w:val="EditorialMarker"/>
      </w:pPr>
      <w:r>
        <w:t>[[Note 403 · 28:10]]</w:t>
      </w:r>
    </w:p>
    <w:p>
      <w:pPr>
        <w:pStyle w:val="NoteText"/>
      </w:pPr>
      <w:r>
        <w:rPr>
          <w:b/>
        </w:rPr>
        <w:t>Reflection.</w:t>
      </w:r>
      <w:r>
        <w:t xml:space="preserve"> Distinguishes an examined belief, strengthened by surviving challenge, from an unexamined one, dependent on protection.</w:t>
      </w:r>
    </w:p>
    <w:p>
      <w:pPr>
        <w:pStyle w:val="EditorialMarker"/>
      </w:pPr>
      <w:r>
        <w:t>[[Note 404 · 28:11 · PROBABLE ANCHOR — no footnote marker in source; inferred from note sequence and empty verse; human review required]]</w:t>
      </w:r>
    </w:p>
    <w:p>
      <w:pPr>
        <w:pStyle w:val="NoteText"/>
      </w:pPr>
      <w:r>
        <w:rPr>
          <w:b/>
        </w:rPr>
        <w:t>Definition.</w:t>
      </w:r>
      <w:r>
        <w:t xml:space="preserve"> Reframes doubt as a possible doorway to understanding, echoing Seeker 18:2's treatment of doubt meeting certainty.</w:t>
      </w:r>
    </w:p>
    <w:p>
      <w:pPr>
        <w:pStyle w:val="SeeAlso"/>
      </w:pPr>
      <w:r>
        <w:t>See also: Inquiry 18:2</w:t>
      </w:r>
    </w:p>
    <w:p>
      <w:pPr>
        <w:pStyle w:val="EditorialMarker"/>
      </w:pPr>
      <w:r>
        <w:t>[[Note 405 · 28:12]]</w:t>
      </w:r>
    </w:p>
    <w:p>
      <w:pPr>
        <w:pStyle w:val="NoteText"/>
      </w:pPr>
      <w:r>
        <w:rPr>
          <w:b/>
        </w:rPr>
        <w:t>Reflection.</w:t>
      </w:r>
      <w:r>
        <w:t xml:space="preserve"> Contrasts unwarranted total confidence with a teachable awareness of one's own limitations.</w:t>
      </w:r>
    </w:p>
    <w:p>
      <w:pPr>
        <w:pStyle w:val="EditorialMarker"/>
      </w:pPr>
      <w:r>
        <w:t>[[Note 406 · 28:15]]</w:t>
      </w:r>
    </w:p>
    <w:p>
      <w:pPr>
        <w:pStyle w:val="NoteText"/>
      </w:pPr>
      <w:r>
        <w:rPr>
          <w:b/>
        </w:rPr>
        <w:t>Clarification.</w:t>
      </w:r>
      <w:r>
        <w:t xml:space="preserve"> Denies that majority agreement or disagreement determines a claim's truth.</w:t>
      </w:r>
    </w:p>
    <w:p>
      <w:pPr>
        <w:pStyle w:val="EditorialMarker"/>
      </w:pPr>
      <w:r>
        <w:t>[[Note 407 · 28:17]]</w:t>
      </w:r>
    </w:p>
    <w:p>
      <w:pPr>
        <w:pStyle w:val="NoteText"/>
      </w:pPr>
      <w:r>
        <w:rPr>
          <w:b/>
        </w:rPr>
        <w:t>Context.</w:t>
      </w:r>
      <w:r>
        <w:t xml:space="preserve"> Distinguishes traditions preserved because they proved useful from those preserved merely through inheritance.</w:t>
      </w:r>
    </w:p>
    <w:p>
      <w:pPr>
        <w:pStyle w:val="EditorialMarker"/>
      </w:pPr>
      <w:r>
        <w:t>[[Note 408 · 28:21]]</w:t>
      </w:r>
    </w:p>
    <w:p>
      <w:pPr>
        <w:pStyle w:val="NoteText"/>
      </w:pPr>
      <w:r>
        <w:rPr>
          <w:b/>
        </w:rPr>
        <w:t>Reflection.</w:t>
      </w:r>
      <w:r>
        <w:t xml:space="preserve"> Frames the examination of assumptions as liberating rather than threatening to the mind.</w:t>
      </w:r>
    </w:p>
    <w:p>
      <w:pPr>
        <w:pStyle w:val="EditorialMarker"/>
      </w:pPr>
      <w:r>
        <w:t>[[Note 409 · 28:28]]</w:t>
      </w:r>
    </w:p>
    <w:p>
      <w:pPr>
        <w:pStyle w:val="NoteText"/>
      </w:pPr>
      <w:r>
        <w:rPr>
          <w:b/>
        </w:rPr>
        <w:t>Reflection.</w:t>
      </w:r>
      <w:r>
        <w:t xml:space="preserve"> Closes the chapter by crediting reason, inquiry, and evidence with humanity's advancement.</w:t>
      </w:r>
    </w:p>
    <w:p>
      <w:pPr>
        <w:pStyle w:val="Heading2"/>
      </w:pPr>
      <w:r>
        <w:t>CHAPTER 29</w:t>
      </w:r>
    </w:p>
    <w:p>
      <w:pPr>
        <w:pStyle w:val="VerseReference"/>
      </w:pPr>
      <w:r>
        <w:t>29:1</w:t>
      </w:r>
    </w:p>
    <w:p>
      <w:pPr>
        <w:pStyle w:val="VerseText"/>
      </w:pPr>
      <w:r>
        <w:t>Every generation is born into a world already explained. Names are provided before understanding, answers before questions arise, and conclusions before investigation begins; inheritance shapes the mind long before reflection does.</w:t>
      </w:r>
    </w:p>
    <w:p>
      <w:pPr>
        <w:pStyle w:val="VerseReference"/>
      </w:pPr>
      <w:r>
        <w:t>29:2</w:t>
      </w:r>
    </w:p>
    <w:p>
      <w:pPr>
        <w:pStyle w:val="VerseText"/>
      </w:pPr>
      <w:r>
        <w:t>A child does not choose his first language, his first customs, or his first beliefs. These are given before consent is possible; inheritance deserves examination. What is inherited is not necessarily true, nor necessarily false; it is simply inherited.</w:t>
      </w:r>
    </w:p>
    <w:p>
      <w:pPr>
        <w:pStyle w:val="VerseReference"/>
      </w:pPr>
      <w:r>
        <w:t>29:3</w:t>
      </w:r>
    </w:p>
    <w:p>
      <w:pPr>
        <w:pStyle w:val="VerseText"/>
      </w:pPr>
      <w:r>
        <w:t>Truth must earn its place through scrutiny. Error survives through neglect; the unexamined inheritance may contain both wisdom and illusion.</w:t>
      </w:r>
    </w:p>
    <w:p>
      <w:pPr>
        <w:pStyle w:val="VerseReference"/>
      </w:pPr>
      <w:r>
        <w:t>29:4</w:t>
      </w:r>
    </w:p>
    <w:p>
      <w:pPr>
        <w:pStyle w:val="VerseText"/>
      </w:pPr>
      <w:r>
        <w:t>Many inherit stories and mistake them for history. Many inherit traditions and mistake them for necessity. Many inherit customs and mistake them for nature.</w:t>
      </w:r>
    </w:p>
    <w:p>
      <w:pPr>
        <w:pStyle w:val="VerseReference"/>
      </w:pPr>
      <w:r>
        <w:t>29:5</w:t>
      </w:r>
    </w:p>
    <w:p>
      <w:pPr>
        <w:pStyle w:val="VerseText"/>
      </w:pPr>
      <w:r>
        <w:t>Yet history contains many abandoned certainties. There was a time when slavery appeared natural to many, when monarchy appeared eternal, when conquest appeared glorious, and when questioning authority appeared dangerous.</w:t>
      </w:r>
    </w:p>
    <w:p>
      <w:pPr>
        <w:pStyle w:val="VerseReference"/>
      </w:pPr>
      <w:r>
        <w:t>29:6</w:t>
      </w:r>
    </w:p>
    <w:p>
      <w:pPr>
        <w:pStyle w:val="VerseText"/>
      </w:pPr>
      <w:r>
        <w:t>The passing of time exposed these assumptions. Familiarity should never be confused with truth; an old mistake remains a mistake. A new truth remains a truth. Age alone settles neither matter.</w:t>
      </w:r>
    </w:p>
    <w:p>
      <w:pPr>
        <w:pStyle w:val="VerseReference"/>
      </w:pPr>
      <w:r>
        <w:t>29:7</w:t>
      </w:r>
    </w:p>
    <w:p>
      <w:pPr>
        <w:pStyle w:val="VerseText"/>
      </w:pPr>
      <w:r>
        <w:t>The thoughtful person asks where an idea began, who benefited from it, what evidence supports it, and whether it still corresponds with reality.</w:t>
      </w:r>
    </w:p>
    <w:p>
      <w:pPr>
        <w:pStyle w:val="VerseReference"/>
      </w:pPr>
      <w:r>
        <w:t>29:8</w:t>
      </w:r>
    </w:p>
    <w:p>
      <w:pPr>
        <w:pStyle w:val="VerseText"/>
      </w:pPr>
      <w:r>
        <w:t>These questions protect the mind from manipulation. For ideas often serve interests; power rarely travels without justification, and authority rarely exists without explanation; many systems teach obedience before understanding. They reward conformity before inquiry and praise agreement before investigation.</w:t>
      </w:r>
    </w:p>
    <w:p>
      <w:pPr>
        <w:pStyle w:val="VerseReference"/>
      </w:pPr>
      <w:r>
        <w:t>29:9</w:t>
      </w:r>
    </w:p>
    <w:p>
      <w:pPr>
        <w:pStyle w:val="VerseText"/>
      </w:pPr>
      <w:r>
        <w:t>Dependence becomes easier than thought. Yet dependence weakens what inquiry strengthens; the unused mind becomes vulnerable. The exercised mind becomes resilient; thinking is not merely a privilege. It is a responsibility.</w:t>
      </w:r>
    </w:p>
    <w:p>
      <w:pPr>
        <w:pStyle w:val="VerseReference"/>
      </w:pPr>
      <w:r>
        <w:t>29:10</w:t>
      </w:r>
    </w:p>
    <w:p>
      <w:pPr>
        <w:pStyle w:val="VerseText"/>
      </w:pPr>
      <w:r>
        <w:t>Every person must eventually examine the foundations beneath their convictions. For a house built upon assumptions remains vulnerable to collapse; if the foundation is unsound, the structure inherits instability. If the foundation is strong, the structure gains endurance.</w:t>
      </w:r>
    </w:p>
    <w:p>
      <w:pPr>
        <w:pStyle w:val="VerseReference"/>
      </w:pPr>
      <w:r>
        <w:t>29:11</w:t>
      </w:r>
    </w:p>
    <w:p>
      <w:pPr>
        <w:pStyle w:val="VerseText"/>
      </w:pPr>
      <w:r>
        <w:t>The search for truth begins beneath appearances, beneath slogans, beneath traditions, and beneath inherited conclusions; the miner digs beneath the surface seeking ore. The thinker digs beneath assumptions seeking understanding.</w:t>
      </w:r>
    </w:p>
    <w:p>
      <w:pPr>
        <w:pStyle w:val="VerseReference"/>
      </w:pPr>
      <w:r>
        <w:t>29:12</w:t>
      </w:r>
    </w:p>
    <w:p>
      <w:pPr>
        <w:pStyle w:val="VerseText"/>
      </w:pPr>
      <w:r>
        <w:t>Both require effort, patience, and courage. For the deeper one digs, the more uncertainty appears; yet uncertainty should not be feared. It is often evidence that inquiry has begun.</w:t>
      </w:r>
    </w:p>
    <w:p>
      <w:pPr>
        <w:pStyle w:val="VerseReference"/>
      </w:pPr>
      <w:r>
        <w:t>29:13</w:t>
      </w:r>
    </w:p>
    <w:p>
      <w:pPr>
        <w:pStyle w:val="VerseText"/>
      </w:pPr>
      <w:r>
        <w:t>Those who never question remain sheltered from doubt. They also remain sheltered from discovery; the explorer risks confusion. He also gains horizons.</w:t>
      </w:r>
    </w:p>
    <w:p>
      <w:pPr>
        <w:pStyle w:val="VerseReference"/>
      </w:pPr>
      <w:r>
        <w:t>29:14</w:t>
      </w:r>
    </w:p>
    <w:p>
      <w:pPr>
        <w:pStyle w:val="VerseText"/>
      </w:pPr>
      <w:r>
        <w:t>Progress belongs to those willing to leave certainty behind; not forever, but long enough to investigate.</w:t>
      </w:r>
    </w:p>
    <w:p>
      <w:pPr>
        <w:pStyle w:val="VerseReference"/>
      </w:pPr>
      <w:r>
        <w:t>29:15</w:t>
      </w:r>
    </w:p>
    <w:p>
      <w:pPr>
        <w:pStyle w:val="VerseText"/>
      </w:pPr>
      <w:r>
        <w:t>Many seek answers. Few examine the questions themselves. Yet a flawed question often produces a flawed answer; wisdom begins by asking carefully. What is known? What is assumed? What is observed? What is merely repeated?</w:t>
      </w:r>
    </w:p>
    <w:p>
      <w:pPr>
        <w:pStyle w:val="VerseReference"/>
      </w:pPr>
      <w:r>
        <w:t>29:16</w:t>
      </w:r>
    </w:p>
    <w:p>
      <w:pPr>
        <w:pStyle w:val="VerseText"/>
      </w:pPr>
      <w:r>
        <w:t>These distinctions illuminate understanding. Without them, confusion thrives; the marketplace of ideas contains both treasures and counterfeits. Discernment becomes necessary; not every confident voice speaks truth. Not every ancient claim possesses wisdom. Not every popular belief deserves acceptance.</w:t>
      </w:r>
    </w:p>
    <w:p>
      <w:pPr>
        <w:pStyle w:val="VerseReference"/>
      </w:pPr>
      <w:r>
        <w:t>29:17</w:t>
      </w:r>
    </w:p>
    <w:p>
      <w:pPr>
        <w:pStyle w:val="VerseText"/>
      </w:pPr>
      <w:r>
        <w:t>The crowd may be mistaken. Tradition may be mistaken. Authority may be mistaken. No source should be exempt from examination; the goal is not rebellion. The goal is understanding. For rebellion without thought creates chaos, and obedience without thought creates stagnation.</w:t>
      </w:r>
    </w:p>
    <w:p>
      <w:pPr>
        <w:pStyle w:val="VerseReference"/>
      </w:pPr>
      <w:r>
        <w:t>29:18</w:t>
      </w:r>
    </w:p>
    <w:p>
      <w:pPr>
        <w:pStyle w:val="VerseText"/>
      </w:pPr>
      <w:r>
        <w:t>Wisdom seeks neither extreme. It seeks clarity, evidence, and understanding; reality as it is rather than as it is imagined; for reality remains unchanged by preference. And understanding begins when preference yields to truth.</w:t>
      </w:r>
    </w:p>
    <w:p>
      <w:pPr>
        <w:pStyle w:val="SupportingMaterialHeading"/>
      </w:pPr>
      <w:r>
        <w:t>Supporting Material</w:t>
      </w:r>
    </w:p>
    <w:p>
      <w:pPr>
        <w:pStyle w:val="EditorialMarker"/>
      </w:pPr>
      <w:r>
        <w:t>[[Note 410 · 29:1]]</w:t>
      </w:r>
    </w:p>
    <w:p>
      <w:pPr>
        <w:pStyle w:val="NoteText"/>
      </w:pPr>
      <w:r>
        <w:rPr>
          <w:b/>
        </w:rPr>
        <w:t>Clarification.</w:t>
      </w:r>
      <w:r>
        <w:t xml:space="preserve"> Notes that inherited ideas shape the mind before reflection has a chance to evaluate them.</w:t>
      </w:r>
    </w:p>
    <w:p>
      <w:pPr>
        <w:pStyle w:val="EditorialMarker"/>
      </w:pPr>
      <w:r>
        <w:t>[[Note 411 · 29:2]]</w:t>
      </w:r>
    </w:p>
    <w:p>
      <w:pPr>
        <w:pStyle w:val="NoteText"/>
      </w:pPr>
      <w:r>
        <w:rPr>
          <w:b/>
        </w:rPr>
        <w:t>Definition.</w:t>
      </w:r>
      <w:r>
        <w:t xml:space="preserve"> States that inheritance alone establishes neither the truth nor falsity of an idea.</w:t>
      </w:r>
    </w:p>
    <w:p>
      <w:pPr>
        <w:pStyle w:val="EditorialMarker"/>
      </w:pPr>
      <w:r>
        <w:t>[[Note 412 · 29:5]]</w:t>
      </w:r>
    </w:p>
    <w:p>
      <w:pPr>
        <w:pStyle w:val="NoteText"/>
      </w:pPr>
      <w:r>
        <w:rPr>
          <w:b/>
        </w:rPr>
        <w:t>Context.</w:t>
      </w:r>
      <w:r>
        <w:t xml:space="preserve"> Cites historical certainties, such as slavery or absolute monarchy, that were later abandoned.</w:t>
      </w:r>
    </w:p>
    <w:p>
      <w:pPr>
        <w:pStyle w:val="EditorialMarker"/>
      </w:pPr>
      <w:r>
        <w:t>[[Note 413 · 29:6]]</w:t>
      </w:r>
    </w:p>
    <w:p>
      <w:pPr>
        <w:pStyle w:val="NoteText"/>
      </w:pPr>
      <w:r>
        <w:rPr>
          <w:b/>
        </w:rPr>
        <w:t>Reflection.</w:t>
      </w:r>
      <w:r>
        <w:t xml:space="preserve"> Warns against equating familiarity with truth.</w:t>
      </w:r>
    </w:p>
    <w:p>
      <w:pPr>
        <w:pStyle w:val="EditorialMarker"/>
      </w:pPr>
      <w:r>
        <w:t>[[Note 414 · 29:8]]</w:t>
      </w:r>
    </w:p>
    <w:p>
      <w:pPr>
        <w:pStyle w:val="NoteText"/>
      </w:pPr>
      <w:r>
        <w:rPr>
          <w:b/>
        </w:rPr>
        <w:t>Clarification.</w:t>
      </w:r>
      <w:r>
        <w:t xml:space="preserve"> Frames careful questioning about an idea's origin and evidence as protection against manipulation.</w:t>
      </w:r>
    </w:p>
    <w:p>
      <w:pPr>
        <w:pStyle w:val="EditorialMarker"/>
      </w:pPr>
      <w:r>
        <w:t>[[Note 415 · 29:10]]</w:t>
      </w:r>
    </w:p>
    <w:p>
      <w:pPr>
        <w:pStyle w:val="NoteText"/>
      </w:pPr>
      <w:r>
        <w:rPr>
          <w:b/>
        </w:rPr>
        <w:t>Reflection.</w:t>
      </w:r>
      <w:r>
        <w:t xml:space="preserve"> Compares an unexamined set of convictions to a house built on an untested foundation.</w:t>
      </w:r>
    </w:p>
    <w:p>
      <w:pPr>
        <w:pStyle w:val="EditorialMarker"/>
      </w:pPr>
      <w:r>
        <w:t>[[Note 416 · 29:12]]</w:t>
      </w:r>
    </w:p>
    <w:p>
      <w:pPr>
        <w:pStyle w:val="NoteText"/>
      </w:pPr>
      <w:r>
        <w:rPr>
          <w:b/>
        </w:rPr>
        <w:t>Context.</w:t>
      </w:r>
      <w:r>
        <w:t xml:space="preserve"> Reframes uncertainty as evidence that genuine inquiry has begun, rather than something to avoid.</w:t>
      </w:r>
    </w:p>
    <w:p>
      <w:pPr>
        <w:pStyle w:val="EditorialMarker"/>
      </w:pPr>
      <w:r>
        <w:t>[[Note 417 · 29:13]]</w:t>
      </w:r>
    </w:p>
    <w:p>
      <w:pPr>
        <w:pStyle w:val="NoteText"/>
      </w:pPr>
      <w:r>
        <w:rPr>
          <w:b/>
        </w:rPr>
        <w:t>Clarification.</w:t>
      </w:r>
      <w:r>
        <w:t xml:space="preserve"> Distinguishes willingness to temporarily leave certainty behind for investigation from directionless doubt.</w:t>
      </w:r>
    </w:p>
    <w:p>
      <w:pPr>
        <w:pStyle w:val="EditorialMarker"/>
      </w:pPr>
      <w:r>
        <w:t>[[Note 418 · 29:17]]</w:t>
      </w:r>
    </w:p>
    <w:p>
      <w:pPr>
        <w:pStyle w:val="NoteText"/>
      </w:pPr>
      <w:r>
        <w:rPr>
          <w:b/>
        </w:rPr>
        <w:t>Reflection.</w:t>
      </w:r>
      <w:r>
        <w:t xml:space="preserve"> Denies that the crowd, tradition, or authority is exempt from examination.</w:t>
      </w:r>
    </w:p>
    <w:p>
      <w:pPr>
        <w:pStyle w:val="EditorialMarker"/>
      </w:pPr>
      <w:r>
        <w:t>[[Note 419 · 29:18]]</w:t>
      </w:r>
    </w:p>
    <w:p>
      <w:pPr>
        <w:pStyle w:val="NoteText"/>
      </w:pPr>
      <w:r>
        <w:rPr>
          <w:b/>
        </w:rPr>
        <w:t>Reflection.</w:t>
      </w:r>
      <w:r>
        <w:t xml:space="preserve"> Closes the chapter by requiring preference to yield to truth.</w:t>
      </w:r>
    </w:p>
    <w:p>
      <w:pPr>
        <w:pStyle w:val="Heading2"/>
      </w:pPr>
      <w:r>
        <w:t>CHAPTER 30</w:t>
      </w:r>
    </w:p>
    <w:p>
      <w:pPr>
        <w:pStyle w:val="VerseReference"/>
      </w:pPr>
      <w:r>
        <w:t>30:1</w:t>
      </w:r>
    </w:p>
    <w:p>
      <w:pPr>
        <w:pStyle w:val="VerseText"/>
      </w:pPr>
      <w:r>
        <w:t>Human beings do not merely inherit ideas; they also create them.</w:t>
      </w:r>
    </w:p>
    <w:p>
      <w:pPr>
        <w:pStyle w:val="VerseReference"/>
      </w:pPr>
      <w:r>
        <w:t>30:2</w:t>
      </w:r>
    </w:p>
    <w:p>
      <w:pPr>
        <w:pStyle w:val="VerseText"/>
      </w:pPr>
      <w:r>
        <w:t>From the earliest days, people sought explanations for the world around them. They looked upon storms and imagined powers behind them, upon death and imagined realms beyond it, and upon the heavens and imagined rulers above them.</w:t>
      </w:r>
    </w:p>
    <w:p>
      <w:pPr>
        <w:pStyle w:val="VerseReference"/>
      </w:pPr>
      <w:r>
        <w:t>30:3</w:t>
      </w:r>
    </w:p>
    <w:p>
      <w:pPr>
        <w:pStyle w:val="VerseText"/>
      </w:pPr>
      <w:r>
        <w:t>Stories emerged wherever questions exceeded answers. This was not foolishness; it was the natural response of curious minds confronting mystery.</w:t>
      </w:r>
    </w:p>
    <w:p>
      <w:pPr>
        <w:pStyle w:val="VerseReference"/>
      </w:pPr>
      <w:r>
        <w:t>30:4</w:t>
      </w:r>
    </w:p>
    <w:p>
      <w:pPr>
        <w:pStyle w:val="EditorialFlag"/>
      </w:pPr>
      <w:r>
        <w:t>[[FLAG: NO VERSE TEXT IN SOURCE — the original manuscript prints this reference with no verse text. Human review required. Nothing has been supplied.]]</w:t>
      </w:r>
    </w:p>
    <w:p>
      <w:pPr>
        <w:pStyle w:val="VerseReference"/>
      </w:pPr>
      <w:r>
        <w:t>30:5</w:t>
      </w:r>
    </w:p>
    <w:p>
      <w:pPr>
        <w:pStyle w:val="VerseText"/>
      </w:pPr>
      <w:r>
        <w:t>Stories unite tribes, inspire sacrifice, create identity, define enemies, and define heroes. Stories shape history; the flag is a story. The nation is a story. The empire is a story. The religion is a story.</w:t>
      </w:r>
    </w:p>
    <w:p>
      <w:pPr>
        <w:pStyle w:val="VerseReference"/>
      </w:pPr>
      <w:r>
        <w:t>30:6</w:t>
      </w:r>
    </w:p>
    <w:p>
      <w:pPr>
        <w:pStyle w:val="VerseText"/>
      </w:pPr>
      <w:r>
        <w:t>This does not mean they are false. It means they derive power from shared belief; a symbol possesses influence because people agree upon its meaning, and when that agreement is removed, the symbol loses authority.</w:t>
      </w:r>
    </w:p>
    <w:p>
      <w:pPr>
        <w:pStyle w:val="VerseReference"/>
      </w:pPr>
      <w:r>
        <w:t>30:7</w:t>
      </w:r>
    </w:p>
    <w:p>
      <w:pPr>
        <w:pStyle w:val="VerseText"/>
      </w:pPr>
      <w:r>
        <w:t>Collective belief creates immense social force. Entire civilisations have been organised around shared narratives.</w:t>
      </w:r>
    </w:p>
    <w:p>
      <w:pPr>
        <w:pStyle w:val="VerseReference"/>
      </w:pPr>
      <w:r>
        <w:t>30:8</w:t>
      </w:r>
    </w:p>
    <w:p>
      <w:pPr>
        <w:pStyle w:val="VerseText"/>
      </w:pPr>
      <w:r>
        <w:t>Some narratives encouraged cooperation; others encouraged conquest. Some inspired compassion; others justified cruelty.</w:t>
      </w:r>
    </w:p>
    <w:p>
      <w:pPr>
        <w:pStyle w:val="VerseReference"/>
      </w:pPr>
      <w:r>
        <w:t>30:9</w:t>
      </w:r>
    </w:p>
    <w:p>
      <w:pPr>
        <w:pStyle w:val="VerseText"/>
      </w:pPr>
      <w:r>
        <w:t>Narratives must be judged by their consequences. Not every inspiring story produces beneficial results, and not every ancient tradition deserves preservation.</w:t>
      </w:r>
    </w:p>
    <w:p>
      <w:pPr>
        <w:pStyle w:val="VerseReference"/>
      </w:pPr>
      <w:r>
        <w:t>30:10</w:t>
      </w:r>
    </w:p>
    <w:p>
      <w:pPr>
        <w:pStyle w:val="VerseText"/>
      </w:pPr>
      <w:r>
        <w:t>Many leaders understood that people often follow meaning more readily than commands. Myths, legends, and sacred histories became tools of unity, giving communities a common identity, providing explanations for suffering, and offering visions of purpose.</w:t>
      </w:r>
    </w:p>
    <w:p>
      <w:pPr>
        <w:pStyle w:val="VerseReference"/>
      </w:pPr>
      <w:r>
        <w:t>30:11</w:t>
      </w:r>
    </w:p>
    <w:p>
      <w:pPr>
        <w:pStyle w:val="VerseText"/>
      </w:pPr>
      <w:r>
        <w:t>Yet purpose can liberate, and purpose can also control. The same story that inspires courage may also demand obedience, and the same belief that comforts may also restrict inquiry.</w:t>
      </w:r>
    </w:p>
    <w:p>
      <w:pPr>
        <w:pStyle w:val="VerseReference"/>
      </w:pPr>
      <w:r>
        <w:t>30:12</w:t>
      </w:r>
    </w:p>
    <w:p>
      <w:pPr>
        <w:pStyle w:val="EditorialFlag"/>
      </w:pPr>
      <w:r>
        <w:t>[[FLAG: NO VERSE TEXT IN SOURCE — the original manuscript prints this reference with no verse text. Human review required. Nothing has been supplied.]]</w:t>
      </w:r>
    </w:p>
    <w:p>
      <w:pPr>
        <w:pStyle w:val="VerseReference"/>
      </w:pPr>
      <w:r>
        <w:t>30:13</w:t>
      </w:r>
    </w:p>
    <w:p>
      <w:pPr>
        <w:pStyle w:val="VerseText"/>
      </w:pPr>
      <w:r>
        <w:t>Humanity has always elevated certain figures above others. Kings became legends, warriors became heroes, prophets became sacred, and founders became symbols; over time, memory and imagination often intertwine. The historical becomes legendary, the legendary becomes sacred, and the sacred becomes protected.</w:t>
      </w:r>
    </w:p>
    <w:p>
      <w:pPr>
        <w:pStyle w:val="VerseReference"/>
      </w:pPr>
      <w:r>
        <w:t>30:14</w:t>
      </w:r>
    </w:p>
    <w:p>
      <w:pPr>
        <w:pStyle w:val="VerseText"/>
      </w:pPr>
      <w:r>
        <w:t>Questioning becomes increasingly difficult. Yet difficulty does not remove necessity; understanding requires investigation, investigation requires freedom, and freedom requires courage.</w:t>
      </w:r>
    </w:p>
    <w:p>
      <w:pPr>
        <w:pStyle w:val="VerseReference"/>
      </w:pPr>
      <w:r>
        <w:t>30:15</w:t>
      </w:r>
    </w:p>
    <w:p>
      <w:pPr>
        <w:pStyle w:val="VerseText"/>
      </w:pPr>
      <w:r>
        <w:t>Many prefer certainty to understanding. Certainty offers comfort and promises conclusions; understanding demands effort and asks questions.</w:t>
      </w:r>
    </w:p>
    <w:p>
      <w:pPr>
        <w:pStyle w:val="VerseReference"/>
      </w:pPr>
      <w:r>
        <w:t>30:16</w:t>
      </w:r>
    </w:p>
    <w:p>
      <w:pPr>
        <w:pStyle w:val="VerseText"/>
      </w:pPr>
      <w:r>
        <w:t>Certainty often spreads more quickly. Yet understanding endures longer; the strongest ideas survive examination. Weak ideas depend upon protection; truth does not fear investigation. It welcomes it.</w:t>
      </w:r>
    </w:p>
    <w:p>
      <w:pPr>
        <w:pStyle w:val="VerseReference"/>
      </w:pPr>
      <w:r>
        <w:t>30:17</w:t>
      </w:r>
    </w:p>
    <w:p>
      <w:pPr>
        <w:pStyle w:val="VerseText"/>
      </w:pPr>
      <w:r>
        <w:t>Human history reveals a constant pattern; ideas arise, spread, gain followers, gain power, and eventually face scrutiny. Some emerge strengthened.</w:t>
      </w:r>
    </w:p>
    <w:p>
      <w:pPr>
        <w:pStyle w:val="VerseReference"/>
      </w:pPr>
      <w:r>
        <w:t>30:18</w:t>
      </w:r>
    </w:p>
    <w:p>
      <w:pPr>
        <w:pStyle w:val="VerseText"/>
      </w:pPr>
      <w:r>
        <w:t>Others collapse; examination serves as a refining fire. It removes weakness and reveals strength.</w:t>
      </w:r>
    </w:p>
    <w:p>
      <w:pPr>
        <w:pStyle w:val="VerseReference"/>
      </w:pPr>
      <w:r>
        <w:t>30:19</w:t>
      </w:r>
    </w:p>
    <w:p>
      <w:pPr>
        <w:pStyle w:val="VerseText"/>
      </w:pPr>
      <w:r>
        <w:t>This process has shaped every field of knowledge. Science advances through correction, philosophy through debate, and society through reflection.</w:t>
      </w:r>
    </w:p>
    <w:p>
      <w:pPr>
        <w:pStyle w:val="VerseReference"/>
      </w:pPr>
      <w:r>
        <w:t>30:20</w:t>
      </w:r>
    </w:p>
    <w:p>
      <w:pPr>
        <w:pStyle w:val="VerseText"/>
      </w:pPr>
      <w:r>
        <w:t>No idea should consider itself above review. The moment an idea becomes untouchable, growth begins to slow; the moment criticism becomes forbidden, stagnation begins; and the moment questions become crimes, ignorance gains protection.</w:t>
      </w:r>
    </w:p>
    <w:p>
      <w:pPr>
        <w:pStyle w:val="VerseReference"/>
      </w:pPr>
      <w:r>
        <w:t>30:21</w:t>
      </w:r>
    </w:p>
    <w:p>
      <w:pPr>
        <w:pStyle w:val="VerseText"/>
      </w:pPr>
      <w:r>
        <w:t>Intellectual freedom remains among humanity's greatest safeguards. It protects against deception, tyranny, and inherited error; for even sincere people may be mistaken. Good intentions do not guarantee truth; confidence does not guarantee accuracy, and popularity does not guarantee wisdom.</w:t>
      </w:r>
    </w:p>
    <w:p>
      <w:pPr>
        <w:pStyle w:val="VerseReference"/>
      </w:pPr>
      <w:r>
        <w:t>30:22</w:t>
      </w:r>
    </w:p>
    <w:p>
      <w:pPr>
        <w:pStyle w:val="VerseText"/>
      </w:pPr>
      <w:r>
        <w:t>Evidence, reason, and inquiry remain essential. Through them, humanity separates appearance from reality, illusion loses authority, and understanding expands; through them, future generations inherit more than tradition. They inherit knowledge.</w:t>
      </w:r>
    </w:p>
    <w:p>
      <w:pPr>
        <w:pStyle w:val="VerseReference"/>
      </w:pPr>
      <w:r>
        <w:t>30:23</w:t>
      </w:r>
    </w:p>
    <w:p>
      <w:pPr>
        <w:pStyle w:val="VerseText"/>
      </w:pPr>
      <w:r>
        <w:t>Knowledge does not eliminate mystery. But it illuminates portions of it; each discovery reveals a wider horizon, and each answer generates new questions; learning never truly ends. The wise remain students, continuing to ask, to learn, and to revise.</w:t>
      </w:r>
    </w:p>
    <w:p>
      <w:pPr>
        <w:pStyle w:val="VerseReference"/>
      </w:pPr>
      <w:r>
        <w:t>30:24</w:t>
      </w:r>
    </w:p>
    <w:p>
      <w:pPr>
        <w:pStyle w:val="VerseText"/>
      </w:pPr>
      <w:r>
        <w:t>For the pursuit of truth is not a monument completed once. It is a path extended by every generation; some shorten it through fear, others extend it through curiosity.</w:t>
      </w:r>
    </w:p>
    <w:p>
      <w:pPr>
        <w:pStyle w:val="VerseReference"/>
      </w:pPr>
      <w:r>
        <w:t>30:25</w:t>
      </w:r>
    </w:p>
    <w:p>
      <w:pPr>
        <w:pStyle w:val="VerseText"/>
      </w:pPr>
      <w:r>
        <w:t>Cherish curiosity. Curiosity built ships, mapped the stars, uncovered history, challenged dogma, and expanded civilisation; and where curiosity is free, understanding continues to grow.</w:t>
      </w:r>
    </w:p>
    <w:p>
      <w:pPr>
        <w:pStyle w:val="SupportingMaterialHeading"/>
      </w:pPr>
      <w:r>
        <w:t>Supporting Material</w:t>
      </w:r>
    </w:p>
    <w:p>
      <w:pPr>
        <w:pStyle w:val="EditorialMarker"/>
      </w:pPr>
      <w:r>
        <w:t>[[Note 420 · 30:3]]</w:t>
      </w:r>
    </w:p>
    <w:p>
      <w:pPr>
        <w:pStyle w:val="NoteText"/>
      </w:pPr>
      <w:r>
        <w:rPr>
          <w:b/>
        </w:rPr>
        <w:t>Clarification.</w:t>
      </w:r>
      <w:r>
        <w:t xml:space="preserve"> Frames explanatory stories as a natural response to unanswered questions rather than mere foolishness.</w:t>
      </w:r>
    </w:p>
    <w:p>
      <w:pPr>
        <w:pStyle w:val="EditorialMarker"/>
      </w:pPr>
      <w:r>
        <w:t>[[Note 421 · 30:4 · PROBABLE ANCHOR — no footnote marker in source; inferred from note sequence and empty verse; human review required]]</w:t>
      </w:r>
    </w:p>
    <w:p>
      <w:pPr>
        <w:pStyle w:val="NoteText"/>
      </w:pPr>
      <w:r>
        <w:rPr>
          <w:b/>
        </w:rPr>
        <w:t>Definition.</w:t>
      </w:r>
      <w:r>
        <w:t xml:space="preserve"> Notes that ideas and stories, not force alone, are often the true source of power.</w:t>
      </w:r>
    </w:p>
    <w:p>
      <w:pPr>
        <w:pStyle w:val="EditorialMarker"/>
      </w:pPr>
      <w:r>
        <w:t>[[Note 422 · 30:6]]</w:t>
      </w:r>
    </w:p>
    <w:p>
      <w:pPr>
        <w:pStyle w:val="NoteText"/>
      </w:pPr>
      <w:r>
        <w:rPr>
          <w:b/>
        </w:rPr>
        <w:t>Reflection.</w:t>
      </w:r>
      <w:r>
        <w:t xml:space="preserve"> Distinguishes a symbol's power, which depends on shared belief, from evidence of its inherent truth.</w:t>
      </w:r>
    </w:p>
    <w:p>
      <w:pPr>
        <w:pStyle w:val="EditorialMarker"/>
      </w:pPr>
      <w:r>
        <w:t>[[Note 423 · 30:9]]</w:t>
      </w:r>
    </w:p>
    <w:p>
      <w:pPr>
        <w:pStyle w:val="NoteText"/>
      </w:pPr>
      <w:r>
        <w:rPr>
          <w:b/>
        </w:rPr>
        <w:t>Context.</w:t>
      </w:r>
      <w:r>
        <w:t xml:space="preserve"> Requires narratives to be judged by their actual consequences rather than their inspirational quality alone.</w:t>
      </w:r>
    </w:p>
    <w:p>
      <w:pPr>
        <w:pStyle w:val="EditorialMarker"/>
      </w:pPr>
      <w:r>
        <w:t>[[Note 424 · 30:12 · PROBABLE ANCHOR — no footnote marker in source; inferred from note sequence and empty verse; human review required]]</w:t>
      </w:r>
    </w:p>
    <w:p>
      <w:pPr>
        <w:pStyle w:val="NoteText"/>
      </w:pPr>
      <w:r>
        <w:rPr>
          <w:b/>
        </w:rPr>
        <w:t>Clarification.</w:t>
      </w:r>
      <w:r>
        <w:t xml:space="preserve"> Justifies examining every narrative on the grounds of its power, not its worthlessness.</w:t>
      </w:r>
    </w:p>
    <w:p>
      <w:pPr>
        <w:pStyle w:val="EditorialMarker"/>
      </w:pPr>
      <w:r>
        <w:t>[[Note 425 · 30:14]]</w:t>
      </w:r>
    </w:p>
    <w:p>
      <w:pPr>
        <w:pStyle w:val="NoteText"/>
      </w:pPr>
      <w:r>
        <w:rPr>
          <w:b/>
        </w:rPr>
        <w:t>Reflection.</w:t>
      </w:r>
      <w:r>
        <w:t xml:space="preserve"> Notes that sanctified traditions become progressively harder to question, though the need to do so remains.</w:t>
      </w:r>
    </w:p>
    <w:p>
      <w:pPr>
        <w:pStyle w:val="EditorialMarker"/>
      </w:pPr>
      <w:r>
        <w:t>[[Note 426 · 30:16]]</w:t>
      </w:r>
    </w:p>
    <w:p>
      <w:pPr>
        <w:pStyle w:val="NoteText"/>
      </w:pPr>
      <w:r>
        <w:rPr>
          <w:b/>
        </w:rPr>
        <w:t>Reflection.</w:t>
      </w:r>
      <w:r>
        <w:t xml:space="preserve"> Contrasts truth's welcome of investigation with falsehood's fear of it, echoing Freedom 17:4.</w:t>
      </w:r>
    </w:p>
    <w:p>
      <w:pPr>
        <w:pStyle w:val="SeeAlso"/>
      </w:pPr>
      <w:r>
        <w:t>See also: 17:4</w:t>
      </w:r>
    </w:p>
    <w:p>
      <w:pPr>
        <w:pStyle w:val="EditorialMarker"/>
      </w:pPr>
      <w:r>
        <w:t>[[Note 427 · 30:20]]</w:t>
      </w:r>
    </w:p>
    <w:p>
      <w:pPr>
        <w:pStyle w:val="NoteText"/>
      </w:pPr>
      <w:r>
        <w:rPr>
          <w:b/>
        </w:rPr>
        <w:t>Context.</w:t>
      </w:r>
      <w:r>
        <w:t xml:space="preserve"> Warns that treating any idea as beyond review slows growth and protects ignorance.</w:t>
      </w:r>
    </w:p>
    <w:p>
      <w:pPr>
        <w:pStyle w:val="EditorialMarker"/>
      </w:pPr>
      <w:r>
        <w:t>[[Note 428 · 30:22]]</w:t>
      </w:r>
    </w:p>
    <w:p>
      <w:pPr>
        <w:pStyle w:val="NoteText"/>
      </w:pPr>
      <w:r>
        <w:rPr>
          <w:b/>
        </w:rPr>
        <w:t>Clarification.</w:t>
      </w:r>
      <w:r>
        <w:t xml:space="preserve"> Credits evidence, reason, and inquiry with separating appearance from reality.</w:t>
      </w:r>
    </w:p>
    <w:p>
      <w:pPr>
        <w:pStyle w:val="EditorialMarker"/>
      </w:pPr>
      <w:r>
        <w:t>[[Note 429 · 30:25]]</w:t>
      </w:r>
    </w:p>
    <w:p>
      <w:pPr>
        <w:pStyle w:val="NoteText"/>
      </w:pPr>
      <w:r>
        <w:rPr>
          <w:b/>
        </w:rPr>
        <w:t>Reflection.</w:t>
      </w:r>
      <w:r>
        <w:t xml:space="preserve"> Closes the chapter by linking free curiosity to continued understanding.</w:t>
      </w:r>
    </w:p>
    <w:p>
      <w:pPr>
        <w:pStyle w:val="Heading2"/>
      </w:pPr>
      <w:r>
        <w:t>CHAPTER 31</w:t>
      </w:r>
    </w:p>
    <w:p>
      <w:pPr>
        <w:pStyle w:val="VerseReference"/>
      </w:pPr>
      <w:r>
        <w:t>31:1</w:t>
      </w:r>
    </w:p>
    <w:p>
      <w:pPr>
        <w:pStyle w:val="VerseText"/>
      </w:pPr>
      <w:r>
        <w:t>Throughout history, power has often sought legitimacy beyond itself. A ruler who commands by force inspires fear; a ruler who claims divine approval inspires obedience.</w:t>
      </w:r>
    </w:p>
    <w:p>
      <w:pPr>
        <w:pStyle w:val="VerseReference"/>
      </w:pPr>
      <w:r>
        <w:t>31:2</w:t>
      </w:r>
    </w:p>
    <w:p>
      <w:pPr>
        <w:pStyle w:val="VerseText"/>
      </w:pPr>
      <w:r>
        <w:t>Power frequently clothes itself in sacred language. The crown seeks heaven's endorsement, and authority seeks not merely compliance but reverence; for reverence is more durable than fear. Fear governs the body; reverence governs the mind.</w:t>
      </w:r>
    </w:p>
    <w:p>
      <w:pPr>
        <w:pStyle w:val="VerseReference"/>
      </w:pPr>
      <w:r>
        <w:t>31:3</w:t>
      </w:r>
    </w:p>
    <w:p>
      <w:pPr>
        <w:pStyle w:val="VerseText"/>
      </w:pPr>
      <w:r>
        <w:t>Many institutions join power with sanctity. The ruler became chosen, the nation became favoured, the cause became sacred, and the conflict became righteous; in this manner, ordinary ambitions acquired extraordinary justification.</w:t>
      </w:r>
    </w:p>
    <w:p>
      <w:pPr>
        <w:pStyle w:val="VerseReference"/>
      </w:pPr>
      <w:r>
        <w:t>31:4</w:t>
      </w:r>
    </w:p>
    <w:p>
      <w:pPr>
        <w:pStyle w:val="EditorialFlag"/>
      </w:pPr>
      <w:r>
        <w:t>[[FLAG: NO VERSE TEXT IN SOURCE — the original manuscript prints this reference with no verse text. Human review required. Nothing has been supplied.]]</w:t>
      </w:r>
    </w:p>
    <w:p>
      <w:pPr>
        <w:pStyle w:val="VerseReference"/>
      </w:pPr>
      <w:r>
        <w:t>31:5</w:t>
      </w:r>
    </w:p>
    <w:p>
      <w:pPr>
        <w:pStyle w:val="VerseText"/>
      </w:pPr>
      <w:r>
        <w:t>One people declares itself chosen; another declares the same. One empire marches under sacred banners.</w:t>
      </w:r>
    </w:p>
    <w:p>
      <w:pPr>
        <w:pStyle w:val="VerseReference"/>
      </w:pPr>
      <w:r>
        <w:t>31:6</w:t>
      </w:r>
    </w:p>
    <w:p>
      <w:pPr>
        <w:pStyle w:val="VerseText"/>
      </w:pPr>
      <w:r>
        <w:t>Another opposes it under sacred banners; both invoke heaven, yet heaven cannot support opposing causes simultaneously. Caution is required.</w:t>
      </w:r>
    </w:p>
    <w:p>
      <w:pPr>
        <w:pStyle w:val="VerseReference"/>
      </w:pPr>
      <w:r>
        <w:t>31:7</w:t>
      </w:r>
    </w:p>
    <w:p>
      <w:pPr>
        <w:pStyle w:val="VerseText"/>
      </w:pPr>
      <w:r>
        <w:t>The language of certainty often conceals human interests. The language of destiny conceals ambition, and the language of divine purpose conceals ordinary motives; wisdom listens beyond declarations. It examines outcomes, conduct, and consequences, for actions reveal more than proclamations.</w:t>
      </w:r>
    </w:p>
    <w:p>
      <w:pPr>
        <w:pStyle w:val="VerseReference"/>
      </w:pPr>
      <w:r>
        <w:t>31:8</w:t>
      </w:r>
    </w:p>
    <w:p>
      <w:pPr>
        <w:pStyle w:val="VerseText"/>
      </w:pPr>
      <w:r>
        <w:t>History remembers countless wars called holy. Yet the dead rarely benefit from the title; the orphan is not comforted by sacred vocabulary, and the wounded care little for the rhetoric of conquerors.</w:t>
      </w:r>
    </w:p>
    <w:p>
      <w:pPr>
        <w:pStyle w:val="VerseReference"/>
      </w:pPr>
      <w:r>
        <w:t>31:9</w:t>
      </w:r>
    </w:p>
    <w:p>
      <w:pPr>
        <w:pStyle w:val="VerseText"/>
      </w:pPr>
      <w:r>
        <w:t>Suffering remains an important measure. Any belief that ignores suffering risks losing its humanity, and any ideology that values doctrine above people risks becoming dangerous; for ideas exist to serve life. Life does not exist to serve ideas.</w:t>
      </w:r>
    </w:p>
    <w:p>
      <w:pPr>
        <w:pStyle w:val="VerseReference"/>
      </w:pPr>
      <w:r>
        <w:t>31:10</w:t>
      </w:r>
    </w:p>
    <w:p>
      <w:pPr>
        <w:pStyle w:val="VerseText"/>
      </w:pPr>
      <w:r>
        <w:t>The map exists for the traveller. The traveller does not exist for the map. Likewise, principles should assist humanity, and humanity should not be sacrificed to preserve principles.</w:t>
      </w:r>
    </w:p>
    <w:p>
      <w:pPr>
        <w:pStyle w:val="VerseReference"/>
      </w:pPr>
      <w:r>
        <w:t>31:11</w:t>
      </w:r>
    </w:p>
    <w:p>
      <w:pPr>
        <w:pStyle w:val="VerseText"/>
      </w:pPr>
      <w:r>
        <w:t>Yet history repeatedly reverses this order. Men have burned others for beliefs, imprisoned others for questions, and silenced others for doubts; certainty sometimes becomes more destructive than ignorance. Ignorance merely lacks knowledge; fanaticism rejects it.</w:t>
      </w:r>
    </w:p>
    <w:p>
      <w:pPr>
        <w:pStyle w:val="VerseReference"/>
      </w:pPr>
      <w:r>
        <w:t>31:12</w:t>
      </w:r>
    </w:p>
    <w:p>
      <w:pPr>
        <w:pStyle w:val="VerseText"/>
      </w:pPr>
      <w:r>
        <w:t>The danger lies not only in error. It lies in the refusal to examine error; every belief system contains followers capable of compassion, and every belief system contains followers capable of cruelty. The difference often lies less in doctrine than in character.</w:t>
      </w:r>
    </w:p>
    <w:p>
      <w:pPr>
        <w:pStyle w:val="VerseReference"/>
      </w:pPr>
      <w:r>
        <w:t>31:13</w:t>
      </w:r>
    </w:p>
    <w:p>
      <w:pPr>
        <w:pStyle w:val="VerseText"/>
      </w:pPr>
      <w:r>
        <w:t>Character determines how power is exercised, how disagreement is handled, and whether authority serves or dominates. The cultivation of character remains essential.</w:t>
      </w:r>
    </w:p>
    <w:p>
      <w:pPr>
        <w:pStyle w:val="VerseReference"/>
      </w:pPr>
      <w:r>
        <w:t>31:14</w:t>
      </w:r>
    </w:p>
    <w:p>
      <w:pPr>
        <w:pStyle w:val="VerseText"/>
      </w:pPr>
      <w:r>
        <w:t>A wise leader strengthens others; a fearful leader weakens them. A wise teacher encourages questions; a fearful teacher suppresses them.</w:t>
      </w:r>
    </w:p>
    <w:p>
      <w:pPr>
        <w:pStyle w:val="VerseReference"/>
      </w:pPr>
      <w:r>
        <w:t>31:15</w:t>
      </w:r>
    </w:p>
    <w:p>
      <w:pPr>
        <w:pStyle w:val="VerseText"/>
      </w:pPr>
      <w:r>
        <w:t>A wise society tolerates inquiry. A fearful society fears it; freedom and wisdom frequently grow together.</w:t>
      </w:r>
    </w:p>
    <w:p>
      <w:pPr>
        <w:pStyle w:val="VerseReference"/>
      </w:pPr>
      <w:r>
        <w:t>31:16</w:t>
      </w:r>
    </w:p>
    <w:p>
      <w:pPr>
        <w:pStyle w:val="VerseText"/>
      </w:pPr>
      <w:r>
        <w:t>Not because freedom guarantees wisdom, but because wisdom requires the opportunity to seek; a chained mind cannot investigate freely. A silenced voice cannot challenge error.</w:t>
      </w:r>
    </w:p>
    <w:p>
      <w:pPr>
        <w:pStyle w:val="VerseReference"/>
      </w:pPr>
      <w:r>
        <w:t>31:17</w:t>
      </w:r>
    </w:p>
    <w:p>
      <w:pPr>
        <w:pStyle w:val="VerseText"/>
      </w:pPr>
      <w:r>
        <w:t>Intellectual liberty remains valuable. It allows truth and falsehood to meet in examination; there the stronger survives and the weaker is exposed.</w:t>
      </w:r>
    </w:p>
    <w:p>
      <w:pPr>
        <w:pStyle w:val="VerseReference"/>
      </w:pPr>
      <w:r>
        <w:t>31:18</w:t>
      </w:r>
    </w:p>
    <w:p>
      <w:pPr>
        <w:pStyle w:val="VerseText"/>
      </w:pPr>
      <w:r>
        <w:t>This process may be uncomfortable. Yet growth is often uncomfortable; the seed breaks before it becomes a tree, the student struggles before understanding, and the thinker doubts before discovering; discomfort should not always be feared. Sometimes it signals transformation.</w:t>
      </w:r>
    </w:p>
    <w:p>
      <w:pPr>
        <w:pStyle w:val="VerseReference"/>
      </w:pPr>
      <w:r>
        <w:t>31:19</w:t>
      </w:r>
    </w:p>
    <w:p>
      <w:pPr>
        <w:pStyle w:val="VerseText"/>
      </w:pPr>
      <w:r>
        <w:t>The comfortable illusion resists challenge. The honest mind accepts it, for honesty values reality above reassurance.</w:t>
      </w:r>
    </w:p>
    <w:p>
      <w:pPr>
        <w:pStyle w:val="VerseReference"/>
      </w:pPr>
      <w:r>
        <w:t>31:20</w:t>
      </w:r>
    </w:p>
    <w:p>
      <w:pPr>
        <w:pStyle w:val="VerseText"/>
      </w:pPr>
      <w:r>
        <w:t>Many seek beliefs that promise certainty. Fewer seek beliefs that withstand scrutiny, yet the latter are more durable; for they have been tested, have encountered objections, and have survived examination.</w:t>
      </w:r>
    </w:p>
    <w:p>
      <w:pPr>
        <w:pStyle w:val="VerseReference"/>
      </w:pPr>
      <w:r>
        <w:t>31:21</w:t>
      </w:r>
    </w:p>
    <w:p>
      <w:pPr>
        <w:pStyle w:val="VerseText"/>
      </w:pPr>
      <w:r>
        <w:t>Foundations matter because generations build upon them. Every child inherits not only wealth and language but also assumptions, narratives, and explanations; each generation bears responsibility for the next. It must pass forward not merely traditions but wisdom.</w:t>
      </w:r>
    </w:p>
    <w:p>
      <w:pPr>
        <w:pStyle w:val="VerseReference"/>
      </w:pPr>
      <w:r>
        <w:t>31:22</w:t>
      </w:r>
    </w:p>
    <w:p>
      <w:pPr>
        <w:pStyle w:val="VerseText"/>
      </w:pPr>
      <w:r>
        <w:t>Wisdom requires honesty; honesty requires courage; and courage requires humility. For humility admits what remains unknown, recognises limitations, and allows learning.</w:t>
      </w:r>
    </w:p>
    <w:p>
      <w:pPr>
        <w:pStyle w:val="VerseReference"/>
      </w:pPr>
      <w:r>
        <w:t>31:23</w:t>
      </w:r>
    </w:p>
    <w:p>
      <w:pPr>
        <w:pStyle w:val="VerseText"/>
      </w:pPr>
      <w:r>
        <w:t>Arrogance resists correction. Humility welcomes it.</w:t>
      </w:r>
    </w:p>
    <w:p>
      <w:pPr>
        <w:pStyle w:val="VerseReference"/>
      </w:pPr>
      <w:r>
        <w:t>31:24</w:t>
      </w:r>
    </w:p>
    <w:p>
      <w:pPr>
        <w:pStyle w:val="VerseText"/>
      </w:pPr>
      <w:r>
        <w:t>Humility remains among the highest intellectual virtues. Without it, disagreement becomes hostility; with it, disagreement becomes opportunity, and opportunity becomes learning.</w:t>
      </w:r>
    </w:p>
    <w:p>
      <w:pPr>
        <w:pStyle w:val="VerseReference"/>
      </w:pPr>
      <w:r>
        <w:t>31:25</w:t>
      </w:r>
    </w:p>
    <w:p>
      <w:pPr>
        <w:pStyle w:val="VerseText"/>
      </w:pPr>
      <w:r>
        <w:t>Humanity advances not through certainty alone. It advances through curiosity disciplined by reason, courage guided by evidence, and compassion informed by understanding; let no person mistake authority for truth, confidence for knowledge, or tradition for proof.</w:t>
      </w:r>
    </w:p>
    <w:p>
      <w:pPr>
        <w:pStyle w:val="VerseReference"/>
      </w:pPr>
      <w:r>
        <w:t>31:26</w:t>
      </w:r>
    </w:p>
    <w:p>
      <w:pPr>
        <w:pStyle w:val="VerseText"/>
      </w:pPr>
      <w:r>
        <w:t>Let every claim be weighed, every idea be examined, and every conclusion remain open to evidence; for truth has no need of protection from inquiry. It asks only for honest examination.</w:t>
      </w:r>
    </w:p>
    <w:p>
      <w:pPr>
        <w:pStyle w:val="VerseReference"/>
      </w:pPr>
      <w:r>
        <w:t>31:27</w:t>
      </w:r>
    </w:p>
    <w:p>
      <w:pPr>
        <w:pStyle w:val="VerseText"/>
      </w:pPr>
      <w:r>
        <w:t>And where honest examination flourishes, wisdom finds fertile ground; understanding grows, knowledge expands, fear yields to curiosity, and the pursuit of truth continues without end.</w:t>
      </w:r>
    </w:p>
    <w:p>
      <w:pPr>
        <w:pStyle w:val="SupportingMaterialHeading"/>
      </w:pPr>
      <w:r>
        <w:t>Supporting Material</w:t>
      </w:r>
    </w:p>
    <w:p>
      <w:pPr>
        <w:pStyle w:val="EditorialMarker"/>
      </w:pPr>
      <w:r>
        <w:t>[[Note 430 · 31:2]]</w:t>
      </w:r>
    </w:p>
    <w:p>
      <w:pPr>
        <w:pStyle w:val="NoteText"/>
      </w:pPr>
      <w:r>
        <w:rPr>
          <w:b/>
        </w:rPr>
        <w:t>Clarification.</w:t>
      </w:r>
      <w:r>
        <w:t xml:space="preserve"> Notes that power often seeks the added durability of sacred justification.</w:t>
      </w:r>
    </w:p>
    <w:p>
      <w:pPr>
        <w:pStyle w:val="EditorialMarker"/>
      </w:pPr>
      <w:r>
        <w:t>[[Note 431 · 31:4 · PROBABLE ANCHOR — no footnote marker in source; inferred from note sequence and empty verse; human review required]]</w:t>
      </w:r>
    </w:p>
    <w:p>
      <w:pPr>
        <w:pStyle w:val="NoteText"/>
      </w:pPr>
      <w:r>
        <w:rPr>
          <w:b/>
        </w:rPr>
        <w:t>Reflection.</w:t>
      </w:r>
      <w:r>
        <w:t xml:space="preserve"> Requires claims of divine approval to face the same scrutiny as any other claim, echoing Seeker 11:1.</w:t>
      </w:r>
    </w:p>
    <w:p>
      <w:pPr>
        <w:pStyle w:val="SeeAlso"/>
      </w:pPr>
      <w:r>
        <w:t>See also: Inquiry 11:1</w:t>
      </w:r>
    </w:p>
    <w:p>
      <w:pPr>
        <w:pStyle w:val="EditorialMarker"/>
      </w:pPr>
      <w:r>
        <w:t>[[Note 432 · 31:5]]</w:t>
      </w:r>
    </w:p>
    <w:p>
      <w:pPr>
        <w:pStyle w:val="NoteText"/>
      </w:pPr>
      <w:r>
        <w:rPr>
          <w:b/>
        </w:rPr>
        <w:t>Context.</w:t>
      </w:r>
      <w:r>
        <w:t xml:space="preserve"> Points out that mutually opposing causes cannot both be endorsed by the same heaven, urging caution.</w:t>
      </w:r>
    </w:p>
    <w:p>
      <w:pPr>
        <w:pStyle w:val="EditorialMarker"/>
      </w:pPr>
      <w:r>
        <w:t>[[Note 433 · 31:9]]</w:t>
      </w:r>
    </w:p>
    <w:p>
      <w:pPr>
        <w:pStyle w:val="NoteText"/>
      </w:pPr>
      <w:r>
        <w:rPr>
          <w:b/>
        </w:rPr>
        <w:t>Definition.</w:t>
      </w:r>
      <w:r>
        <w:t xml:space="preserve"> Reasserts that ideas exist to serve life, not life to serve ideas.</w:t>
      </w:r>
    </w:p>
    <w:p>
      <w:pPr>
        <w:pStyle w:val="EditorialMarker"/>
      </w:pPr>
      <w:r>
        <w:t>[[Note 434 · 31:11]]</w:t>
      </w:r>
    </w:p>
    <w:p>
      <w:pPr>
        <w:pStyle w:val="NoteText"/>
      </w:pPr>
      <w:r>
        <w:rPr>
          <w:b/>
        </w:rPr>
        <w:t>Reflection.</w:t>
      </w:r>
      <w:r>
        <w:t xml:space="preserve"> Distinguishes ignorance, a lack of knowledge, from fanaticism, an active rejection of it.</w:t>
      </w:r>
    </w:p>
    <w:p>
      <w:pPr>
        <w:pStyle w:val="EditorialMarker"/>
      </w:pPr>
      <w:r>
        <w:t>[[Note 435 · 31:13]]</w:t>
      </w:r>
    </w:p>
    <w:p>
      <w:pPr>
        <w:pStyle w:val="NoteText"/>
      </w:pPr>
      <w:r>
        <w:rPr>
          <w:b/>
        </w:rPr>
        <w:t>Clarification.</w:t>
      </w:r>
      <w:r>
        <w:t xml:space="preserve"> Locates the exercise of power's quality in the character of the one who holds it.</w:t>
      </w:r>
    </w:p>
    <w:p>
      <w:pPr>
        <w:pStyle w:val="EditorialMarker"/>
      </w:pPr>
      <w:r>
        <w:t>[[Note 436 · 31:15]]</w:t>
      </w:r>
    </w:p>
    <w:p>
      <w:pPr>
        <w:pStyle w:val="NoteText"/>
      </w:pPr>
      <w:r>
        <w:rPr>
          <w:b/>
        </w:rPr>
        <w:t>Context.</w:t>
      </w:r>
      <w:r>
        <w:t xml:space="preserve"> Frames wisdom as requiring the freedom to seek, tying freedom and wisdom together.</w:t>
      </w:r>
    </w:p>
    <w:p>
      <w:pPr>
        <w:pStyle w:val="EditorialMarker"/>
      </w:pPr>
      <w:r>
        <w:t>[[Note 437 · 31:19]]</w:t>
      </w:r>
    </w:p>
    <w:p>
      <w:pPr>
        <w:pStyle w:val="NoteText"/>
      </w:pPr>
      <w:r>
        <w:rPr>
          <w:b/>
        </w:rPr>
        <w:t>Reflection.</w:t>
      </w:r>
      <w:r>
        <w:t xml:space="preserve"> Contrasts the resistance of comfortable illusion with honesty's preference for reality.</w:t>
      </w:r>
    </w:p>
    <w:p>
      <w:pPr>
        <w:pStyle w:val="EditorialMarker"/>
      </w:pPr>
      <w:r>
        <w:t>[[Note 438 · 31:22]]</w:t>
      </w:r>
    </w:p>
    <w:p>
      <w:pPr>
        <w:pStyle w:val="NoteText"/>
      </w:pPr>
      <w:r>
        <w:rPr>
          <w:b/>
        </w:rPr>
        <w:t>Definition.</w:t>
      </w:r>
      <w:r>
        <w:t xml:space="preserve"> Chains honesty, courage, and humility together as mutually dependent virtues.</w:t>
      </w:r>
    </w:p>
    <w:p>
      <w:pPr>
        <w:pStyle w:val="EditorialMarker"/>
      </w:pPr>
      <w:r>
        <w:t>[[Note 439 · 31:27]]</w:t>
      </w:r>
    </w:p>
    <w:p>
      <w:pPr>
        <w:pStyle w:val="NoteText"/>
      </w:pPr>
      <w:r>
        <w:rPr>
          <w:b/>
        </w:rPr>
        <w:t>Reflection.</w:t>
      </w:r>
      <w:r>
        <w:t xml:space="preserve"> Closes the chapter by describing honest examination as fertile ground for wisdom.</w:t>
      </w:r>
    </w:p>
    <w:p>
      <w:pPr>
        <w:pStyle w:val="Heading2"/>
      </w:pPr>
      <w:r>
        <w:t>CHAPTER 32</w:t>
      </w:r>
    </w:p>
    <w:p>
      <w:pPr>
        <w:pStyle w:val="VerseReference"/>
      </w:pPr>
      <w:r>
        <w:t>32:1</w:t>
      </w:r>
    </w:p>
    <w:p>
      <w:pPr>
        <w:pStyle w:val="VerseText"/>
      </w:pPr>
      <w:r>
        <w:t>Among the oldest ambitions of humanity is the desire to stand above another. One tribe seeks superiority over another, one nation over another, one class over another, and one sex over another.</w:t>
      </w:r>
    </w:p>
    <w:p>
      <w:pPr>
        <w:pStyle w:val="VerseReference"/>
      </w:pPr>
      <w:r>
        <w:t>32:2</w:t>
      </w:r>
    </w:p>
    <w:p>
      <w:pPr>
        <w:pStyle w:val="VerseText"/>
      </w:pPr>
      <w:r>
        <w:t>Hierarchy often disguises itself as destiny. It claims necessity where preference exists, nature where power exists, and truth where advantage exists; every hierarchy deserves examination. For not every difference establishes superiority.</w:t>
      </w:r>
    </w:p>
    <w:p>
      <w:pPr>
        <w:pStyle w:val="VerseReference"/>
      </w:pPr>
      <w:r>
        <w:t>32:3</w:t>
      </w:r>
    </w:p>
    <w:p>
      <w:pPr>
        <w:pStyle w:val="EditorialFlag"/>
      </w:pPr>
      <w:r>
        <w:t>[[FLAG: NO VERSE TEXT IN SOURCE — the original manuscript prints this reference with no verse text. Human review required. Nothing has been supplied.]]</w:t>
      </w:r>
    </w:p>
    <w:p>
      <w:pPr>
        <w:pStyle w:val="VerseReference"/>
      </w:pPr>
      <w:r>
        <w:t>32:4</w:t>
      </w:r>
    </w:p>
    <w:p>
      <w:pPr>
        <w:pStyle w:val="VerseText"/>
      </w:pPr>
      <w:r>
        <w:t>One group declares itself stronger and claims greater worth. Another group possesses different strengths, yet those strengths are dismissed.</w:t>
      </w:r>
    </w:p>
    <w:p>
      <w:pPr>
        <w:pStyle w:val="VerseReference"/>
      </w:pPr>
      <w:r>
        <w:t>32:5</w:t>
      </w:r>
    </w:p>
    <w:p>
      <w:pPr>
        <w:pStyle w:val="VerseText"/>
      </w:pPr>
      <w:r>
        <w:t>Value becomes measured according to convenience. The judge invents a contest and then declares himself the winner; such reasoning is neither wisdom nor justice, but self-interest speaking with confidence.</w:t>
      </w:r>
    </w:p>
    <w:p>
      <w:pPr>
        <w:pStyle w:val="VerseReference"/>
      </w:pPr>
      <w:r>
        <w:t>32:6</w:t>
      </w:r>
    </w:p>
    <w:p>
      <w:pPr>
        <w:pStyle w:val="VerseText"/>
      </w:pPr>
      <w:r>
        <w:t>Human beings possess different abilities; strength, endurance, reason, empathy, creation, leadership, and cooperation. No single trait determines human worth; to judge all humanity by one measure ignores complexity, ignores reality, and ignores interdependence. For civilisation itself is built upon cooperation.</w:t>
      </w:r>
    </w:p>
    <w:p>
      <w:pPr>
        <w:pStyle w:val="VerseReference"/>
      </w:pPr>
      <w:r>
        <w:t>32:7</w:t>
      </w:r>
    </w:p>
    <w:p>
      <w:pPr>
        <w:pStyle w:val="VerseText"/>
      </w:pPr>
      <w:r>
        <w:t>The farmer depends upon the builder, the builder upon the teacher, and the teacher upon the farmer. Every strength relies upon another strength.</w:t>
      </w:r>
    </w:p>
    <w:p>
      <w:pPr>
        <w:pStyle w:val="VerseReference"/>
      </w:pPr>
      <w:r>
        <w:t>32:8</w:t>
      </w:r>
    </w:p>
    <w:p>
      <w:pPr>
        <w:pStyle w:val="VerseText"/>
      </w:pPr>
      <w:r>
        <w:t>Independence is often exaggerated and interdependence often overlooked. No person builds civilisation alone, no generation survives alone, and no society prospers through isolation; cooperation is not weakness. It is one of humanity's greatest strengths.</w:t>
      </w:r>
    </w:p>
    <w:p>
      <w:pPr>
        <w:pStyle w:val="VerseReference"/>
      </w:pPr>
      <w:r>
        <w:t>32:9</w:t>
      </w:r>
    </w:p>
    <w:p>
      <w:pPr>
        <w:pStyle w:val="VerseText"/>
      </w:pPr>
      <w:r>
        <w:t>Throughout history many societies elevated men above women. They called this order natural, sacred, and eternal; yet history frequently exposes eternal things as temporary.</w:t>
      </w:r>
    </w:p>
    <w:p>
      <w:pPr>
        <w:pStyle w:val="VerseReference"/>
      </w:pPr>
      <w:r>
        <w:t>32:10</w:t>
      </w:r>
    </w:p>
    <w:p>
      <w:pPr>
        <w:pStyle w:val="VerseText"/>
      </w:pPr>
      <w:r>
        <w:t>The permanence of a belief does not guarantee its truth. Many customs survive through habit rather than wisdom, and longevity should not be mistaken for legitimacy.</w:t>
      </w:r>
    </w:p>
    <w:p>
      <w:pPr>
        <w:pStyle w:val="VerseReference"/>
      </w:pPr>
      <w:r>
        <w:t>32:11</w:t>
      </w:r>
    </w:p>
    <w:p>
      <w:pPr>
        <w:pStyle w:val="VerseText"/>
      </w:pPr>
      <w:r>
        <w:t>Woman and man differ, yet difference alone establishes no hierarchy. The seed differs from the soil, yet neither fulfils its purpose alone; the hand differs from the heart, yet neither thrives without the other.</w:t>
      </w:r>
    </w:p>
    <w:p>
      <w:pPr>
        <w:pStyle w:val="VerseReference"/>
      </w:pPr>
      <w:r>
        <w:t>32:12</w:t>
      </w:r>
    </w:p>
    <w:p>
      <w:pPr>
        <w:pStyle w:val="VerseText"/>
      </w:pPr>
      <w:r>
        <w:t>Cooperation explains more than domination. The language of superiority often conceals dependence; the ruler depends upon the labourer, and the labourer upon the ruler. The parent depends upon the child for legacy, and the child upon the parent for guidance.</w:t>
      </w:r>
    </w:p>
    <w:p>
      <w:pPr>
        <w:pStyle w:val="VerseReference"/>
      </w:pPr>
      <w:r>
        <w:t>32:13</w:t>
      </w:r>
    </w:p>
    <w:p>
      <w:pPr>
        <w:pStyle w:val="VerseText"/>
      </w:pPr>
      <w:r>
        <w:t>Likewise woman and man depend upon one another in countless ways. To elevate one absolutely is to misunderstand both; humanity itself emerges through partnership. Partnership deserves greater attention than hierarchy; hierarchy asks who stands above. Partnership asks how both may flourish.</w:t>
      </w:r>
    </w:p>
    <w:p>
      <w:pPr>
        <w:pStyle w:val="VerseReference"/>
      </w:pPr>
      <w:r>
        <w:t>32:14</w:t>
      </w:r>
    </w:p>
    <w:p>
      <w:pPr>
        <w:pStyle w:val="VerseText"/>
      </w:pPr>
      <w:r>
        <w:t>Balance sustains what domination often destroys. For domination breeds resentment, resentment breeds resistance, and resistance breeds conflict.</w:t>
      </w:r>
    </w:p>
    <w:p>
      <w:pPr>
        <w:pStyle w:val="VerseReference"/>
      </w:pPr>
      <w:r>
        <w:t>32:15</w:t>
      </w:r>
    </w:p>
    <w:p>
      <w:pPr>
        <w:pStyle w:val="VerseText"/>
      </w:pPr>
      <w:r>
        <w:t>Inequality often creates the struggles later used to justify itself. The oppressed eventually question oppression, the silenced eventually seek a voice, and the restricted eventually seek freedom.</w:t>
      </w:r>
    </w:p>
    <w:p>
      <w:pPr>
        <w:pStyle w:val="VerseReference"/>
      </w:pPr>
      <w:r>
        <w:t>32:16</w:t>
      </w:r>
    </w:p>
    <w:p>
      <w:pPr>
        <w:pStyle w:val="VerseText"/>
      </w:pPr>
      <w:r>
        <w:t>Wisdom addresses causes before consequences. It seeks fairness before unrest emerges and understanding before division deepens, for prevention is often wiser than correction; a bridge maintained requires less labour than a bridge rebuilt. Likewise justice maintained requires less suffering than justice restored.</w:t>
      </w:r>
    </w:p>
    <w:p>
      <w:pPr>
        <w:pStyle w:val="VerseReference"/>
      </w:pPr>
      <w:r>
        <w:t>32:17</w:t>
      </w:r>
    </w:p>
    <w:p>
      <w:pPr>
        <w:pStyle w:val="VerseText"/>
      </w:pPr>
      <w:r>
        <w:t>Many fear equality because they confuse it with replacement, imagining that balance requires reversal. Yet replacing one domination with another solves little; it merely changes the direction of the imbalance.</w:t>
      </w:r>
    </w:p>
    <w:p>
      <w:pPr>
        <w:pStyle w:val="VerseReference"/>
      </w:pPr>
      <w:r>
        <w:t>32:18</w:t>
      </w:r>
    </w:p>
    <w:p>
      <w:pPr>
        <w:pStyle w:val="VerseText"/>
      </w:pPr>
      <w:r>
        <w:t>Wisdom seeks neither submission nor supremacy. It seeks reciprocity, mutual respect, cooperation, and understanding; the goal is not that one side wins. The goal is that humanity advances.</w:t>
      </w:r>
    </w:p>
    <w:p>
      <w:pPr>
        <w:pStyle w:val="VerseReference"/>
      </w:pPr>
      <w:r>
        <w:t>32:19</w:t>
      </w:r>
    </w:p>
    <w:p>
      <w:pPr>
        <w:pStyle w:val="VerseText"/>
      </w:pPr>
      <w:r>
        <w:t>For victory achieved through division often proves temporary. Progress achieved through cooperation proves more enduring; let no person measure worth by dominance, value by control, or authority by superiority.</w:t>
      </w:r>
    </w:p>
    <w:p>
      <w:pPr>
        <w:pStyle w:val="VerseReference"/>
      </w:pPr>
      <w:r>
        <w:t>32:20</w:t>
      </w:r>
    </w:p>
    <w:p>
      <w:pPr>
        <w:pStyle w:val="VerseText"/>
      </w:pPr>
      <w:r>
        <w:t>The strongest tree still depends upon unseen roots. The brightest star still exists within a larger sky; humility remains appropriate even in strength. For every strength, there are limits; every advantage depends upon conditions, and every achievement rests upon contributions from others.</w:t>
      </w:r>
    </w:p>
    <w:p>
      <w:pPr>
        <w:pStyle w:val="VerseReference"/>
      </w:pPr>
      <w:r>
        <w:t>32:21</w:t>
      </w:r>
    </w:p>
    <w:p>
      <w:pPr>
        <w:pStyle w:val="VerseText"/>
      </w:pPr>
      <w:r>
        <w:t>The wise seek balance rather than conquest, cooperation rather than domination, and partnership rather than hierarchy; where balance flourishes, relationships endure. Where respect flourishes, communities strengthen. Where cooperation flourishes, societies prosper.</w:t>
      </w:r>
    </w:p>
    <w:p>
      <w:pPr>
        <w:pStyle w:val="VerseReference"/>
      </w:pPr>
      <w:r>
        <w:t>32:22</w:t>
      </w:r>
    </w:p>
    <w:p>
      <w:pPr>
        <w:pStyle w:val="VerseText"/>
      </w:pPr>
      <w:r>
        <w:t>Where domination flourishes, conflict follows. Where arrogance flourishes, wisdom declines. Where understanding flourishes, humanity advances; let every claim of superiority be weighed carefully, every hierarchy justify itself through reason, and every tradition face examination.</w:t>
      </w:r>
    </w:p>
    <w:p>
      <w:pPr>
        <w:pStyle w:val="VerseReference"/>
      </w:pPr>
      <w:r>
        <w:t>32:23</w:t>
      </w:r>
    </w:p>
    <w:p>
      <w:pPr>
        <w:pStyle w:val="VerseText"/>
      </w:pPr>
      <w:r>
        <w:t>For truth does not require privilege, and wisdom does not require domination. Humanity is strongest when it remembers that no hand can clap alone.</w:t>
      </w:r>
    </w:p>
    <w:p>
      <w:pPr>
        <w:pStyle w:val="SupportingMaterialHeading"/>
      </w:pPr>
      <w:r>
        <w:t>Supporting Material</w:t>
      </w:r>
    </w:p>
    <w:p>
      <w:pPr>
        <w:pStyle w:val="EditorialMarker"/>
      </w:pPr>
      <w:r>
        <w:t>[[Note 440 · 32:2]]</w:t>
      </w:r>
    </w:p>
    <w:p>
      <w:pPr>
        <w:pStyle w:val="NoteText"/>
      </w:pPr>
      <w:r>
        <w:rPr>
          <w:b/>
        </w:rPr>
        <w:t>Clarification.</w:t>
      </w:r>
      <w:r>
        <w:t xml:space="preserve"> Notes how hierarchy often presents itself as natural necessity rather than as a chosen arrangement.</w:t>
      </w:r>
    </w:p>
    <w:p>
      <w:pPr>
        <w:pStyle w:val="EditorialMarker"/>
      </w:pPr>
      <w:r>
        <w:t>[[Note 441 · 32:3 · PROBABLE ANCHOR — no footnote marker in source; inferred from note sequence and empty verse; human review required]]</w:t>
      </w:r>
    </w:p>
    <w:p>
      <w:pPr>
        <w:pStyle w:val="NoteText"/>
      </w:pPr>
      <w:r>
        <w:rPr>
          <w:b/>
        </w:rPr>
        <w:t>Reflection.</w:t>
      </w:r>
      <w:r>
        <w:t xml:space="preserve"> Distinguishes mere difference from superiority, tracing many injustices to their conflation.</w:t>
      </w:r>
    </w:p>
    <w:p>
      <w:pPr>
        <w:pStyle w:val="EditorialMarker"/>
      </w:pPr>
      <w:r>
        <w:t>[[Note 442 · 32:6]]</w:t>
      </w:r>
    </w:p>
    <w:p>
      <w:pPr>
        <w:pStyle w:val="NoteText"/>
      </w:pPr>
      <w:r>
        <w:rPr>
          <w:b/>
        </w:rPr>
        <w:t>Context.</w:t>
      </w:r>
      <w:r>
        <w:t xml:space="preserve"> Frames civilization as fundamentally built on cooperation rather than on any single dominant measure of worth.</w:t>
      </w:r>
    </w:p>
    <w:p>
      <w:pPr>
        <w:pStyle w:val="EditorialMarker"/>
      </w:pPr>
      <w:r>
        <w:t>[[Note 443 · 32:8]]</w:t>
      </w:r>
    </w:p>
    <w:p>
      <w:pPr>
        <w:pStyle w:val="NoteText"/>
      </w:pPr>
      <w:r>
        <w:rPr>
          <w:b/>
        </w:rPr>
        <w:t>Clarification.</w:t>
      </w:r>
      <w:r>
        <w:t xml:space="preserve"> Cautions against overstating independence while overlooking mutual interdependence.</w:t>
      </w:r>
    </w:p>
    <w:p>
      <w:pPr>
        <w:pStyle w:val="EditorialMarker"/>
      </w:pPr>
      <w:r>
        <w:t>[[Note 444 · 32:10]]</w:t>
      </w:r>
    </w:p>
    <w:p>
      <w:pPr>
        <w:pStyle w:val="NoteText"/>
      </w:pPr>
      <w:r>
        <w:rPr>
          <w:b/>
        </w:rPr>
        <w:t>Reflection.</w:t>
      </w:r>
      <w:r>
        <w:t xml:space="preserve"> Denies that a belief's long survival establishes its legitimacy, echoing Seeker 24:8.</w:t>
      </w:r>
    </w:p>
    <w:p>
      <w:pPr>
        <w:pStyle w:val="SeeAlso"/>
      </w:pPr>
      <w:r>
        <w:t>See also: Inquiry 24:8</w:t>
      </w:r>
    </w:p>
    <w:p>
      <w:pPr>
        <w:pStyle w:val="EditorialMarker"/>
      </w:pPr>
      <w:r>
        <w:t>[[Note 445 · 32:12]]</w:t>
      </w:r>
    </w:p>
    <w:p>
      <w:pPr>
        <w:pStyle w:val="NoteText"/>
      </w:pPr>
      <w:r>
        <w:rPr>
          <w:b/>
        </w:rPr>
        <w:t>Definition.</w:t>
      </w:r>
      <w:r>
        <w:t xml:space="preserve"> Prefers cooperative explanations of social relations over explanations based on domination.</w:t>
      </w:r>
    </w:p>
    <w:p>
      <w:pPr>
        <w:pStyle w:val="EditorialMarker"/>
      </w:pPr>
      <w:r>
        <w:t>[[Note 446 · 32:13]]</w:t>
      </w:r>
    </w:p>
    <w:p>
      <w:pPr>
        <w:pStyle w:val="NoteText"/>
      </w:pPr>
      <w:r>
        <w:rPr>
          <w:b/>
        </w:rPr>
        <w:t>Reflection.</w:t>
      </w:r>
      <w:r>
        <w:t xml:space="preserve"> Shifts the operative question from who stands above to how both parties may flourish.</w:t>
      </w:r>
    </w:p>
    <w:p>
      <w:pPr>
        <w:pStyle w:val="EditorialMarker"/>
      </w:pPr>
      <w:r>
        <w:t>[[Note 447 · 32:16]]</w:t>
      </w:r>
    </w:p>
    <w:p>
      <w:pPr>
        <w:pStyle w:val="NoteText"/>
      </w:pPr>
      <w:r>
        <w:rPr>
          <w:b/>
        </w:rPr>
        <w:t>Context.</w:t>
      </w:r>
      <w:r>
        <w:t xml:space="preserve"> Frames prevention of division as wiser than correction after conflict has emerged.</w:t>
      </w:r>
    </w:p>
    <w:p>
      <w:pPr>
        <w:pStyle w:val="EditorialMarker"/>
      </w:pPr>
      <w:r>
        <w:t>[[Note 448 · 32:18]]</w:t>
      </w:r>
    </w:p>
    <w:p>
      <w:pPr>
        <w:pStyle w:val="NoteText"/>
      </w:pPr>
      <w:r>
        <w:rPr>
          <w:b/>
        </w:rPr>
        <w:t>Clarification.</w:t>
      </w:r>
      <w:r>
        <w:t xml:space="preserve"> Seeks reciprocity and mutual respect rather than either submission or supremacy.</w:t>
      </w:r>
    </w:p>
    <w:p>
      <w:pPr>
        <w:pStyle w:val="EditorialMarker"/>
      </w:pPr>
      <w:r>
        <w:t>[[Note 449 · 32:23]]</w:t>
      </w:r>
    </w:p>
    <w:p>
      <w:pPr>
        <w:pStyle w:val="NoteText"/>
      </w:pPr>
      <w:r>
        <w:rPr>
          <w:b/>
        </w:rPr>
        <w:t>Reflection.</w:t>
      </w:r>
      <w:r>
        <w:t xml:space="preserve"> Closes the chapter with the image that no hand claps alone, underscoring interdependence.</w:t>
      </w:r>
    </w:p>
    <w:p>
      <w:pPr>
        <w:pStyle w:val="Heading2"/>
      </w:pPr>
      <w:r>
        <w:t>CHAPTER 33</w:t>
      </w:r>
    </w:p>
    <w:p>
      <w:pPr>
        <w:pStyle w:val="VerseReference"/>
      </w:pPr>
      <w:r>
        <w:t>33:1</w:t>
      </w:r>
    </w:p>
    <w:p>
      <w:pPr>
        <w:pStyle w:val="VerseText"/>
      </w:pPr>
      <w:r>
        <w:t>Many seek a single principle upon which all wisdom rests; some call it truth, some justice, some reason. Yet all of these seek balance.</w:t>
      </w:r>
    </w:p>
    <w:p>
      <w:pPr>
        <w:pStyle w:val="VerseReference"/>
      </w:pPr>
      <w:r>
        <w:t>33:2</w:t>
      </w:r>
    </w:p>
    <w:p>
      <w:pPr>
        <w:pStyle w:val="VerseText"/>
      </w:pPr>
      <w:r>
        <w:t>For truth balances belief against reality, justice balances freedom against responsibility, and reason balances curiosity against evidence.</w:t>
      </w:r>
    </w:p>
    <w:p>
      <w:pPr>
        <w:pStyle w:val="VerseReference"/>
      </w:pPr>
      <w:r>
        <w:t>33:3</w:t>
      </w:r>
    </w:p>
    <w:p>
      <w:pPr>
        <w:pStyle w:val="VerseText"/>
      </w:pPr>
      <w:r>
        <w:t>Balance appears wherever wisdom is found.</w:t>
      </w:r>
    </w:p>
    <w:p>
      <w:pPr>
        <w:pStyle w:val="VerseReference"/>
      </w:pPr>
      <w:r>
        <w:t>33:4</w:t>
      </w:r>
    </w:p>
    <w:p>
      <w:pPr>
        <w:pStyle w:val="VerseText"/>
      </w:pPr>
      <w:r>
        <w:t>Excess often disguises itself as certainty. The fanatic possesses excess conviction, the tyrant excess authority, and the zealot excess certainty; imbalance frequently precedes harm.</w:t>
      </w:r>
    </w:p>
    <w:p>
      <w:pPr>
        <w:pStyle w:val="VerseReference"/>
      </w:pPr>
      <w:r>
        <w:t>33:5</w:t>
      </w:r>
    </w:p>
    <w:p>
      <w:pPr>
        <w:pStyle w:val="VerseText"/>
      </w:pPr>
      <w:r>
        <w:t>A river nourishes when contained and destroys when it overflows. Strength serves when guided and destroys when unchecked. Knowledge enlightens when joined with wisdom and harms when joined with arrogance.</w:t>
      </w:r>
    </w:p>
    <w:p>
      <w:pPr>
        <w:pStyle w:val="VerseReference"/>
      </w:pPr>
      <w:r>
        <w:t>33:6</w:t>
      </w:r>
    </w:p>
    <w:p>
      <w:pPr>
        <w:pStyle w:val="VerseText"/>
      </w:pPr>
      <w:r>
        <w:t>No virtue exists safely in isolation. Courage requires judgment, freedom requires responsibility, knowledge requires humility, and power requires restraint.</w:t>
      </w:r>
    </w:p>
    <w:p>
      <w:pPr>
        <w:pStyle w:val="VerseReference"/>
      </w:pPr>
      <w:r>
        <w:t>33:7</w:t>
      </w:r>
    </w:p>
    <w:p>
      <w:pPr>
        <w:pStyle w:val="VerseText"/>
      </w:pPr>
      <w:r>
        <w:t>The wise seek these unions. The foolish separate them.</w:t>
      </w:r>
    </w:p>
    <w:p>
      <w:pPr>
        <w:pStyle w:val="VerseReference"/>
      </w:pPr>
      <w:r>
        <w:t>33:8</w:t>
      </w:r>
    </w:p>
    <w:p>
      <w:pPr>
        <w:pStyle w:val="VerseText"/>
      </w:pPr>
      <w:r>
        <w:t>Many spend their lives seeking mastery over others. Few seek mastery over themselves, yet the second task is greater.</w:t>
      </w:r>
    </w:p>
    <w:p>
      <w:pPr>
        <w:pStyle w:val="VerseReference"/>
      </w:pPr>
      <w:r>
        <w:t>33:9</w:t>
      </w:r>
    </w:p>
    <w:p>
      <w:pPr>
        <w:pStyle w:val="VerseText"/>
      </w:pPr>
      <w:r>
        <w:t>For the person who conquers nations may still be ruled by anger; the person who governs cities may still be governed by fear; and the person who commands armies may still be a prisoner of pride.</w:t>
      </w:r>
    </w:p>
    <w:p>
      <w:pPr>
        <w:pStyle w:val="VerseReference"/>
      </w:pPr>
      <w:r>
        <w:t>33:10</w:t>
      </w:r>
    </w:p>
    <w:p>
      <w:pPr>
        <w:pStyle w:val="VerseText"/>
      </w:pPr>
      <w:r>
        <w:t>Self-understanding remains among humanity's greatest challenges. To know the world is difficult; to know oneself is often more difficult.</w:t>
      </w:r>
    </w:p>
    <w:p>
      <w:pPr>
        <w:pStyle w:val="VerseReference"/>
      </w:pPr>
      <w:r>
        <w:t>33:11</w:t>
      </w:r>
    </w:p>
    <w:p>
      <w:pPr>
        <w:pStyle w:val="VerseText"/>
      </w:pPr>
      <w:r>
        <w:t>The eyes easily observe distant mountains. They struggle to observe their own blind spots.</w:t>
      </w:r>
    </w:p>
    <w:p>
      <w:pPr>
        <w:pStyle w:val="VerseReference"/>
      </w:pPr>
      <w:r>
        <w:t>33:12</w:t>
      </w:r>
    </w:p>
    <w:p>
      <w:pPr>
        <w:pStyle w:val="VerseText"/>
      </w:pPr>
      <w:r>
        <w:t>Humility remains necessary. It reminds knowledge of its limits, certainty of its dangers, and power of its responsibilities.</w:t>
      </w:r>
    </w:p>
    <w:p>
      <w:pPr>
        <w:pStyle w:val="VerseReference"/>
      </w:pPr>
      <w:r>
        <w:t>33:13</w:t>
      </w:r>
    </w:p>
    <w:p>
      <w:pPr>
        <w:pStyle w:val="VerseText"/>
      </w:pPr>
      <w:r>
        <w:t>The wise person remains a student, learning from experience, failure, disagreement, and correction. For learning ceases only when pride declares itself complete.</w:t>
      </w:r>
    </w:p>
    <w:p>
      <w:pPr>
        <w:pStyle w:val="VerseReference"/>
      </w:pPr>
      <w:r>
        <w:t>33:14</w:t>
      </w:r>
    </w:p>
    <w:p>
      <w:pPr>
        <w:pStyle w:val="VerseText"/>
      </w:pPr>
      <w:r>
        <w:t>Humanity advances because some remain willing to learn. Every discovery began with curiosity, every improvement with dissatisfaction, and every reform with a question.</w:t>
      </w:r>
    </w:p>
    <w:p>
      <w:pPr>
        <w:pStyle w:val="VerseReference"/>
      </w:pPr>
      <w:r>
        <w:t>33:15</w:t>
      </w:r>
    </w:p>
    <w:p>
      <w:pPr>
        <w:pStyle w:val="VerseText"/>
      </w:pPr>
      <w:r>
        <w:t>Curiosity should be cultivated, not suppressed. Questions are not enemies of understanding; they are its beginning.</w:t>
      </w:r>
    </w:p>
    <w:p>
      <w:pPr>
        <w:pStyle w:val="VerseReference"/>
      </w:pPr>
      <w:r>
        <w:t>33:16</w:t>
      </w:r>
    </w:p>
    <w:p>
      <w:pPr>
        <w:pStyle w:val="VerseText"/>
      </w:pPr>
      <w:r>
        <w:t>Responsibility remains the companion of freedom, understanding the companion of inquiry, wisdom the companion of humility, and balance the companion of justice.</w:t>
      </w:r>
    </w:p>
    <w:p>
      <w:pPr>
        <w:pStyle w:val="VerseReference"/>
      </w:pPr>
      <w:r>
        <w:t>33:17</w:t>
      </w:r>
    </w:p>
    <w:p>
      <w:pPr>
        <w:pStyle w:val="VerseText"/>
      </w:pPr>
      <w:r>
        <w:t>Remove one, and the others weaken. Strength without wisdom becomes destruction, freedom without responsibility becomes chaos, authority without accountability becomes tyranny, and belief without examination becomes dogma.</w:t>
      </w:r>
    </w:p>
    <w:p>
      <w:pPr>
        <w:pStyle w:val="VerseReference"/>
      </w:pPr>
      <w:r>
        <w:t>33:18</w:t>
      </w:r>
    </w:p>
    <w:p>
      <w:pPr>
        <w:pStyle w:val="VerseText"/>
      </w:pPr>
      <w:r>
        <w:t>Let every generation renew its commitment to understanding. Let it question honestly, learn diligently, reason carefully, and act responsibly.</w:t>
      </w:r>
    </w:p>
    <w:p>
      <w:pPr>
        <w:pStyle w:val="VerseReference"/>
      </w:pPr>
      <w:r>
        <w:t>33:19</w:t>
      </w:r>
    </w:p>
    <w:p>
      <w:pPr>
        <w:pStyle w:val="VerseText"/>
      </w:pPr>
      <w:r>
        <w:t>Let it value people above ideology, truth above comfort, and wisdom above pride.</w:t>
      </w:r>
    </w:p>
    <w:p>
      <w:pPr>
        <w:pStyle w:val="VerseReference"/>
      </w:pPr>
      <w:r>
        <w:t>33:20</w:t>
      </w:r>
    </w:p>
    <w:p>
      <w:pPr>
        <w:pStyle w:val="VerseText"/>
      </w:pPr>
      <w:r>
        <w:t>For civilisations rise upon these foundations, and civilisations decline when they neglect them.</w:t>
      </w:r>
    </w:p>
    <w:p>
      <w:pPr>
        <w:pStyle w:val="VerseReference"/>
      </w:pPr>
      <w:r>
        <w:t>33:21</w:t>
      </w:r>
    </w:p>
    <w:p>
      <w:pPr>
        <w:pStyle w:val="VerseText"/>
      </w:pPr>
      <w:r>
        <w:t>The future is not inherited fully formed; it is constructed through choices. Every action contributes to it, every idea influences it, and every generation shapes it.</w:t>
      </w:r>
    </w:p>
    <w:p>
      <w:pPr>
        <w:pStyle w:val="VerseReference"/>
      </w:pPr>
      <w:r>
        <w:t>33:22</w:t>
      </w:r>
    </w:p>
    <w:p>
      <w:pPr>
        <w:pStyle w:val="VerseText"/>
      </w:pPr>
      <w:r>
        <w:t>The responsibility of the present extends beyond itself. It reaches toward those not yet born, toward futures unseen, and beyond personal gain.</w:t>
      </w:r>
    </w:p>
    <w:p>
      <w:pPr>
        <w:pStyle w:val="VerseReference"/>
      </w:pPr>
      <w:r>
        <w:t>33:23</w:t>
      </w:r>
    </w:p>
    <w:p>
      <w:pPr>
        <w:pStyle w:val="VerseText"/>
      </w:pPr>
      <w:r>
        <w:t>Wisdom considers not only what benefits today, but what strengthens tomorrow.</w:t>
      </w:r>
    </w:p>
    <w:p>
      <w:pPr>
        <w:pStyle w:val="VerseReference"/>
      </w:pPr>
      <w:r>
        <w:t>33:24</w:t>
      </w:r>
    </w:p>
    <w:p>
      <w:pPr>
        <w:pStyle w:val="VerseText"/>
      </w:pPr>
      <w:r>
        <w:t>Let reason illuminate the path, compassion soften the journey, humility guide the traveller, understanding refine the mind, responsibility strengthen the character, and balance preserve the whole.</w:t>
      </w:r>
    </w:p>
    <w:p>
      <w:pPr>
        <w:pStyle w:val="VerseReference"/>
      </w:pPr>
      <w:r>
        <w:t>33:25</w:t>
      </w:r>
    </w:p>
    <w:p>
      <w:pPr>
        <w:pStyle w:val="VerseText"/>
      </w:pPr>
      <w:r>
        <w:t>For no person stands entirely alone, no generation exists entirely for itself, no truth is diminished by examination, and no wisdom is harmed by inquiry.</w:t>
      </w:r>
    </w:p>
    <w:p>
      <w:pPr>
        <w:pStyle w:val="VerseReference"/>
      </w:pPr>
      <w:r>
        <w:t>33:26</w:t>
      </w:r>
    </w:p>
    <w:p>
      <w:pPr>
        <w:pStyle w:val="VerseText"/>
      </w:pPr>
      <w:r>
        <w:t>Continue seeking, continue learning, continue questioning, and continue understanding.</w:t>
      </w:r>
    </w:p>
    <w:p>
      <w:pPr>
        <w:pStyle w:val="VerseReference"/>
      </w:pPr>
      <w:r>
        <w:t>33:27</w:t>
      </w:r>
    </w:p>
    <w:p>
      <w:pPr>
        <w:pStyle w:val="VerseText"/>
      </w:pPr>
      <w:r>
        <w:t>For the pursuit of wisdom is among the noblest labours of humanity, and the pursuit itself is often greater than the certainty it seeks.</w:t>
      </w:r>
    </w:p>
    <w:p>
      <w:pPr>
        <w:pStyle w:val="SupportingMaterialHeading"/>
      </w:pPr>
      <w:r>
        <w:t>Supporting Material</w:t>
      </w:r>
    </w:p>
    <w:p>
      <w:pPr>
        <w:pStyle w:val="EditorialMarker"/>
      </w:pPr>
      <w:r>
        <w:t>[[Note 450 · 33:2]]</w:t>
      </w:r>
    </w:p>
    <w:p>
      <w:pPr>
        <w:pStyle w:val="NoteText"/>
      </w:pPr>
      <w:r>
        <w:rPr>
          <w:b/>
        </w:rPr>
        <w:t>Clarification.</w:t>
      </w:r>
      <w:r>
        <w:t xml:space="preserve"> Frames truth, justice, and reason as each requiring their own internal balance.</w:t>
      </w:r>
    </w:p>
    <w:p>
      <w:pPr>
        <w:pStyle w:val="EditorialMarker"/>
      </w:pPr>
      <w:r>
        <w:t>[[Note 451 · 33:4]]</w:t>
      </w:r>
    </w:p>
    <w:p>
      <w:pPr>
        <w:pStyle w:val="NoteText"/>
      </w:pPr>
      <w:r>
        <w:rPr>
          <w:b/>
        </w:rPr>
        <w:t>Reflection.</w:t>
      </w:r>
      <w:r>
        <w:t xml:space="preserve"> Notes that excess, even in the form of conviction, tends to precede harm.</w:t>
      </w:r>
    </w:p>
    <w:p>
      <w:pPr>
        <w:pStyle w:val="EditorialMarker"/>
      </w:pPr>
      <w:r>
        <w:t>[[Note 452 · 33:6]]</w:t>
      </w:r>
    </w:p>
    <w:p>
      <w:pPr>
        <w:pStyle w:val="NoteText"/>
      </w:pPr>
      <w:r>
        <w:rPr>
          <w:b/>
        </w:rPr>
        <w:t>Definition.</w:t>
      </w:r>
      <w:r>
        <w:t xml:space="preserve"> Requires virtues to be paired with complementary checks, since none functions safely alone.</w:t>
      </w:r>
    </w:p>
    <w:p>
      <w:pPr>
        <w:pStyle w:val="EditorialMarker"/>
      </w:pPr>
      <w:r>
        <w:t>[[Note 453 · 33:8]]</w:t>
      </w:r>
    </w:p>
    <w:p>
      <w:pPr>
        <w:pStyle w:val="NoteText"/>
      </w:pPr>
      <w:r>
        <w:rPr>
          <w:b/>
        </w:rPr>
        <w:t>Clarification.</w:t>
      </w:r>
      <w:r>
        <w:t xml:space="preserve"> Distinguishes mastery over others from the greater task of mastery over oneself.</w:t>
      </w:r>
    </w:p>
    <w:p>
      <w:pPr>
        <w:pStyle w:val="EditorialMarker"/>
      </w:pPr>
      <w:r>
        <w:t>[[Note 454 · 33:10]]</w:t>
      </w:r>
    </w:p>
    <w:p>
      <w:pPr>
        <w:pStyle w:val="NoteText"/>
      </w:pPr>
      <w:r>
        <w:rPr>
          <w:b/>
        </w:rPr>
        <w:t>Reflection.</w:t>
      </w:r>
      <w:r>
        <w:t xml:space="preserve"> Notes that self-understanding is often harder to achieve than understanding the external world.</w:t>
      </w:r>
    </w:p>
    <w:p>
      <w:pPr>
        <w:pStyle w:val="EditorialMarker"/>
      </w:pPr>
      <w:r>
        <w:t>[[Note 455 · 33:12]]</w:t>
      </w:r>
    </w:p>
    <w:p>
      <w:pPr>
        <w:pStyle w:val="NoteText"/>
      </w:pPr>
      <w:r>
        <w:rPr>
          <w:b/>
        </w:rPr>
        <w:t>Context.</w:t>
      </w:r>
      <w:r>
        <w:t xml:space="preserve"> Frames humility as a check on knowledge, certainty, and power alike.</w:t>
      </w:r>
    </w:p>
    <w:p>
      <w:pPr>
        <w:pStyle w:val="EditorialMarker"/>
      </w:pPr>
      <w:r>
        <w:t>[[Note 456 · 33:15]]</w:t>
      </w:r>
    </w:p>
    <w:p>
      <w:pPr>
        <w:pStyle w:val="NoteText"/>
      </w:pPr>
      <w:r>
        <w:rPr>
          <w:b/>
        </w:rPr>
        <w:t>Clarification.</w:t>
      </w:r>
      <w:r>
        <w:t xml:space="preserve"> Frames questions as the beginning of understanding rather than its enemy.</w:t>
      </w:r>
    </w:p>
    <w:p>
      <w:pPr>
        <w:pStyle w:val="EditorialMarker"/>
      </w:pPr>
      <w:r>
        <w:t>[[Note 457 · 33:17]]</w:t>
      </w:r>
    </w:p>
    <w:p>
      <w:pPr>
        <w:pStyle w:val="NoteText"/>
      </w:pPr>
      <w:r>
        <w:rPr>
          <w:b/>
        </w:rPr>
        <w:t>Context.</w:t>
      </w:r>
      <w:r>
        <w:t xml:space="preserve"> Warns that any single virtue, isolated from its complement, tends to curdle into its corresponding harm.</w:t>
      </w:r>
    </w:p>
    <w:p>
      <w:pPr>
        <w:pStyle w:val="EditorialMarker"/>
      </w:pPr>
      <w:r>
        <w:t>[[Note 458 · 33:22]]</w:t>
      </w:r>
    </w:p>
    <w:p>
      <w:pPr>
        <w:pStyle w:val="NoteText"/>
      </w:pPr>
      <w:r>
        <w:rPr>
          <w:b/>
        </w:rPr>
        <w:t>Reflection.</w:t>
      </w:r>
      <w:r>
        <w:t xml:space="preserve"> Extends present responsibility toward future generations not yet born.</w:t>
      </w:r>
    </w:p>
    <w:p>
      <w:pPr>
        <w:pStyle w:val="EditorialMarker"/>
      </w:pPr>
      <w:r>
        <w:t>[[Note 459 · 33:27]]</w:t>
      </w:r>
    </w:p>
    <w:p>
      <w:pPr>
        <w:pStyle w:val="NoteText"/>
      </w:pPr>
      <w:r>
        <w:rPr>
          <w:b/>
        </w:rPr>
        <w:t>Reflection.</w:t>
      </w:r>
      <w:r>
        <w:t xml:space="preserve"> Closes the book by valuing the pursuit of wisdom above the certainty it seeks.</w:t>
      </w:r>
    </w:p>
    <w:p>
      <w:pPr>
        <w:pStyle w:val="Heading2"/>
      </w:pPr>
      <w:r>
        <w:t>CHAPTER 34</w:t>
      </w:r>
    </w:p>
    <w:p>
      <w:pPr>
        <w:pStyle w:val="VerseReference"/>
      </w:pPr>
      <w:r>
        <w:t>34:1</w:t>
      </w:r>
    </w:p>
    <w:p>
      <w:pPr>
        <w:pStyle w:val="VerseText"/>
      </w:pPr>
      <w:r>
        <w:t>Every generation is tempted to believe it has reached perfection; yet every generation leaves work unfinished.</w:t>
      </w:r>
    </w:p>
    <w:p>
      <w:pPr>
        <w:pStyle w:val="VerseReference"/>
      </w:pPr>
      <w:r>
        <w:t>34:2</w:t>
      </w:r>
    </w:p>
    <w:p>
      <w:pPr>
        <w:pStyle w:val="VerseText"/>
      </w:pPr>
      <w:r>
        <w:t>Pride says, "We have arrived."; wisdom says, "We still have far to travel.".</w:t>
      </w:r>
    </w:p>
    <w:p>
      <w:pPr>
        <w:pStyle w:val="VerseReference"/>
      </w:pPr>
      <w:r>
        <w:t>34:3</w:t>
      </w:r>
    </w:p>
    <w:p>
      <w:pPr>
        <w:pStyle w:val="VerseText"/>
      </w:pPr>
      <w:r>
        <w:t>Let not success make you deaf to correction; prosperity often conceals small failures until they become great.</w:t>
      </w:r>
    </w:p>
    <w:p>
      <w:pPr>
        <w:pStyle w:val="VerseReference"/>
      </w:pPr>
      <w:r>
        <w:t>34:4</w:t>
      </w:r>
    </w:p>
    <w:p>
      <w:pPr>
        <w:pStyle w:val="VerseText"/>
      </w:pPr>
      <w:r>
        <w:t>A cracked foundation may still support a beautiful house for a season; but time faithfully exposes what appearance conceals.</w:t>
      </w:r>
    </w:p>
    <w:p>
      <w:pPr>
        <w:pStyle w:val="VerseReference"/>
      </w:pPr>
      <w:r>
        <w:t>34:5</w:t>
      </w:r>
    </w:p>
    <w:p>
      <w:pPr>
        <w:pStyle w:val="VerseText"/>
      </w:pPr>
      <w:r>
        <w:t>Strengthen the foundation before adorning the roof; the unseen supports the seen.</w:t>
      </w:r>
    </w:p>
    <w:p>
      <w:pPr>
        <w:pStyle w:val="VerseReference"/>
      </w:pPr>
      <w:r>
        <w:t>34:6</w:t>
      </w:r>
    </w:p>
    <w:p>
      <w:pPr>
        <w:pStyle w:val="VerseText"/>
      </w:pPr>
      <w:r>
        <w:t>Character supports reputation; principles support prosperity.</w:t>
      </w:r>
    </w:p>
    <w:p>
      <w:pPr>
        <w:pStyle w:val="VerseReference"/>
      </w:pPr>
      <w:r>
        <w:t>34:7</w:t>
      </w:r>
    </w:p>
    <w:p>
      <w:pPr>
        <w:pStyle w:val="VerseText"/>
      </w:pPr>
      <w:r>
        <w:t>Truth supports justice; remove the foundation, and the beauty shall not endure.</w:t>
      </w:r>
    </w:p>
    <w:p>
      <w:pPr>
        <w:pStyle w:val="VerseReference"/>
      </w:pPr>
      <w:r>
        <w:t>34:8</w:t>
      </w:r>
    </w:p>
    <w:p>
      <w:pPr>
        <w:pStyle w:val="VerseText"/>
      </w:pPr>
      <w:r>
        <w:t>Every civilization falls twice; first in its character.</w:t>
      </w:r>
    </w:p>
    <w:p>
      <w:pPr>
        <w:pStyle w:val="VerseReference"/>
      </w:pPr>
      <w:r>
        <w:t>34:9</w:t>
      </w:r>
    </w:p>
    <w:p>
      <w:pPr>
        <w:pStyle w:val="VerseText"/>
      </w:pPr>
      <w:r>
        <w:t>Then in its monuments; the collapse of stone begins long after the collapse of virtue.</w:t>
      </w:r>
    </w:p>
    <w:p>
      <w:pPr>
        <w:pStyle w:val="VerseReference"/>
      </w:pPr>
      <w:r>
        <w:t>34:10</w:t>
      </w:r>
    </w:p>
    <w:p>
      <w:pPr>
        <w:pStyle w:val="VerseText"/>
      </w:pPr>
      <w:r>
        <w:t>Guard the heart of a nation before its borders; laws without integrity are gates without walls.</w:t>
      </w:r>
    </w:p>
    <w:p>
      <w:pPr>
        <w:pStyle w:val="VerseReference"/>
      </w:pPr>
      <w:r>
        <w:t>34:11</w:t>
      </w:r>
    </w:p>
    <w:p>
      <w:pPr>
        <w:pStyle w:val="VerseText"/>
      </w:pPr>
      <w:r>
        <w:t>Knowledge without wisdom becomes cleverness; power without character becomes oppression.</w:t>
      </w:r>
    </w:p>
    <w:p>
      <w:pPr>
        <w:pStyle w:val="VerseReference"/>
      </w:pPr>
      <w:r>
        <w:t>34:12</w:t>
      </w:r>
    </w:p>
    <w:p>
      <w:pPr>
        <w:pStyle w:val="VerseText"/>
      </w:pPr>
      <w:r>
        <w:t>Wealth without restraint becomes corruption; freedom without responsibility becomes disorder.</w:t>
      </w:r>
    </w:p>
    <w:p>
      <w:pPr>
        <w:pStyle w:val="VerseReference"/>
      </w:pPr>
      <w:r>
        <w:t>34:13</w:t>
      </w:r>
    </w:p>
    <w:p>
      <w:pPr>
        <w:pStyle w:val="VerseText"/>
      </w:pPr>
      <w:r>
        <w:t>Every gift seeks a companion; let wisdom accompany them all.</w:t>
      </w:r>
    </w:p>
    <w:p>
      <w:pPr>
        <w:pStyle w:val="VerseReference"/>
      </w:pPr>
      <w:r>
        <w:t>34:14</w:t>
      </w:r>
    </w:p>
    <w:p>
      <w:pPr>
        <w:pStyle w:val="VerseText"/>
      </w:pPr>
      <w:r>
        <w:t>Do not ask only what a society possesses; ask what kind of people possess it.</w:t>
      </w:r>
    </w:p>
    <w:p>
      <w:pPr>
        <w:pStyle w:val="VerseReference"/>
      </w:pPr>
      <w:r>
        <w:t>34:15</w:t>
      </w:r>
    </w:p>
    <w:p>
      <w:pPr>
        <w:pStyle w:val="VerseText"/>
      </w:pPr>
      <w:r>
        <w:t>Riches in foolish hands become another form of poverty; authority in selfish hands becomes another form of violence.</w:t>
      </w:r>
    </w:p>
    <w:p>
      <w:pPr>
        <w:pStyle w:val="VerseReference"/>
      </w:pPr>
      <w:r>
        <w:t>34:16</w:t>
      </w:r>
    </w:p>
    <w:p>
      <w:pPr>
        <w:pStyle w:val="VerseText"/>
      </w:pPr>
      <w:r>
        <w:t>Improve the person before enlarging his power; a sharpened sword in an unsteady hand is feared by both friend and enemy.</w:t>
      </w:r>
    </w:p>
    <w:p>
      <w:pPr>
        <w:pStyle w:val="VerseReference"/>
      </w:pPr>
      <w:r>
        <w:t>34:17</w:t>
      </w:r>
    </w:p>
    <w:p>
      <w:pPr>
        <w:pStyle w:val="VerseText"/>
      </w:pPr>
      <w:r>
        <w:t>So also is influence entrusted to an undisciplined soul; many seek larger platforms.</w:t>
      </w:r>
    </w:p>
    <w:p>
      <w:pPr>
        <w:pStyle w:val="VerseReference"/>
      </w:pPr>
      <w:r>
        <w:t>34:18</w:t>
      </w:r>
    </w:p>
    <w:p>
      <w:pPr>
        <w:pStyle w:val="VerseText"/>
      </w:pPr>
      <w:r>
        <w:t>Few seek larger character; yet character should always outgrow influence.</w:t>
      </w:r>
    </w:p>
    <w:p>
      <w:pPr>
        <w:pStyle w:val="VerseReference"/>
      </w:pPr>
      <w:r>
        <w:t>34:19</w:t>
      </w:r>
    </w:p>
    <w:p>
      <w:pPr>
        <w:pStyle w:val="VerseText"/>
      </w:pPr>
      <w:r>
        <w:t>For influence reveals what character has become; every hidden desire eventually finds an opportunity to reveal itself.</w:t>
      </w:r>
    </w:p>
    <w:p>
      <w:pPr>
        <w:pStyle w:val="VerseReference"/>
      </w:pPr>
      <w:r>
        <w:t>34:20</w:t>
      </w:r>
    </w:p>
    <w:p>
      <w:pPr>
        <w:pStyle w:val="VerseText"/>
      </w:pPr>
      <w:r>
        <w:t>Discipline desire while it is still small; a spark neglected becomes a wildfire.</w:t>
      </w:r>
    </w:p>
    <w:p>
      <w:pPr>
        <w:pStyle w:val="VerseReference"/>
      </w:pPr>
      <w:r>
        <w:t>34:21</w:t>
      </w:r>
    </w:p>
    <w:p>
      <w:pPr>
        <w:pStyle w:val="VerseText"/>
      </w:pPr>
      <w:r>
        <w:t>So also does an undisciplined appetite; master yourself before seeking to lead others.</w:t>
      </w:r>
    </w:p>
    <w:p>
      <w:pPr>
        <w:pStyle w:val="VerseReference"/>
      </w:pPr>
      <w:r>
        <w:t>34:22</w:t>
      </w:r>
    </w:p>
    <w:p>
      <w:pPr>
        <w:pStyle w:val="VerseText"/>
      </w:pPr>
      <w:r>
        <w:t>He who cannot govern his own desires will eventually misuse every other authority; dominion over oneself is greater than dominion over cities.</w:t>
      </w:r>
    </w:p>
    <w:p>
      <w:pPr>
        <w:pStyle w:val="VerseReference"/>
      </w:pPr>
      <w:r>
        <w:t>34:23</w:t>
      </w:r>
    </w:p>
    <w:p>
      <w:pPr>
        <w:pStyle w:val="VerseText"/>
      </w:pPr>
      <w:r>
        <w:t>Victory over pride is greater than victory over enemies; for the enemy outside may retreat.</w:t>
      </w:r>
    </w:p>
    <w:p>
      <w:pPr>
        <w:pStyle w:val="VerseReference"/>
      </w:pPr>
      <w:r>
        <w:t>34:24</w:t>
      </w:r>
    </w:p>
    <w:p>
      <w:pPr>
        <w:pStyle w:val="VerseText"/>
      </w:pPr>
      <w:r>
        <w:t>Pride within returns every morning; remain watchful over your own heart.</w:t>
      </w:r>
    </w:p>
    <w:p>
      <w:pPr>
        <w:pStyle w:val="VerseReference"/>
      </w:pPr>
      <w:r>
        <w:t>34:25</w:t>
      </w:r>
    </w:p>
    <w:p>
      <w:pPr>
        <w:pStyle w:val="VerseText"/>
      </w:pPr>
      <w:r>
        <w:t>The greatest battles are often unseen; the greatest victories are often unnoticed.</w:t>
      </w:r>
    </w:p>
    <w:p>
      <w:pPr>
        <w:pStyle w:val="VerseReference"/>
      </w:pPr>
      <w:r>
        <w:t>34:26</w:t>
      </w:r>
    </w:p>
    <w:p>
      <w:pPr>
        <w:pStyle w:val="VerseText"/>
      </w:pPr>
      <w:r>
        <w:t>Blessed is the one who chooses integrity when no reward is offered; for he has become free from the slavery of applause.</w:t>
      </w:r>
    </w:p>
    <w:p>
      <w:pPr>
        <w:pStyle w:val="VerseReference"/>
      </w:pPr>
      <w:r>
        <w:t>34:27</w:t>
      </w:r>
    </w:p>
    <w:p>
      <w:pPr>
        <w:pStyle w:val="VerseText"/>
      </w:pPr>
      <w:r>
        <w:t>Blessed is the one who does right though no eye observes him; for he has made truth his companion instead of reputation.</w:t>
      </w:r>
    </w:p>
    <w:p>
      <w:pPr>
        <w:pStyle w:val="VerseReference"/>
      </w:pPr>
      <w:r>
        <w:t>34:28</w:t>
      </w:r>
    </w:p>
    <w:p>
      <w:pPr>
        <w:pStyle w:val="VerseText"/>
      </w:pPr>
      <w:r>
        <w:t>Such a man strengthens society without announcing himself; such a woman enriches her generation without demanding recognition.</w:t>
      </w:r>
    </w:p>
    <w:p>
      <w:pPr>
        <w:pStyle w:val="VerseReference"/>
      </w:pPr>
      <w:r>
        <w:t>34:29</w:t>
      </w:r>
    </w:p>
    <w:p>
      <w:pPr>
        <w:pStyle w:val="VerseText"/>
      </w:pPr>
      <w:r>
        <w:t>Their reward is not merely what they accomplish; their reward is what they become.</w:t>
      </w:r>
    </w:p>
    <w:p>
      <w:pPr>
        <w:pStyle w:val="VerseReference"/>
      </w:pPr>
      <w:r>
        <w:t>34:30</w:t>
      </w:r>
    </w:p>
    <w:p>
      <w:pPr>
        <w:pStyle w:val="VerseText"/>
      </w:pPr>
      <w:r>
        <w:t>For every deed passes away; but character remains the longest legacy a human being leaves behind.</w:t>
      </w:r>
    </w:p>
    <w:p>
      <w:pPr>
        <w:pStyle w:val="SupportingMaterialHeading"/>
      </w:pPr>
      <w:r>
        <w:t>Supporting Material</w:t>
      </w:r>
    </w:p>
    <w:p>
      <w:pPr>
        <w:pStyle w:val="EditorialMarker"/>
      </w:pPr>
      <w:r>
        <w:t>[[Note 460 · 34:5]]</w:t>
      </w:r>
    </w:p>
    <w:p>
      <w:pPr>
        <w:pStyle w:val="NoteText"/>
      </w:pPr>
      <w:r>
        <w:rPr>
          <w:b/>
        </w:rPr>
        <w:t>Clarification.</w:t>
      </w:r>
      <w:r>
        <w:t xml:space="preserve"> Recommends strengthening a foundation before adorning what rests upon it.</w:t>
      </w:r>
    </w:p>
    <w:p>
      <w:pPr>
        <w:pStyle w:val="EditorialMarker"/>
      </w:pPr>
      <w:r>
        <w:t>[[Note 461 · 34:7]]</w:t>
      </w:r>
    </w:p>
    <w:p>
      <w:pPr>
        <w:pStyle w:val="NoteText"/>
      </w:pPr>
      <w:r>
        <w:rPr>
          <w:b/>
        </w:rPr>
        <w:t>Reflection.</w:t>
      </w:r>
      <w:r>
        <w:t xml:space="preserve"> Describes a civilization as falling first in character and only later in its monuments.</w:t>
      </w:r>
    </w:p>
    <w:p>
      <w:pPr>
        <w:pStyle w:val="EditorialMarker"/>
      </w:pPr>
      <w:r>
        <w:t>[[Note 462 · 34:15]]</w:t>
      </w:r>
    </w:p>
    <w:p>
      <w:pPr>
        <w:pStyle w:val="NoteText"/>
      </w:pPr>
      <w:r>
        <w:rPr>
          <w:b/>
        </w:rPr>
        <w:t>Context.</w:t>
      </w:r>
      <w:r>
        <w:t xml:space="preserve"> Recommends improving a person's character before enlarging the power entrusted to them.</w:t>
      </w:r>
    </w:p>
    <w:p>
      <w:pPr>
        <w:pStyle w:val="EditorialMarker"/>
      </w:pPr>
      <w:r>
        <w:t>[[Note 463 · 34:19]]</w:t>
      </w:r>
    </w:p>
    <w:p>
      <w:pPr>
        <w:pStyle w:val="NoteText"/>
      </w:pPr>
      <w:r>
        <w:rPr>
          <w:b/>
        </w:rPr>
        <w:t>Clarification.</w:t>
      </w:r>
      <w:r>
        <w:t xml:space="preserve"> Recommends disciplining desire while it remains small, before it grows uncontrolled.</w:t>
      </w:r>
    </w:p>
    <w:p>
      <w:pPr>
        <w:pStyle w:val="EditorialMarker"/>
      </w:pPr>
      <w:r>
        <w:t>[[Note 464 · 34:21]]</w:t>
      </w:r>
    </w:p>
    <w:p>
      <w:pPr>
        <w:pStyle w:val="NoteText"/>
      </w:pPr>
      <w:r>
        <w:rPr>
          <w:b/>
        </w:rPr>
        <w:t>Definition.</w:t>
      </w:r>
      <w:r>
        <w:t xml:space="preserve"> Requires self-mastery as a precondition for leading others.</w:t>
      </w:r>
    </w:p>
    <w:p>
      <w:pPr>
        <w:pStyle w:val="EditorialMarker"/>
      </w:pPr>
      <w:r>
        <w:t>[[Note 465 · 34:25]]</w:t>
      </w:r>
    </w:p>
    <w:p>
      <w:pPr>
        <w:pStyle w:val="NoteText"/>
      </w:pPr>
      <w:r>
        <w:rPr>
          <w:b/>
        </w:rPr>
        <w:t>Reflection.</w:t>
      </w:r>
      <w:r>
        <w:t xml:space="preserve"> Blesses the choice of integrity made when no reward is offered for it.</w:t>
      </w:r>
    </w:p>
    <w:p>
      <w:pPr>
        <w:pStyle w:val="EditorialMarker"/>
      </w:pPr>
      <w:r>
        <w:t>[[Note 466 · 34:29]]</w:t>
      </w:r>
    </w:p>
    <w:p>
      <w:pPr>
        <w:pStyle w:val="NoteText"/>
      </w:pPr>
      <w:r>
        <w:rPr>
          <w:b/>
        </w:rPr>
        <w:t>Reflection.</w:t>
      </w:r>
      <w:r>
        <w:t xml:space="preserve"> Closes the chapter by naming character as the longest-lasting legacy a person leaves behind.</w:t>
      </w:r>
    </w:p>
    <w:p>
      <w:pPr>
        <w:pStyle w:val="Heading1"/>
        <w:pageBreakBefore/>
      </w:pPr>
      <w:r>
        <w:t>POWER</w:t>
      </w:r>
    </w:p>
    <w:p>
      <w:pPr>
        <w:pStyle w:val="BookSubtitle"/>
      </w:pPr>
      <w:r>
        <w:t>Authority, Judgment, and the Measure of Rule</w:t>
      </w:r>
    </w:p>
    <w:p>
      <w:pPr>
        <w:pStyle w:val="Heading2"/>
      </w:pPr>
      <w:r>
        <w:t>CHAPTER 1</w:t>
      </w:r>
    </w:p>
    <w:p>
      <w:pPr>
        <w:pStyle w:val="VerseReference"/>
      </w:pPr>
      <w:r>
        <w:t>1:1</w:t>
      </w:r>
    </w:p>
    <w:p>
      <w:pPr>
        <w:pStyle w:val="VerseText"/>
      </w:pPr>
      <w:r>
        <w:t>Reality is not obligated to satisfy human expectations.</w:t>
      </w:r>
    </w:p>
    <w:p>
      <w:pPr>
        <w:pStyle w:val="VerseReference"/>
      </w:pPr>
      <w:r>
        <w:t>1:2</w:t>
      </w:r>
    </w:p>
    <w:p>
      <w:pPr>
        <w:pStyle w:val="VerseText"/>
      </w:pPr>
      <w:r>
        <w:t>The universe neither rewards belief nor punishes doubt. It responds to what is, not to what is wished.</w:t>
      </w:r>
    </w:p>
    <w:p>
      <w:pPr>
        <w:pStyle w:val="VerseReference"/>
      </w:pPr>
      <w:r>
        <w:t>1:3</w:t>
      </w:r>
    </w:p>
    <w:p>
      <w:pPr>
        <w:pStyle w:val="VerseText"/>
      </w:pPr>
      <w:r>
        <w:t>Acceptance is not surrender. It is the recognition of what must first be understood before it can be changed.</w:t>
      </w:r>
    </w:p>
    <w:p>
      <w:pPr>
        <w:pStyle w:val="VerseReference"/>
      </w:pPr>
      <w:r>
        <w:t>1:4</w:t>
      </w:r>
    </w:p>
    <w:p>
      <w:pPr>
        <w:pStyle w:val="VerseText"/>
      </w:pPr>
      <w:r>
        <w:t>The wise begin with reality and build from there.</w:t>
      </w:r>
    </w:p>
    <w:p>
      <w:pPr>
        <w:pStyle w:val="VerseReference"/>
      </w:pPr>
      <w:r>
        <w:t>1:5</w:t>
      </w:r>
    </w:p>
    <w:p>
      <w:pPr>
        <w:pStyle w:val="VerseText"/>
      </w:pPr>
      <w:r>
        <w:t>Every lasting achievement rests upon an honest encounter with facts.</w:t>
      </w:r>
    </w:p>
    <w:p>
      <w:pPr>
        <w:pStyle w:val="VerseReference"/>
      </w:pPr>
      <w:r>
        <w:t>1:6</w:t>
      </w:r>
    </w:p>
    <w:p>
      <w:pPr>
        <w:pStyle w:val="VerseText"/>
      </w:pPr>
      <w:r>
        <w:t>The person who faces reality gains the power to transform it.</w:t>
      </w:r>
    </w:p>
    <w:p>
      <w:pPr>
        <w:pStyle w:val="VerseReference"/>
      </w:pPr>
      <w:r>
        <w:t>1:7</w:t>
      </w:r>
    </w:p>
    <w:p>
      <w:pPr>
        <w:pStyle w:val="VerseText"/>
      </w:pPr>
      <w:r>
        <w:t>Love begins as attraction, but it survives through understanding. Many experience the first and neglect the second.</w:t>
      </w:r>
    </w:p>
    <w:p>
      <w:pPr>
        <w:pStyle w:val="VerseReference"/>
      </w:pPr>
      <w:r>
        <w:t>1:8</w:t>
      </w:r>
    </w:p>
    <w:p>
      <w:pPr>
        <w:pStyle w:val="VerseText"/>
      </w:pPr>
      <w:r>
        <w:t>Affection without respect becomes possession. Respect without affection becomes obligation.</w:t>
      </w:r>
    </w:p>
    <w:p>
      <w:pPr>
        <w:pStyle w:val="VerseReference"/>
      </w:pPr>
      <w:r>
        <w:t>1:9</w:t>
      </w:r>
    </w:p>
    <w:p>
      <w:pPr>
        <w:pStyle w:val="VerseText"/>
      </w:pPr>
      <w:r>
        <w:t>Love is not proven by control but by trust.</w:t>
      </w:r>
    </w:p>
    <w:p>
      <w:pPr>
        <w:pStyle w:val="VerseReference"/>
      </w:pPr>
      <w:r>
        <w:t>1:10</w:t>
      </w:r>
    </w:p>
    <w:p>
      <w:pPr>
        <w:pStyle w:val="VerseText"/>
      </w:pPr>
      <w:r>
        <w:t>To love another is to encounter both their strengths and their shadows.</w:t>
      </w:r>
    </w:p>
    <w:p>
      <w:pPr>
        <w:pStyle w:val="VerseReference"/>
      </w:pPr>
      <w:r>
        <w:t>1:11</w:t>
      </w:r>
    </w:p>
    <w:p>
      <w:pPr>
        <w:pStyle w:val="VerseText"/>
      </w:pPr>
      <w:r>
        <w:t>Every lasting relationship is built upon countless acts of patience that history never records.</w:t>
      </w:r>
    </w:p>
    <w:p>
      <w:pPr>
        <w:pStyle w:val="VerseReference"/>
      </w:pPr>
      <w:r>
        <w:t>1:12</w:t>
      </w:r>
    </w:p>
    <w:p>
      <w:pPr>
        <w:pStyle w:val="EditorialFlag"/>
      </w:pPr>
      <w:r>
        <w:t>[[FLAG: NO VERSE TEXT IN SOURCE — the original manuscript prints this reference with no verse text. Human review required. Nothing has been supplied.]]</w:t>
      </w:r>
    </w:p>
    <w:p>
      <w:pPr>
        <w:pStyle w:val="VerseReference"/>
      </w:pPr>
      <w:r>
        <w:t>1:13</w:t>
      </w:r>
    </w:p>
    <w:p>
      <w:pPr>
        <w:pStyle w:val="VerseText"/>
      </w:pPr>
      <w:r>
        <w:t>The finest relationships are not perfect; they are resilient.</w:t>
      </w:r>
    </w:p>
    <w:p>
      <w:pPr>
        <w:pStyle w:val="SupportingMaterialHeading"/>
      </w:pPr>
      <w:r>
        <w:t>Supporting Material</w:t>
      </w:r>
    </w:p>
    <w:p>
      <w:pPr>
        <w:pStyle w:val="EditorialMarker"/>
      </w:pPr>
      <w:r>
        <w:t>[[Note 467 · 1:2]]</w:t>
      </w:r>
    </w:p>
    <w:p>
      <w:pPr>
        <w:pStyle w:val="NoteText"/>
      </w:pPr>
      <w:r>
        <w:rPr>
          <w:b/>
        </w:rPr>
        <w:t>Clarification.</w:t>
      </w:r>
      <w:r>
        <w:t xml:space="preserve"> Distinguishes the universe’s indifference to belief or doubt from a moral judgment; it simply operates according to what is.</w:t>
      </w:r>
    </w:p>
    <w:p>
      <w:pPr>
        <w:pStyle w:val="EditorialMarker"/>
      </w:pPr>
      <w:r>
        <w:t>[[Note 468 · 1:3]]</w:t>
      </w:r>
    </w:p>
    <w:p>
      <w:pPr>
        <w:pStyle w:val="NoteText"/>
      </w:pPr>
      <w:r>
        <w:rPr>
          <w:b/>
        </w:rPr>
        <w:t>Definition.</w:t>
      </w:r>
      <w:r>
        <w:t xml:space="preserve"> Distinguishes acceptance, which begins with understanding, from surrender, which forfeits the intent to change anything.</w:t>
      </w:r>
    </w:p>
    <w:p>
      <w:pPr>
        <w:pStyle w:val="EditorialMarker"/>
      </w:pPr>
      <w:r>
        <w:t>[[Note 469 · 1:6]]</w:t>
      </w:r>
    </w:p>
    <w:p>
      <w:pPr>
        <w:pStyle w:val="NoteText"/>
      </w:pPr>
      <w:r>
        <w:rPr>
          <w:b/>
        </w:rPr>
        <w:t>Reflection.</w:t>
      </w:r>
      <w:r>
        <w:t xml:space="preserve"> Frames an honest encounter with reality as the precondition for transforming it, not merely enduring it.</w:t>
      </w:r>
    </w:p>
    <w:p>
      <w:pPr>
        <w:pStyle w:val="EditorialMarker"/>
      </w:pPr>
      <w:r>
        <w:t>[[Note 470 · 1:8]]</w:t>
      </w:r>
    </w:p>
    <w:p>
      <w:pPr>
        <w:pStyle w:val="NoteText"/>
      </w:pPr>
      <w:r>
        <w:rPr>
          <w:b/>
        </w:rPr>
        <w:t>Context.</w:t>
      </w:r>
      <w:r>
        <w:t xml:space="preserve"> Separates two failure modes in relationships: control masquerading as affection, and obligation masquerading as respect.</w:t>
      </w:r>
    </w:p>
    <w:p>
      <w:pPr>
        <w:pStyle w:val="EditorialMarker"/>
      </w:pPr>
      <w:r>
        <w:t>[[Note 471 · 1:9]]</w:t>
      </w:r>
    </w:p>
    <w:p>
      <w:pPr>
        <w:pStyle w:val="NoteText"/>
      </w:pPr>
      <w:r>
        <w:rPr>
          <w:b/>
        </w:rPr>
        <w:t>Clarification.</w:t>
      </w:r>
      <w:r>
        <w:t xml:space="preserve"> Distinguishes trust, freely given, from control, which seeks to eliminate the need for trust.</w:t>
      </w:r>
    </w:p>
    <w:p>
      <w:pPr>
        <w:pStyle w:val="EditorialMarker"/>
      </w:pPr>
      <w:r>
        <w:t>[[Note 472 · 1:12 · PROBABLE ANCHOR — no footnote marker in source; inferred from note sequence and empty verse; human review required]]</w:t>
      </w:r>
    </w:p>
    <w:p>
      <w:pPr>
        <w:pStyle w:val="NoteText"/>
      </w:pPr>
      <w:r>
        <w:rPr>
          <w:b/>
        </w:rPr>
        <w:t>Reflection.</w:t>
      </w:r>
      <w:r>
        <w:t xml:space="preserve"> Frames honesty as the condition love requires to grow, echoing Society 16:1’s treatment of truth.</w:t>
      </w:r>
    </w:p>
    <w:p>
      <w:pPr>
        <w:pStyle w:val="SeeAlso"/>
      </w:pPr>
      <w:r>
        <w:t>See also: Society 16:1</w:t>
      </w:r>
    </w:p>
    <w:p>
      <w:pPr>
        <w:pStyle w:val="Heading2"/>
      </w:pPr>
      <w:r>
        <w:t>CHAPTER 2</w:t>
      </w:r>
    </w:p>
    <w:p>
      <w:pPr>
        <w:pStyle w:val="VerseReference"/>
      </w:pPr>
      <w:r>
        <w:t>2:1</w:t>
      </w:r>
    </w:p>
    <w:p>
      <w:pPr>
        <w:pStyle w:val="VerseText"/>
      </w:pPr>
      <w:r>
        <w:t>Friendship is the family chosen by mutual regard rather than circumstance.</w:t>
      </w:r>
    </w:p>
    <w:p>
      <w:pPr>
        <w:pStyle w:val="VerseReference"/>
      </w:pPr>
      <w:r>
        <w:t>2:2</w:t>
      </w:r>
    </w:p>
    <w:p>
      <w:pPr>
        <w:pStyle w:val="VerseText"/>
      </w:pPr>
      <w:r>
        <w:t>A true friend values your growth more than your agreement.</w:t>
      </w:r>
    </w:p>
    <w:p>
      <w:pPr>
        <w:pStyle w:val="VerseReference"/>
      </w:pPr>
      <w:r>
        <w:t>2:3</w:t>
      </w:r>
    </w:p>
    <w:p>
      <w:pPr>
        <w:pStyle w:val="VerseText"/>
      </w:pPr>
      <w:r>
        <w:t>Beware the companion who encourages every impulse yet challenges no weakness.</w:t>
      </w:r>
    </w:p>
    <w:p>
      <w:pPr>
        <w:pStyle w:val="VerseReference"/>
      </w:pPr>
      <w:r>
        <w:t>2:4</w:t>
      </w:r>
    </w:p>
    <w:p>
      <w:pPr>
        <w:pStyle w:val="VerseText"/>
      </w:pPr>
      <w:r>
        <w:t>Loyalty without honesty is merely polite deception.</w:t>
      </w:r>
    </w:p>
    <w:p>
      <w:pPr>
        <w:pStyle w:val="VerseReference"/>
      </w:pPr>
      <w:r>
        <w:t>2:5</w:t>
      </w:r>
    </w:p>
    <w:p>
      <w:pPr>
        <w:pStyle w:val="VerseText"/>
      </w:pPr>
      <w:r>
        <w:t>The worth of a friendship is often revealed in difficult seasons.</w:t>
      </w:r>
    </w:p>
    <w:p>
      <w:pPr>
        <w:pStyle w:val="VerseReference"/>
      </w:pPr>
      <w:r>
        <w:t>2:6</w:t>
      </w:r>
    </w:p>
    <w:p>
      <w:pPr>
        <w:pStyle w:val="VerseText"/>
      </w:pPr>
      <w:r>
        <w:t>A wise friend saves you from errors that pride would otherwise defend.</w:t>
      </w:r>
    </w:p>
    <w:p>
      <w:pPr>
        <w:pStyle w:val="VerseReference"/>
      </w:pPr>
      <w:r>
        <w:t>2:7</w:t>
      </w:r>
    </w:p>
    <w:p>
      <w:pPr>
        <w:pStyle w:val="VerseText"/>
      </w:pPr>
      <w:r>
        <w:t>Treasure those who tell you the truth without delighting in your discomfort.</w:t>
      </w:r>
    </w:p>
    <w:p>
      <w:pPr>
        <w:pStyle w:val="VerseReference"/>
      </w:pPr>
      <w:r>
        <w:t>2:8</w:t>
      </w:r>
    </w:p>
    <w:p>
      <w:pPr>
        <w:pStyle w:val="VerseText"/>
      </w:pPr>
      <w:r>
        <w:t>Betrayal wounds deeply because trust opens doors that suspicion keeps closed.</w:t>
      </w:r>
    </w:p>
    <w:p>
      <w:pPr>
        <w:pStyle w:val="VerseReference"/>
      </w:pPr>
      <w:r>
        <w:t>2:9</w:t>
      </w:r>
    </w:p>
    <w:p>
      <w:pPr>
        <w:pStyle w:val="VerseText"/>
      </w:pPr>
      <w:r>
        <w:t>The deepest injuries often come not from enemies but from those welcomed as allies.</w:t>
      </w:r>
    </w:p>
    <w:p>
      <w:pPr>
        <w:pStyle w:val="VerseReference"/>
      </w:pPr>
      <w:r>
        <w:t>2:10</w:t>
      </w:r>
    </w:p>
    <w:p>
      <w:pPr>
        <w:pStyle w:val="VerseText"/>
      </w:pPr>
      <w:r>
        <w:t>A broken trust may be repaired, but it rarely returns unchanged.</w:t>
      </w:r>
    </w:p>
    <w:p>
      <w:pPr>
        <w:pStyle w:val="VerseReference"/>
      </w:pPr>
      <w:r>
        <w:t>2:11</w:t>
      </w:r>
    </w:p>
    <w:p>
      <w:pPr>
        <w:pStyle w:val="VerseText"/>
      </w:pPr>
      <w:r>
        <w:t>Forgiveness and trust are relatives, not twins. One may return without the other.</w:t>
      </w:r>
    </w:p>
    <w:p>
      <w:pPr>
        <w:pStyle w:val="VerseReference"/>
      </w:pPr>
      <w:r>
        <w:t>2:12</w:t>
      </w:r>
    </w:p>
    <w:p>
      <w:pPr>
        <w:pStyle w:val="VerseText"/>
      </w:pPr>
      <w:r>
        <w:t>Let betrayal make you wiser, not colder.</w:t>
      </w:r>
    </w:p>
    <w:p>
      <w:pPr>
        <w:pStyle w:val="VerseReference"/>
      </w:pPr>
      <w:r>
        <w:t>2:13</w:t>
      </w:r>
    </w:p>
    <w:p>
      <w:pPr>
        <w:pStyle w:val="VerseText"/>
      </w:pPr>
      <w:r>
        <w:t>A heart that trusts nobody becomes a prison to itself.</w:t>
      </w:r>
    </w:p>
    <w:p>
      <w:pPr>
        <w:pStyle w:val="VerseReference"/>
      </w:pPr>
      <w:r>
        <w:t>2:14</w:t>
      </w:r>
    </w:p>
    <w:p>
      <w:pPr>
        <w:pStyle w:val="VerseText"/>
      </w:pPr>
      <w:r>
        <w:t>Learn from betrayal without allowing it to define your view of humanity.</w:t>
      </w:r>
    </w:p>
    <w:p>
      <w:pPr>
        <w:pStyle w:val="SupportingMaterialHeading"/>
      </w:pPr>
      <w:r>
        <w:t>Supporting Material</w:t>
      </w:r>
    </w:p>
    <w:p>
      <w:pPr>
        <w:pStyle w:val="EditorialMarker"/>
      </w:pPr>
      <w:r>
        <w:t>[[Note 473 · 2:2]]</w:t>
      </w:r>
    </w:p>
    <w:p>
      <w:pPr>
        <w:pStyle w:val="NoteText"/>
      </w:pPr>
      <w:r>
        <w:rPr>
          <w:b/>
        </w:rPr>
        <w:t>Clarification.</w:t>
      </w:r>
      <w:r>
        <w:t xml:space="preserve"> Distinguishes a friend who values your growth from one who values only your continued agreement.</w:t>
      </w:r>
    </w:p>
    <w:p>
      <w:pPr>
        <w:pStyle w:val="EditorialMarker"/>
      </w:pPr>
      <w:r>
        <w:t>[[Note 474 · 2:4]]</w:t>
      </w:r>
    </w:p>
    <w:p>
      <w:pPr>
        <w:pStyle w:val="NoteText"/>
      </w:pPr>
      <w:r>
        <w:rPr>
          <w:b/>
        </w:rPr>
        <w:t>Definition.</w:t>
      </w:r>
      <w:r>
        <w:t xml:space="preserve"> Identifies loyalty without honesty as a form of deception, despite its polite appearance.</w:t>
      </w:r>
    </w:p>
    <w:p>
      <w:pPr>
        <w:pStyle w:val="EditorialMarker"/>
      </w:pPr>
      <w:r>
        <w:t>[[Note 475 · 2:6]]</w:t>
      </w:r>
    </w:p>
    <w:p>
      <w:pPr>
        <w:pStyle w:val="NoteText"/>
      </w:pPr>
      <w:r>
        <w:rPr>
          <w:b/>
        </w:rPr>
        <w:t>Reflection.</w:t>
      </w:r>
      <w:r>
        <w:t xml:space="preserve"> Frames a friend’s honest correction as a safeguard against what pride would otherwise defend.</w:t>
      </w:r>
    </w:p>
    <w:p>
      <w:pPr>
        <w:pStyle w:val="EditorialMarker"/>
      </w:pPr>
      <w:r>
        <w:t>[[Note 476 · 2:9]]</w:t>
      </w:r>
    </w:p>
    <w:p>
      <w:pPr>
        <w:pStyle w:val="NoteText"/>
      </w:pPr>
      <w:r>
        <w:rPr>
          <w:b/>
        </w:rPr>
        <w:t>Context.</w:t>
      </w:r>
      <w:r>
        <w:t xml:space="preserve"> Notes that betrayal by a trusted person wounds more deeply than harm from a declared adversary, since trust had removed prior defenses.</w:t>
      </w:r>
    </w:p>
    <w:p>
      <w:pPr>
        <w:pStyle w:val="EditorialMarker"/>
      </w:pPr>
      <w:r>
        <w:t>[[Note 477 · 2:11]]</w:t>
      </w:r>
    </w:p>
    <w:p>
      <w:pPr>
        <w:pStyle w:val="NoteText"/>
      </w:pPr>
      <w:r>
        <w:rPr>
          <w:b/>
        </w:rPr>
        <w:t>Definition.</w:t>
      </w:r>
      <w:r>
        <w:t xml:space="preserve"> Distinguishes forgiveness, an internal release, from trust, which depends on renewed evidence of reliability.</w:t>
      </w:r>
    </w:p>
    <w:p>
      <w:pPr>
        <w:pStyle w:val="EditorialMarker"/>
      </w:pPr>
      <w:r>
        <w:t>[[Note 478 · 2:13]]</w:t>
      </w:r>
    </w:p>
    <w:p>
      <w:pPr>
        <w:pStyle w:val="NoteText"/>
      </w:pPr>
      <w:r>
        <w:rPr>
          <w:b/>
        </w:rPr>
        <w:t>Reflection.</w:t>
      </w:r>
      <w:r>
        <w:t xml:space="preserve"> Warns that indiscriminate distrust becomes its own form of confinement.</w:t>
      </w:r>
    </w:p>
    <w:p>
      <w:pPr>
        <w:pStyle w:val="Heading2"/>
      </w:pPr>
      <w:r>
        <w:t>CHAPTER 3</w:t>
      </w:r>
    </w:p>
    <w:p>
      <w:pPr>
        <w:pStyle w:val="VerseReference"/>
      </w:pPr>
      <w:r>
        <w:t>3:1</w:t>
      </w:r>
    </w:p>
    <w:p>
      <w:pPr>
        <w:pStyle w:val="VerseText"/>
      </w:pPr>
      <w:r>
        <w:t>Loneliness is not measured by the number of people nearby, but by the absence of meaningful connection.</w:t>
      </w:r>
    </w:p>
    <w:p>
      <w:pPr>
        <w:pStyle w:val="VerseReference"/>
      </w:pPr>
      <w:r>
        <w:t>3:2</w:t>
      </w:r>
    </w:p>
    <w:p>
      <w:pPr>
        <w:pStyle w:val="VerseText"/>
      </w:pPr>
      <w:r>
        <w:t>The fear of loneliness drives some into relationships that deepen their loneliness.</w:t>
      </w:r>
    </w:p>
    <w:p>
      <w:pPr>
        <w:pStyle w:val="VerseReference"/>
      </w:pPr>
      <w:r>
        <w:t>3:3</w:t>
      </w:r>
    </w:p>
    <w:p>
      <w:pPr>
        <w:pStyle w:val="VerseText"/>
      </w:pPr>
      <w:r>
        <w:t>Connection requires vulnerability, and vulnerability requires courage.</w:t>
      </w:r>
    </w:p>
    <w:p>
      <w:pPr>
        <w:pStyle w:val="VerseReference"/>
      </w:pPr>
      <w:r>
        <w:t>3:4</w:t>
      </w:r>
    </w:p>
    <w:p>
      <w:pPr>
        <w:pStyle w:val="VerseText"/>
      </w:pPr>
      <w:r>
        <w:t>To be known is among the deepest human desires.</w:t>
      </w:r>
    </w:p>
    <w:p>
      <w:pPr>
        <w:pStyle w:val="VerseReference"/>
      </w:pPr>
      <w:r>
        <w:t>3:5</w:t>
      </w:r>
    </w:p>
    <w:p>
      <w:pPr>
        <w:pStyle w:val="VerseText"/>
      </w:pPr>
      <w:r>
        <w:t>Loneliness diminishes when authenticity replaces performance.</w:t>
      </w:r>
    </w:p>
    <w:p>
      <w:pPr>
        <w:pStyle w:val="VerseReference"/>
      </w:pPr>
      <w:r>
        <w:t>3:6</w:t>
      </w:r>
    </w:p>
    <w:p>
      <w:pPr>
        <w:pStyle w:val="VerseText"/>
      </w:pPr>
      <w:r>
        <w:t>A single genuine connection outweighs a hundred superficial ones.</w:t>
      </w:r>
    </w:p>
    <w:p>
      <w:pPr>
        <w:pStyle w:val="VerseReference"/>
      </w:pPr>
      <w:r>
        <w:t>3:7</w:t>
      </w:r>
    </w:p>
    <w:p>
      <w:pPr>
        <w:pStyle w:val="VerseText"/>
      </w:pPr>
      <w:r>
        <w:t>Family shapes the first language of the heart.</w:t>
      </w:r>
    </w:p>
    <w:p>
      <w:pPr>
        <w:pStyle w:val="VerseReference"/>
      </w:pPr>
      <w:r>
        <w:t>3:8</w:t>
      </w:r>
    </w:p>
    <w:p>
      <w:pPr>
        <w:pStyle w:val="VerseText"/>
      </w:pPr>
      <w:r>
        <w:t>Many inherit both gifts and wounds from those who raised them.</w:t>
      </w:r>
    </w:p>
    <w:p>
      <w:pPr>
        <w:pStyle w:val="VerseReference"/>
      </w:pPr>
      <w:r>
        <w:t>3:9</w:t>
      </w:r>
    </w:p>
    <w:p>
      <w:pPr>
        <w:pStyle w:val="VerseText"/>
      </w:pPr>
      <w:r>
        <w:t>Love within a family is strongest when it is offered freely rather than demanded.</w:t>
      </w:r>
    </w:p>
    <w:p>
      <w:pPr>
        <w:pStyle w:val="VerseReference"/>
      </w:pPr>
      <w:r>
        <w:t>3:10</w:t>
      </w:r>
    </w:p>
    <w:p>
      <w:pPr>
        <w:pStyle w:val="VerseText"/>
      </w:pPr>
      <w:r>
        <w:t>Blood creates relatives, but character sustains relationships.</w:t>
      </w:r>
    </w:p>
    <w:p>
      <w:pPr>
        <w:pStyle w:val="VerseReference"/>
      </w:pPr>
      <w:r>
        <w:t>3:11</w:t>
      </w:r>
    </w:p>
    <w:p>
      <w:pPr>
        <w:pStyle w:val="VerseText"/>
      </w:pPr>
      <w:r>
        <w:t>Parents teach not only through instruction but through example.</w:t>
      </w:r>
    </w:p>
    <w:p>
      <w:pPr>
        <w:pStyle w:val="VerseReference"/>
      </w:pPr>
      <w:r>
        <w:t>3:12</w:t>
      </w:r>
    </w:p>
    <w:p>
      <w:pPr>
        <w:pStyle w:val="VerseText"/>
      </w:pPr>
      <w:r>
        <w:t>Honor what is worthy in your inheritance and improve what is not.</w:t>
      </w:r>
    </w:p>
    <w:p>
      <w:pPr>
        <w:pStyle w:val="VerseReference"/>
      </w:pPr>
      <w:r>
        <w:t>3:13</w:t>
      </w:r>
    </w:p>
    <w:p>
      <w:pPr>
        <w:pStyle w:val="VerseText"/>
      </w:pPr>
      <w:r>
        <w:t>A healthy family prepares its members for independence rather than dependence.</w:t>
      </w:r>
    </w:p>
    <w:p>
      <w:pPr>
        <w:pStyle w:val="SupportingMaterialHeading"/>
      </w:pPr>
      <w:r>
        <w:t>Supporting Material</w:t>
      </w:r>
    </w:p>
    <w:p>
      <w:pPr>
        <w:pStyle w:val="EditorialMarker"/>
      </w:pPr>
      <w:r>
        <w:t>[[Note 479 · 3:1]]</w:t>
      </w:r>
    </w:p>
    <w:p>
      <w:pPr>
        <w:pStyle w:val="NoteText"/>
      </w:pPr>
      <w:r>
        <w:rPr>
          <w:b/>
        </w:rPr>
        <w:t>Clarification.</w:t>
      </w:r>
      <w:r>
        <w:t xml:space="preserve"> Defines loneliness by the absence of meaningful connection, not by physical proximity to others.</w:t>
      </w:r>
    </w:p>
    <w:p>
      <w:pPr>
        <w:pStyle w:val="EditorialMarker"/>
      </w:pPr>
      <w:r>
        <w:t>[[Note 480 · 3:3]]</w:t>
      </w:r>
    </w:p>
    <w:p>
      <w:pPr>
        <w:pStyle w:val="NoteText"/>
      </w:pPr>
      <w:r>
        <w:rPr>
          <w:b/>
        </w:rPr>
        <w:t>Definition.</w:t>
      </w:r>
      <w:r>
        <w:t xml:space="preserve"> Links genuine connection to vulnerability, and vulnerability to the courage it requires.</w:t>
      </w:r>
    </w:p>
    <w:p>
      <w:pPr>
        <w:pStyle w:val="EditorialMarker"/>
      </w:pPr>
      <w:r>
        <w:t>[[Note 481 · 3:5]]</w:t>
      </w:r>
    </w:p>
    <w:p>
      <w:pPr>
        <w:pStyle w:val="NoteText"/>
      </w:pPr>
      <w:r>
        <w:rPr>
          <w:b/>
        </w:rPr>
        <w:t>Reflection.</w:t>
      </w:r>
      <w:r>
        <w:t xml:space="preserve"> Suggests loneliness recedes as performance is replaced with authentic self-presentation.</w:t>
      </w:r>
    </w:p>
    <w:p>
      <w:pPr>
        <w:pStyle w:val="EditorialMarker"/>
      </w:pPr>
      <w:r>
        <w:t>[[Note 482 · 3:9]]</w:t>
      </w:r>
    </w:p>
    <w:p>
      <w:pPr>
        <w:pStyle w:val="NoteText"/>
      </w:pPr>
      <w:r>
        <w:rPr>
          <w:b/>
        </w:rPr>
        <w:t>Context.</w:t>
      </w:r>
      <w:r>
        <w:t xml:space="preserve"> Distinguishes love offered freely within a family from love used as a demand or condition.</w:t>
      </w:r>
    </w:p>
    <w:p>
      <w:pPr>
        <w:pStyle w:val="EditorialMarker"/>
      </w:pPr>
      <w:r>
        <w:t>[[Note 483 · 3:10]]</w:t>
      </w:r>
    </w:p>
    <w:p>
      <w:pPr>
        <w:pStyle w:val="NoteText"/>
      </w:pPr>
      <w:r>
        <w:rPr>
          <w:b/>
        </w:rPr>
        <w:t>Reflection.</w:t>
      </w:r>
      <w:r>
        <w:t xml:space="preserve"> Separates biological relation from the character that sustains a relationship over time.</w:t>
      </w:r>
    </w:p>
    <w:p>
      <w:pPr>
        <w:pStyle w:val="EditorialMarker"/>
      </w:pPr>
      <w:r>
        <w:t>[[Note 484 · 3:13]]</w:t>
      </w:r>
    </w:p>
    <w:p>
      <w:pPr>
        <w:pStyle w:val="NoteText"/>
      </w:pPr>
      <w:r>
        <w:rPr>
          <w:b/>
        </w:rPr>
        <w:t>Clarification.</w:t>
      </w:r>
      <w:r>
        <w:t xml:space="preserve"> Frames a family’s success by its preparation of members for independence, not by their continued dependence.</w:t>
      </w:r>
    </w:p>
    <w:p>
      <w:pPr>
        <w:pStyle w:val="Heading2"/>
      </w:pPr>
      <w:r>
        <w:t>CHAPTER 4</w:t>
      </w:r>
    </w:p>
    <w:p>
      <w:pPr>
        <w:pStyle w:val="VerseReference"/>
      </w:pPr>
      <w:r>
        <w:t>4:1</w:t>
      </w:r>
    </w:p>
    <w:p>
      <w:pPr>
        <w:pStyle w:val="VerseText"/>
      </w:pPr>
      <w:r>
        <w:t>Compassion is the ability to recognize oneself in another's suffering.</w:t>
      </w:r>
    </w:p>
    <w:p>
      <w:pPr>
        <w:pStyle w:val="VerseReference"/>
      </w:pPr>
      <w:r>
        <w:t>4:2</w:t>
      </w:r>
    </w:p>
    <w:p>
      <w:pPr>
        <w:pStyle w:val="VerseText"/>
      </w:pPr>
      <w:r>
        <w:t>Kindness requires neither wealth nor authority, yet its influence often exceeds both.</w:t>
      </w:r>
    </w:p>
    <w:p>
      <w:pPr>
        <w:pStyle w:val="VerseReference"/>
      </w:pPr>
      <w:r>
        <w:t>4:3</w:t>
      </w:r>
    </w:p>
    <w:p>
      <w:pPr>
        <w:pStyle w:val="VerseText"/>
      </w:pPr>
      <w:r>
        <w:t>The strongest hearts are not those untouched by pain but those softened by it.</w:t>
      </w:r>
    </w:p>
    <w:p>
      <w:pPr>
        <w:pStyle w:val="VerseReference"/>
      </w:pPr>
      <w:r>
        <w:t>4:4</w:t>
      </w:r>
    </w:p>
    <w:p>
      <w:pPr>
        <w:pStyle w:val="VerseText"/>
      </w:pPr>
      <w:r>
        <w:t>Understanding does not excuse wrongdoing, but it often explains it.</w:t>
      </w:r>
    </w:p>
    <w:p>
      <w:pPr>
        <w:pStyle w:val="VerseReference"/>
      </w:pPr>
      <w:r>
        <w:t>4:5</w:t>
      </w:r>
    </w:p>
    <w:p>
      <w:pPr>
        <w:pStyle w:val="VerseText"/>
      </w:pPr>
      <w:r>
        <w:t>Compassion widens the circle of concern beyond the self.</w:t>
      </w:r>
    </w:p>
    <w:p>
      <w:pPr>
        <w:pStyle w:val="VerseReference"/>
      </w:pPr>
      <w:r>
        <w:t>4:6</w:t>
      </w:r>
    </w:p>
    <w:p>
      <w:pPr>
        <w:pStyle w:val="VerseText"/>
      </w:pPr>
      <w:r>
        <w:t>The measure of a society is revealed by the compassion it extends to the vulnerable.</w:t>
      </w:r>
    </w:p>
    <w:p>
      <w:pPr>
        <w:pStyle w:val="VerseReference"/>
      </w:pPr>
      <w:r>
        <w:t>4:7</w:t>
      </w:r>
    </w:p>
    <w:p>
      <w:pPr>
        <w:pStyle w:val="VerseText"/>
      </w:pPr>
      <w:r>
        <w:t>Every act of kindness is a quiet rebellion against cruelty.</w:t>
      </w:r>
    </w:p>
    <w:p>
      <w:pPr>
        <w:pStyle w:val="VerseReference"/>
      </w:pPr>
      <w:r>
        <w:t>4:8</w:t>
      </w:r>
    </w:p>
    <w:p>
      <w:pPr>
        <w:pStyle w:val="VerseText"/>
      </w:pPr>
      <w:r>
        <w:t>Integrity is the agreement between what a person believes, what a person says, and what a person does. Where these three are divided, conflict begins.</w:t>
      </w:r>
    </w:p>
    <w:p>
      <w:pPr>
        <w:pStyle w:val="VerseReference"/>
      </w:pPr>
      <w:r>
        <w:t>4:9</w:t>
      </w:r>
    </w:p>
    <w:p>
      <w:pPr>
        <w:pStyle w:val="VerseText"/>
      </w:pPr>
      <w:r>
        <w:t>Many seek a good reputation while neglecting good character. Yet reputation belongs to others, while character belongs to oneself.</w:t>
      </w:r>
    </w:p>
    <w:p>
      <w:pPr>
        <w:pStyle w:val="VerseReference"/>
      </w:pPr>
      <w:r>
        <w:t>4:10</w:t>
      </w:r>
    </w:p>
    <w:p>
      <w:pPr>
        <w:pStyle w:val="VerseText"/>
      </w:pPr>
      <w:r>
        <w:t>A principle that survives only in comfort was never a principle at all.</w:t>
      </w:r>
    </w:p>
    <w:p>
      <w:pPr>
        <w:pStyle w:val="VerseReference"/>
      </w:pPr>
      <w:r>
        <w:t>4:11</w:t>
      </w:r>
    </w:p>
    <w:p>
      <w:pPr>
        <w:pStyle w:val="VerseText"/>
      </w:pPr>
      <w:r>
        <w:t>Integrity is expensive because it often requires sacrifice where compromise offers reward.</w:t>
      </w:r>
    </w:p>
    <w:p>
      <w:pPr>
        <w:pStyle w:val="VerseReference"/>
      </w:pPr>
      <w:r>
        <w:t>4:12</w:t>
      </w:r>
    </w:p>
    <w:p>
      <w:pPr>
        <w:pStyle w:val="VerseText"/>
      </w:pPr>
      <w:r>
        <w:t>The dishonest fear discovery. The honest fear self-betrayal.</w:t>
      </w:r>
    </w:p>
    <w:p>
      <w:pPr>
        <w:pStyle w:val="VerseReference"/>
      </w:pPr>
      <w:r>
        <w:t>4:13</w:t>
      </w:r>
    </w:p>
    <w:p>
      <w:pPr>
        <w:pStyle w:val="VerseText"/>
      </w:pPr>
      <w:r>
        <w:t>A person's true nature is revealed not when they are observed, but when they believe no one is watching.</w:t>
      </w:r>
    </w:p>
    <w:p>
      <w:pPr>
        <w:pStyle w:val="SupportingMaterialHeading"/>
      </w:pPr>
      <w:r>
        <w:t>Supporting Material</w:t>
      </w:r>
    </w:p>
    <w:p>
      <w:pPr>
        <w:pStyle w:val="EditorialMarker"/>
      </w:pPr>
      <w:r>
        <w:t>[[Note 485 · 4:1]]</w:t>
      </w:r>
    </w:p>
    <w:p>
      <w:pPr>
        <w:pStyle w:val="NoteText"/>
      </w:pPr>
      <w:r>
        <w:rPr>
          <w:b/>
        </w:rPr>
        <w:t>Definition.</w:t>
      </w:r>
      <w:r>
        <w:t xml:space="preserve"> Defines compassion as recognizing one’s own vulnerability to suffering reflected in another’s.</w:t>
      </w:r>
    </w:p>
    <w:p>
      <w:pPr>
        <w:pStyle w:val="EditorialMarker"/>
      </w:pPr>
      <w:r>
        <w:t>[[Note 486 · 4:4]]</w:t>
      </w:r>
    </w:p>
    <w:p>
      <w:pPr>
        <w:pStyle w:val="NoteText"/>
      </w:pPr>
      <w:r>
        <w:rPr>
          <w:b/>
        </w:rPr>
        <w:t>Clarification.</w:t>
      </w:r>
      <w:r>
        <w:t xml:space="preserve"> Distinguishes understanding the causes of wrongdoing from excusing the wrongdoing itself.</w:t>
      </w:r>
    </w:p>
    <w:p>
      <w:pPr>
        <w:pStyle w:val="EditorialMarker"/>
      </w:pPr>
      <w:r>
        <w:t>[[Note 487 · 4:8]]</w:t>
      </w:r>
    </w:p>
    <w:p>
      <w:pPr>
        <w:pStyle w:val="NoteText"/>
      </w:pPr>
      <w:r>
        <w:rPr>
          <w:b/>
        </w:rPr>
        <w:t>Definition.</w:t>
      </w:r>
      <w:r>
        <w:t xml:space="preserve"> Defines integrity as alignment between belief, speech, and action, with conflict arising from their division.</w:t>
      </w:r>
    </w:p>
    <w:p>
      <w:pPr>
        <w:pStyle w:val="EditorialMarker"/>
      </w:pPr>
      <w:r>
        <w:t>[[Note 488 · 4:9]]</w:t>
      </w:r>
    </w:p>
    <w:p>
      <w:pPr>
        <w:pStyle w:val="NoteText"/>
      </w:pPr>
      <w:r>
        <w:rPr>
          <w:b/>
        </w:rPr>
        <w:t>Context.</w:t>
      </w:r>
      <w:r>
        <w:t xml:space="preserve"> Distinguishes reputation, held by others’ perception, from character, which belongs to the person regardless of perception.</w:t>
      </w:r>
    </w:p>
    <w:p>
      <w:pPr>
        <w:pStyle w:val="EditorialMarker"/>
      </w:pPr>
      <w:r>
        <w:t>[[Note 489 · 4:11]]</w:t>
      </w:r>
    </w:p>
    <w:p>
      <w:pPr>
        <w:pStyle w:val="NoteText"/>
      </w:pPr>
      <w:r>
        <w:rPr>
          <w:b/>
        </w:rPr>
        <w:t>Reflection.</w:t>
      </w:r>
      <w:r>
        <w:t xml:space="preserve"> Frames integrity’s cost as the sacrifice it requires when compromise would be easier or more rewarding.</w:t>
      </w:r>
    </w:p>
    <w:p>
      <w:pPr>
        <w:pStyle w:val="EditorialMarker"/>
      </w:pPr>
      <w:r>
        <w:t>[[Note 490 · 4:13]]</w:t>
      </w:r>
    </w:p>
    <w:p>
      <w:pPr>
        <w:pStyle w:val="NoteText"/>
      </w:pPr>
      <w:r>
        <w:rPr>
          <w:b/>
        </w:rPr>
        <w:t>Reflection.</w:t>
      </w:r>
      <w:r>
        <w:t xml:space="preserve"> Echoes Seeker 4:13’s standard that true character shows most clearly without an audience.</w:t>
      </w:r>
    </w:p>
    <w:p>
      <w:pPr>
        <w:pStyle w:val="SeeAlso"/>
      </w:pPr>
      <w:r>
        <w:t>See also: Inquiry 4:13</w:t>
      </w:r>
    </w:p>
    <w:p>
      <w:pPr>
        <w:pStyle w:val="Heading2"/>
      </w:pPr>
      <w:r>
        <w:t>CHAPTER 5</w:t>
      </w:r>
    </w:p>
    <w:p>
      <w:pPr>
        <w:pStyle w:val="VerseReference"/>
      </w:pPr>
      <w:r>
        <w:t>5:1</w:t>
      </w:r>
    </w:p>
    <w:p>
      <w:pPr>
        <w:pStyle w:val="VerseText"/>
      </w:pPr>
      <w:r>
        <w:t>Courage is not the absence of fear but the refusal to be governed by it.</w:t>
      </w:r>
    </w:p>
    <w:p>
      <w:pPr>
        <w:pStyle w:val="VerseReference"/>
      </w:pPr>
      <w:r>
        <w:t>5:2</w:t>
      </w:r>
    </w:p>
    <w:p>
      <w:pPr>
        <w:pStyle w:val="VerseText"/>
      </w:pPr>
      <w:r>
        <w:t>Every meaningful achievement requires a conversation with uncertainty.</w:t>
      </w:r>
    </w:p>
    <w:p>
      <w:pPr>
        <w:pStyle w:val="VerseReference"/>
      </w:pPr>
      <w:r>
        <w:t>5:3</w:t>
      </w:r>
    </w:p>
    <w:p>
      <w:pPr>
        <w:pStyle w:val="VerseText"/>
      </w:pPr>
      <w:r>
        <w:t>The coward avoids every risk and loses many opportunities. The fool ignores every risk and loses himself.</w:t>
      </w:r>
    </w:p>
    <w:p>
      <w:pPr>
        <w:pStyle w:val="VerseReference"/>
      </w:pPr>
      <w:r>
        <w:t>5:4</w:t>
      </w:r>
    </w:p>
    <w:p>
      <w:pPr>
        <w:pStyle w:val="VerseText"/>
      </w:pPr>
      <w:r>
        <w:t>Some battles are fought against armies. Others are fought against habits, doubts, and memories.</w:t>
      </w:r>
    </w:p>
    <w:p>
      <w:pPr>
        <w:pStyle w:val="VerseReference"/>
      </w:pPr>
      <w:r>
        <w:t>5:5</w:t>
      </w:r>
    </w:p>
    <w:p>
      <w:pPr>
        <w:pStyle w:val="VerseText"/>
      </w:pPr>
      <w:r>
        <w:t>The courage to change oneself is often greater than the courage to challenge others.</w:t>
      </w:r>
    </w:p>
    <w:p>
      <w:pPr>
        <w:pStyle w:val="VerseReference"/>
      </w:pPr>
      <w:r>
        <w:t>5:6</w:t>
      </w:r>
    </w:p>
    <w:p>
      <w:pPr>
        <w:pStyle w:val="VerseText"/>
      </w:pPr>
      <w:r>
        <w:t>Fear asks, "What if I fail?" Courage asks, "What if I succeed?"</w:t>
      </w:r>
    </w:p>
    <w:p>
      <w:pPr>
        <w:pStyle w:val="VerseReference"/>
      </w:pPr>
      <w:r>
        <w:t>5:7</w:t>
      </w:r>
    </w:p>
    <w:p>
      <w:pPr>
        <w:pStyle w:val="VerseText"/>
      </w:pPr>
      <w:r>
        <w:t>Every step taken despite fear enlarges freedom.</w:t>
      </w:r>
    </w:p>
    <w:p>
      <w:pPr>
        <w:pStyle w:val="VerseReference"/>
      </w:pPr>
      <w:r>
        <w:t>5:8</w:t>
      </w:r>
    </w:p>
    <w:p>
      <w:pPr>
        <w:pStyle w:val="VerseText"/>
      </w:pPr>
      <w:r>
        <w:t>Motivation is a visitor. Discipline is a resident.</w:t>
      </w:r>
    </w:p>
    <w:p>
      <w:pPr>
        <w:pStyle w:val="VerseReference"/>
      </w:pPr>
      <w:r>
        <w:t>5:9</w:t>
      </w:r>
    </w:p>
    <w:p>
      <w:pPr>
        <w:pStyle w:val="VerseText"/>
      </w:pPr>
      <w:r>
        <w:t>Many begin with enthusiasm and end with excuses. Discipline continues after enthusiasm departs.</w:t>
      </w:r>
    </w:p>
    <w:p>
      <w:pPr>
        <w:pStyle w:val="VerseReference"/>
      </w:pPr>
      <w:r>
        <w:t>5:10</w:t>
      </w:r>
    </w:p>
    <w:p>
      <w:pPr>
        <w:pStyle w:val="VerseText"/>
      </w:pPr>
      <w:r>
        <w:t>Small habits become large destinies when given enough time.</w:t>
      </w:r>
    </w:p>
    <w:p>
      <w:pPr>
        <w:pStyle w:val="VerseReference"/>
      </w:pPr>
      <w:r>
        <w:t>5:11</w:t>
      </w:r>
    </w:p>
    <w:p>
      <w:pPr>
        <w:pStyle w:val="VerseText"/>
      </w:pPr>
      <w:r>
        <w:t>The person who masters himself requires fewer external masters.</w:t>
      </w:r>
    </w:p>
    <w:p>
      <w:pPr>
        <w:pStyle w:val="VerseReference"/>
      </w:pPr>
      <w:r>
        <w:t>5:12</w:t>
      </w:r>
    </w:p>
    <w:p>
      <w:pPr>
        <w:pStyle w:val="VerseText"/>
      </w:pPr>
      <w:r>
        <w:t>Discipline transforms intention into reality.</w:t>
      </w:r>
    </w:p>
    <w:p>
      <w:pPr>
        <w:pStyle w:val="VerseReference"/>
      </w:pPr>
      <w:r>
        <w:t>5:13</w:t>
      </w:r>
    </w:p>
    <w:p>
      <w:pPr>
        <w:pStyle w:val="VerseText"/>
      </w:pPr>
      <w:r>
        <w:t>What you repeatedly practice eventually becomes who you are.</w:t>
      </w:r>
    </w:p>
    <w:p>
      <w:pPr>
        <w:pStyle w:val="SupportingMaterialHeading"/>
      </w:pPr>
      <w:r>
        <w:t>Supporting Material</w:t>
      </w:r>
    </w:p>
    <w:p>
      <w:pPr>
        <w:pStyle w:val="EditorialMarker"/>
      </w:pPr>
      <w:r>
        <w:t>[[Note 491 · 5:1]]</w:t>
      </w:r>
    </w:p>
    <w:p>
      <w:pPr>
        <w:pStyle w:val="NoteText"/>
      </w:pPr>
      <w:r>
        <w:rPr>
          <w:b/>
        </w:rPr>
        <w:t>Clarification.</w:t>
      </w:r>
      <w:r>
        <w:t xml:space="preserve"> Redefines courage as refusing to be governed by fear rather than the absence of fear itself.</w:t>
      </w:r>
    </w:p>
    <w:p>
      <w:pPr>
        <w:pStyle w:val="EditorialMarker"/>
      </w:pPr>
      <w:r>
        <w:t>[[Note 492 · 5:3]]</w:t>
      </w:r>
    </w:p>
    <w:p>
      <w:pPr>
        <w:pStyle w:val="NoteText"/>
      </w:pPr>
      <w:r>
        <w:rPr>
          <w:b/>
        </w:rPr>
        <w:t>Definition.</w:t>
      </w:r>
      <w:r>
        <w:t xml:space="preserve"> Distinguishes the coward, who avoids all risk, from the fool, who ignores it entirely, treating both as failures of judgment.</w:t>
      </w:r>
    </w:p>
    <w:p>
      <w:pPr>
        <w:pStyle w:val="EditorialMarker"/>
      </w:pPr>
      <w:r>
        <w:t>[[Note 493 · 5:6]]</w:t>
      </w:r>
    </w:p>
    <w:p>
      <w:pPr>
        <w:pStyle w:val="NoteText"/>
      </w:pPr>
      <w:r>
        <w:rPr>
          <w:b/>
        </w:rPr>
        <w:t>Reflection.</w:t>
      </w:r>
      <w:r>
        <w:t xml:space="preserve"> Contrasts fear’s orientation toward failure with courage’s orientation toward possibility.</w:t>
      </w:r>
    </w:p>
    <w:p>
      <w:pPr>
        <w:pStyle w:val="EditorialMarker"/>
      </w:pPr>
      <w:r>
        <w:t>[[Note 494 · 5:8]]</w:t>
      </w:r>
    </w:p>
    <w:p>
      <w:pPr>
        <w:pStyle w:val="NoteText"/>
      </w:pPr>
      <w:r>
        <w:rPr>
          <w:b/>
        </w:rPr>
        <w:t>Definition.</w:t>
      </w:r>
      <w:r>
        <w:t xml:space="preserve"> Distinguishes motivation, which arrives and departs, from discipline, which remains available regardless.</w:t>
      </w:r>
    </w:p>
    <w:p>
      <w:pPr>
        <w:pStyle w:val="EditorialMarker"/>
      </w:pPr>
      <w:r>
        <w:t>[[Note 495 · 5:9]]</w:t>
      </w:r>
    </w:p>
    <w:p>
      <w:pPr>
        <w:pStyle w:val="NoteText"/>
      </w:pPr>
      <w:r>
        <w:rPr>
          <w:b/>
        </w:rPr>
        <w:t>Context.</w:t>
      </w:r>
      <w:r>
        <w:t xml:space="preserve"> Extends the distinction between fleeting motivation and durable discipline introduced in the previous verse.</w:t>
      </w:r>
    </w:p>
    <w:p>
      <w:pPr>
        <w:pStyle w:val="EditorialMarker"/>
      </w:pPr>
      <w:r>
        <w:t>[[Note 496 · 5:11]]</w:t>
      </w:r>
    </w:p>
    <w:p>
      <w:pPr>
        <w:pStyle w:val="NoteText"/>
      </w:pPr>
      <w:r>
        <w:rPr>
          <w:b/>
        </w:rPr>
        <w:t>Reflection.</w:t>
      </w:r>
      <w:r>
        <w:t xml:space="preserve"> Frames self-mastery as reducing dependence on external authority, echoing Seeker 23:7.</w:t>
      </w:r>
    </w:p>
    <w:p>
      <w:pPr>
        <w:pStyle w:val="SeeAlso"/>
      </w:pPr>
      <w:r>
        <w:t>See also: Inquiry 23:7</w:t>
      </w:r>
    </w:p>
    <w:p>
      <w:pPr>
        <w:pStyle w:val="Heading2"/>
      </w:pPr>
      <w:r>
        <w:t>CHAPTER 6</w:t>
      </w:r>
    </w:p>
    <w:p>
      <w:pPr>
        <w:pStyle w:val="VerseReference"/>
      </w:pPr>
      <w:r>
        <w:t>6:1</w:t>
      </w:r>
    </w:p>
    <w:p>
      <w:pPr>
        <w:pStyle w:val="VerseText"/>
      </w:pPr>
      <w:r>
        <w:t>Nature rarely hurries, yet forests grow and rivers carve stone.</w:t>
      </w:r>
    </w:p>
    <w:p>
      <w:pPr>
        <w:pStyle w:val="VerseReference"/>
      </w:pPr>
      <w:r>
        <w:t>6:2</w:t>
      </w:r>
    </w:p>
    <w:p>
      <w:pPr>
        <w:pStyle w:val="VerseText"/>
      </w:pPr>
      <w:r>
        <w:t>Many abandon worthy goals because progress arrives slower than expectation.</w:t>
      </w:r>
    </w:p>
    <w:p>
      <w:pPr>
        <w:pStyle w:val="VerseReference"/>
      </w:pPr>
      <w:r>
        <w:t>6:3</w:t>
      </w:r>
    </w:p>
    <w:p>
      <w:pPr>
        <w:pStyle w:val="VerseText"/>
      </w:pPr>
      <w:r>
        <w:t>Impatience mistakes delay for failure.</w:t>
      </w:r>
    </w:p>
    <w:p>
      <w:pPr>
        <w:pStyle w:val="VerseReference"/>
      </w:pPr>
      <w:r>
        <w:t>6:4</w:t>
      </w:r>
    </w:p>
    <w:p>
      <w:pPr>
        <w:pStyle w:val="VerseText"/>
      </w:pPr>
      <w:r>
        <w:t>The seed and the harvest belong to different seasons.</w:t>
      </w:r>
    </w:p>
    <w:p>
      <w:pPr>
        <w:pStyle w:val="VerseReference"/>
      </w:pPr>
      <w:r>
        <w:t>6:5</w:t>
      </w:r>
    </w:p>
    <w:p>
      <w:pPr>
        <w:pStyle w:val="VerseText"/>
      </w:pPr>
      <w:r>
        <w:t>Wisdom understands timing. Folly demands immediacy.</w:t>
      </w:r>
    </w:p>
    <w:p>
      <w:pPr>
        <w:pStyle w:val="VerseReference"/>
      </w:pPr>
      <w:r>
        <w:t>6:6</w:t>
      </w:r>
    </w:p>
    <w:p>
      <w:pPr>
        <w:pStyle w:val="VerseText"/>
      </w:pPr>
      <w:r>
        <w:t>Patience is faith in the process without certainty of the outcome.</w:t>
      </w:r>
    </w:p>
    <w:p>
      <w:pPr>
        <w:pStyle w:val="VerseReference"/>
      </w:pPr>
      <w:r>
        <w:t>6:7</w:t>
      </w:r>
    </w:p>
    <w:p>
      <w:pPr>
        <w:pStyle w:val="VerseText"/>
      </w:pPr>
      <w:r>
        <w:t>Humility is not thinking less of yourself but thinking of yourself less often.</w:t>
      </w:r>
    </w:p>
    <w:p>
      <w:pPr>
        <w:pStyle w:val="VerseReference"/>
      </w:pPr>
      <w:r>
        <w:t>6:8</w:t>
      </w:r>
    </w:p>
    <w:p>
      <w:pPr>
        <w:pStyle w:val="VerseText"/>
      </w:pPr>
      <w:r>
        <w:t>The truly knowledgeable rarely boast, for they have seen the vastness of what remains unknown.</w:t>
      </w:r>
    </w:p>
    <w:p>
      <w:pPr>
        <w:pStyle w:val="VerseReference"/>
      </w:pPr>
      <w:r>
        <w:t>6:9</w:t>
      </w:r>
    </w:p>
    <w:p>
      <w:pPr>
        <w:pStyle w:val="VerseText"/>
      </w:pPr>
      <w:r>
        <w:t>Pride closes doors that curiosity would open.</w:t>
      </w:r>
    </w:p>
    <w:p>
      <w:pPr>
        <w:pStyle w:val="VerseReference"/>
      </w:pPr>
      <w:r>
        <w:t>6:10</w:t>
      </w:r>
    </w:p>
    <w:p>
      <w:pPr>
        <w:pStyle w:val="VerseText"/>
      </w:pPr>
      <w:r>
        <w:t>The arrogant seek admiration. The humble seek understanding.</w:t>
      </w:r>
    </w:p>
    <w:p>
      <w:pPr>
        <w:pStyle w:val="VerseReference"/>
      </w:pPr>
      <w:r>
        <w:t>6:11</w:t>
      </w:r>
    </w:p>
    <w:p>
      <w:pPr>
        <w:pStyle w:val="VerseText"/>
      </w:pPr>
      <w:r>
        <w:t>Wisdom and humility grow together. Where one is absent, the other soon withers.</w:t>
      </w:r>
    </w:p>
    <w:p>
      <w:pPr>
        <w:pStyle w:val="VerseReference"/>
      </w:pPr>
      <w:r>
        <w:t>6:12</w:t>
      </w:r>
    </w:p>
    <w:p>
      <w:pPr>
        <w:pStyle w:val="VerseText"/>
      </w:pPr>
      <w:r>
        <w:t>The humble mind remains teachable.</w:t>
      </w:r>
    </w:p>
    <w:p>
      <w:pPr>
        <w:pStyle w:val="SupportingMaterialHeading"/>
      </w:pPr>
      <w:r>
        <w:t>Supporting Material</w:t>
      </w:r>
    </w:p>
    <w:p>
      <w:pPr>
        <w:pStyle w:val="EditorialMarker"/>
      </w:pPr>
      <w:r>
        <w:t>[[Note 497 · 6:2]]</w:t>
      </w:r>
    </w:p>
    <w:p>
      <w:pPr>
        <w:pStyle w:val="NoteText"/>
      </w:pPr>
      <w:r>
        <w:rPr>
          <w:b/>
        </w:rPr>
        <w:t>Clarification.</w:t>
      </w:r>
      <w:r>
        <w:t xml:space="preserve"> Warns against abandoning a worthwhile goal simply because its pace does not match expectation.</w:t>
      </w:r>
    </w:p>
    <w:p>
      <w:pPr>
        <w:pStyle w:val="EditorialMarker"/>
      </w:pPr>
      <w:r>
        <w:t>[[Note 498 · 6:5]]</w:t>
      </w:r>
    </w:p>
    <w:p>
      <w:pPr>
        <w:pStyle w:val="NoteText"/>
      </w:pPr>
      <w:r>
        <w:rPr>
          <w:b/>
        </w:rPr>
        <w:t>Definition.</w:t>
      </w:r>
      <w:r>
        <w:t xml:space="preserve"> Distinguishes wisdom’s patience with timing from folly’s demand for immediate results.</w:t>
      </w:r>
    </w:p>
    <w:p>
      <w:pPr>
        <w:pStyle w:val="EditorialMarker"/>
      </w:pPr>
      <w:r>
        <w:t>[[Note 499 · 6:7]]</w:t>
      </w:r>
    </w:p>
    <w:p>
      <w:pPr>
        <w:pStyle w:val="NoteText"/>
      </w:pPr>
      <w:r>
        <w:rPr>
          <w:b/>
        </w:rPr>
        <w:t>Definition.</w:t>
      </w:r>
      <w:r>
        <w:t xml:space="preserve"> Redefines humility as reduced self-focus rather than diminished self-regard.</w:t>
      </w:r>
    </w:p>
    <w:p>
      <w:pPr>
        <w:pStyle w:val="EditorialMarker"/>
      </w:pPr>
      <w:r>
        <w:t>[[Note 500 · 6:9]]</w:t>
      </w:r>
    </w:p>
    <w:p>
      <w:pPr>
        <w:pStyle w:val="NoteText"/>
      </w:pPr>
      <w:r>
        <w:rPr>
          <w:b/>
        </w:rPr>
        <w:t>Reflection.</w:t>
      </w:r>
      <w:r>
        <w:t xml:space="preserve"> Contrasts pride’s tendency to close inquiry with curiosity’s tendency to open it.</w:t>
      </w:r>
    </w:p>
    <w:p>
      <w:pPr>
        <w:pStyle w:val="EditorialMarker"/>
      </w:pPr>
      <w:r>
        <w:t>[[Note 501 · 6:11]]</w:t>
      </w:r>
    </w:p>
    <w:p>
      <w:pPr>
        <w:pStyle w:val="NoteText"/>
      </w:pPr>
      <w:r>
        <w:rPr>
          <w:b/>
        </w:rPr>
        <w:t>Context.</w:t>
      </w:r>
      <w:r>
        <w:t xml:space="preserve"> Frames wisdom and humility as mutually reinforcing, each diminished by the other’s absence.</w:t>
      </w:r>
    </w:p>
    <w:p>
      <w:pPr>
        <w:pStyle w:val="Heading2"/>
      </w:pPr>
      <w:r>
        <w:t>CHAPTER 7</w:t>
      </w:r>
    </w:p>
    <w:p>
      <w:pPr>
        <w:pStyle w:val="VerseReference"/>
      </w:pPr>
      <w:r>
        <w:t>7:1</w:t>
      </w:r>
    </w:p>
    <w:p>
      <w:pPr>
        <w:pStyle w:val="VerseText"/>
      </w:pPr>
      <w:r>
        <w:t>Honor is not inherited through blood, title, or wealth. It is earned through conduct.</w:t>
      </w:r>
    </w:p>
    <w:p>
      <w:pPr>
        <w:pStyle w:val="VerseReference"/>
      </w:pPr>
      <w:r>
        <w:t>7:2</w:t>
      </w:r>
    </w:p>
    <w:p>
      <w:pPr>
        <w:pStyle w:val="VerseText"/>
      </w:pPr>
      <w:r>
        <w:t>A person's word should carry weight because it has carried truth.</w:t>
      </w:r>
    </w:p>
    <w:p>
      <w:pPr>
        <w:pStyle w:val="VerseReference"/>
      </w:pPr>
      <w:r>
        <w:t>7:3</w:t>
      </w:r>
    </w:p>
    <w:p>
      <w:pPr>
        <w:pStyle w:val="VerseText"/>
      </w:pPr>
      <w:r>
        <w:t>Promises are easy in abundance and difficult in scarcity. Their value is measured in the difficult season.</w:t>
      </w:r>
    </w:p>
    <w:p>
      <w:pPr>
        <w:pStyle w:val="VerseReference"/>
      </w:pPr>
      <w:r>
        <w:t>7:4</w:t>
      </w:r>
    </w:p>
    <w:p>
      <w:pPr>
        <w:pStyle w:val="VerseText"/>
      </w:pPr>
      <w:r>
        <w:t>Honor survives where convenience fails.</w:t>
      </w:r>
    </w:p>
    <w:p>
      <w:pPr>
        <w:pStyle w:val="VerseReference"/>
      </w:pPr>
      <w:r>
        <w:t>7:5</w:t>
      </w:r>
    </w:p>
    <w:p>
      <w:pPr>
        <w:pStyle w:val="VerseText"/>
      </w:pPr>
      <w:r>
        <w:t>True honor requires consistency between public virtue and private behavior.</w:t>
      </w:r>
    </w:p>
    <w:p>
      <w:pPr>
        <w:pStyle w:val="VerseReference"/>
      </w:pPr>
      <w:r>
        <w:t>7:6</w:t>
      </w:r>
    </w:p>
    <w:p>
      <w:pPr>
        <w:pStyle w:val="VerseText"/>
      </w:pPr>
      <w:r>
        <w:t>A noble reputation is built one decision at a time.</w:t>
      </w:r>
    </w:p>
    <w:p>
      <w:pPr>
        <w:pStyle w:val="VerseReference"/>
      </w:pPr>
      <w:r>
        <w:t>7:7</w:t>
      </w:r>
    </w:p>
    <w:p>
      <w:pPr>
        <w:pStyle w:val="VerseText"/>
      </w:pPr>
      <w:r>
        <w:t>Let your actions defend your name better than your explanations.</w:t>
      </w:r>
    </w:p>
    <w:p>
      <w:pPr>
        <w:pStyle w:val="SupportingMaterialHeading"/>
      </w:pPr>
      <w:r>
        <w:t>Supporting Material</w:t>
      </w:r>
    </w:p>
    <w:p>
      <w:pPr>
        <w:pStyle w:val="EditorialMarker"/>
      </w:pPr>
      <w:r>
        <w:t>[[Note 502 · 7:1]]</w:t>
      </w:r>
    </w:p>
    <w:p>
      <w:pPr>
        <w:pStyle w:val="NoteText"/>
      </w:pPr>
      <w:r>
        <w:rPr>
          <w:b/>
        </w:rPr>
        <w:t>Clarification.</w:t>
      </w:r>
      <w:r>
        <w:t xml:space="preserve"> Defines honor as earned through conduct rather than inherited through status or wealth.</w:t>
      </w:r>
    </w:p>
    <w:p>
      <w:pPr>
        <w:pStyle w:val="EditorialMarker"/>
      </w:pPr>
      <w:r>
        <w:t>[[Note 503 · 7:3]]</w:t>
      </w:r>
    </w:p>
    <w:p>
      <w:pPr>
        <w:pStyle w:val="NoteText"/>
      </w:pPr>
      <w:r>
        <w:rPr>
          <w:b/>
        </w:rPr>
        <w:t>Reflection.</w:t>
      </w:r>
      <w:r>
        <w:t xml:space="preserve"> Notes that a promise’s true value is tested most clearly under conditions of scarcity, not abundance.</w:t>
      </w:r>
    </w:p>
    <w:p>
      <w:pPr>
        <w:pStyle w:val="EditorialMarker"/>
      </w:pPr>
      <w:r>
        <w:t>[[Note 504 · 7:5]]</w:t>
      </w:r>
    </w:p>
    <w:p>
      <w:pPr>
        <w:pStyle w:val="NoteText"/>
      </w:pPr>
      <w:r>
        <w:rPr>
          <w:b/>
        </w:rPr>
        <w:t>Context.</w:t>
      </w:r>
      <w:r>
        <w:t xml:space="preserve"> Requires honor to hold across both public and private behavior, not one without the other.</w:t>
      </w:r>
    </w:p>
    <w:p>
      <w:pPr>
        <w:pStyle w:val="Heading2"/>
      </w:pPr>
      <w:r>
        <w:t>CHAPTER 8</w:t>
      </w:r>
    </w:p>
    <w:p>
      <w:pPr>
        <w:pStyle w:val="VerseReference"/>
      </w:pPr>
      <w:r>
        <w:t>8:1</w:t>
      </w:r>
    </w:p>
    <w:p>
      <w:pPr>
        <w:pStyle w:val="VerseText"/>
      </w:pPr>
      <w:r>
        <w:t>Every civilization begins twice: first as an idea and then as a reality. Guard your thoughts, for they are the architects of action.</w:t>
      </w:r>
    </w:p>
    <w:p>
      <w:pPr>
        <w:pStyle w:val="VerseReference"/>
      </w:pPr>
      <w:r>
        <w:t>8:2</w:t>
      </w:r>
    </w:p>
    <w:p>
      <w:pPr>
        <w:pStyle w:val="VerseText"/>
      </w:pPr>
      <w:r>
        <w:t>The mind is a garden. What is neglected grows wild; what is tended bears fruit.</w:t>
      </w:r>
    </w:p>
    <w:p>
      <w:pPr>
        <w:pStyle w:val="VerseReference"/>
      </w:pPr>
      <w:r>
        <w:t>8:3</w:t>
      </w:r>
    </w:p>
    <w:p>
      <w:pPr>
        <w:pStyle w:val="VerseText"/>
      </w:pPr>
      <w:r>
        <w:t>Many inherit opinions and mistake them for thoughts.</w:t>
      </w:r>
    </w:p>
    <w:p>
      <w:pPr>
        <w:pStyle w:val="VerseReference"/>
      </w:pPr>
      <w:r>
        <w:t>8:4</w:t>
      </w:r>
    </w:p>
    <w:p>
      <w:pPr>
        <w:pStyle w:val="VerseText"/>
      </w:pPr>
      <w:r>
        <w:t>To think is not merely to remember what others have said. It is to examine, compare, and create.</w:t>
      </w:r>
    </w:p>
    <w:p>
      <w:pPr>
        <w:pStyle w:val="VerseReference"/>
      </w:pPr>
      <w:r>
        <w:t>8:5</w:t>
      </w:r>
    </w:p>
    <w:p>
      <w:pPr>
        <w:pStyle w:val="VerseText"/>
      </w:pPr>
      <w:r>
        <w:t>The greatest revolutions begin silently within a single mind.</w:t>
      </w:r>
    </w:p>
    <w:p>
      <w:pPr>
        <w:pStyle w:val="VerseReference"/>
      </w:pPr>
      <w:r>
        <w:t>8:6</w:t>
      </w:r>
    </w:p>
    <w:p>
      <w:pPr>
        <w:pStyle w:val="VerseText"/>
      </w:pPr>
      <w:r>
        <w:t>Thought is humanity's most powerful tool and its most dangerous weapon.</w:t>
      </w:r>
    </w:p>
    <w:p>
      <w:pPr>
        <w:pStyle w:val="VerseReference"/>
      </w:pPr>
      <w:r>
        <w:t>8:7</w:t>
      </w:r>
    </w:p>
    <w:p>
      <w:pPr>
        <w:pStyle w:val="VerseText"/>
      </w:pPr>
      <w:r>
        <w:t>Before changing the world, learn to observe the ideas changing you.</w:t>
      </w:r>
    </w:p>
    <w:p>
      <w:pPr>
        <w:pStyle w:val="VerseReference"/>
      </w:pPr>
      <w:r>
        <w:t>8:8</w:t>
      </w:r>
    </w:p>
    <w:p>
      <w:pPr>
        <w:pStyle w:val="VerseText"/>
      </w:pPr>
      <w:r>
        <w:t>Beliefs are lenses through which reality is interpreted. A clear lens reveals; a distorted lens deceives.</w:t>
      </w:r>
    </w:p>
    <w:p>
      <w:pPr>
        <w:pStyle w:val="VerseReference"/>
      </w:pPr>
      <w:r>
        <w:t>8:9</w:t>
      </w:r>
    </w:p>
    <w:p>
      <w:pPr>
        <w:pStyle w:val="VerseText"/>
      </w:pPr>
      <w:r>
        <w:t>Many beliefs survive not because they are true but because they are familiar.</w:t>
      </w:r>
    </w:p>
    <w:p>
      <w:pPr>
        <w:pStyle w:val="VerseReference"/>
      </w:pPr>
      <w:r>
        <w:t>8:10</w:t>
      </w:r>
    </w:p>
    <w:p>
      <w:pPr>
        <w:pStyle w:val="VerseText"/>
      </w:pPr>
      <w:r>
        <w:t>Every belief should occasionally stand before the court of reason.</w:t>
      </w:r>
    </w:p>
    <w:p>
      <w:pPr>
        <w:pStyle w:val="VerseReference"/>
      </w:pPr>
      <w:r>
        <w:t>8:11</w:t>
      </w:r>
    </w:p>
    <w:p>
      <w:pPr>
        <w:pStyle w:val="VerseText"/>
      </w:pPr>
      <w:r>
        <w:t>To question a belief is not always to reject it. Often it is to strengthen it.</w:t>
      </w:r>
    </w:p>
    <w:p>
      <w:pPr>
        <w:pStyle w:val="VerseReference"/>
      </w:pPr>
      <w:r>
        <w:t>8:12</w:t>
      </w:r>
    </w:p>
    <w:p>
      <w:pPr>
        <w:pStyle w:val="VerseText"/>
      </w:pPr>
      <w:r>
        <w:t>The mind that refuses revision mistakes stubbornness for strength.</w:t>
      </w:r>
    </w:p>
    <w:p>
      <w:pPr>
        <w:pStyle w:val="VerseReference"/>
      </w:pPr>
      <w:r>
        <w:t>8:13</w:t>
      </w:r>
    </w:p>
    <w:p>
      <w:pPr>
        <w:pStyle w:val="VerseText"/>
      </w:pPr>
      <w:r>
        <w:t>Growth begins where unquestioned assumptions end.</w:t>
      </w:r>
    </w:p>
    <w:p>
      <w:pPr>
        <w:pStyle w:val="SupportingMaterialHeading"/>
      </w:pPr>
      <w:r>
        <w:t>Supporting Material</w:t>
      </w:r>
    </w:p>
    <w:p>
      <w:pPr>
        <w:pStyle w:val="EditorialMarker"/>
      </w:pPr>
      <w:r>
        <w:t>[[Note 505 · 8:1]]</w:t>
      </w:r>
    </w:p>
    <w:p>
      <w:pPr>
        <w:pStyle w:val="NoteText"/>
      </w:pPr>
      <w:r>
        <w:rPr>
          <w:b/>
        </w:rPr>
        <w:t>Clarification.</w:t>
      </w:r>
      <w:r>
        <w:t xml:space="preserve"> Frames thought as preceding action, positioning ideas as the origin of eventual reality.</w:t>
      </w:r>
    </w:p>
    <w:p>
      <w:pPr>
        <w:pStyle w:val="EditorialMarker"/>
      </w:pPr>
      <w:r>
        <w:t>[[Note 506 · 8:4]]</w:t>
      </w:r>
    </w:p>
    <w:p>
      <w:pPr>
        <w:pStyle w:val="NoteText"/>
      </w:pPr>
      <w:r>
        <w:rPr>
          <w:b/>
        </w:rPr>
        <w:t>Definition.</w:t>
      </w:r>
      <w:r>
        <w:t xml:space="preserve"> Distinguishes genuine thinking, which examines and creates, from merely recalling others’ conclusions.</w:t>
      </w:r>
    </w:p>
    <w:p>
      <w:pPr>
        <w:pStyle w:val="EditorialMarker"/>
      </w:pPr>
      <w:r>
        <w:t>[[Note 507 · 8:6]]</w:t>
      </w:r>
    </w:p>
    <w:p>
      <w:pPr>
        <w:pStyle w:val="NoteText"/>
      </w:pPr>
      <w:r>
        <w:rPr>
          <w:b/>
        </w:rPr>
        <w:t>Reflection.</w:t>
      </w:r>
      <w:r>
        <w:t xml:space="preserve"> Frames thought’s power as double-edged, capable of both great benefit and great harm.</w:t>
      </w:r>
    </w:p>
    <w:p>
      <w:pPr>
        <w:pStyle w:val="EditorialMarker"/>
      </w:pPr>
      <w:r>
        <w:t>[[Note 508 · 8:8]]</w:t>
      </w:r>
    </w:p>
    <w:p>
      <w:pPr>
        <w:pStyle w:val="NoteText"/>
      </w:pPr>
      <w:r>
        <w:rPr>
          <w:b/>
        </w:rPr>
        <w:t>Definition.</w:t>
      </w:r>
      <w:r>
        <w:t xml:space="preserve"> Uses the image of a lens to describe how beliefs shape perception, for better or worse.</w:t>
      </w:r>
    </w:p>
    <w:p>
      <w:pPr>
        <w:pStyle w:val="EditorialMarker"/>
      </w:pPr>
      <w:r>
        <w:t>[[Note 509 · 8:10]]</w:t>
      </w:r>
    </w:p>
    <w:p>
      <w:pPr>
        <w:pStyle w:val="NoteText"/>
      </w:pPr>
      <w:r>
        <w:rPr>
          <w:b/>
        </w:rPr>
        <w:t>Context.</w:t>
      </w:r>
      <w:r>
        <w:t xml:space="preserve"> Recommends periodic reexamination of belief regardless of how settled it feels, echoing Seeker 2:6.</w:t>
      </w:r>
    </w:p>
    <w:p>
      <w:pPr>
        <w:pStyle w:val="SeeAlso"/>
      </w:pPr>
      <w:r>
        <w:t>See also: Inquiry 2:6</w:t>
      </w:r>
    </w:p>
    <w:p>
      <w:pPr>
        <w:pStyle w:val="EditorialMarker"/>
      </w:pPr>
      <w:r>
        <w:t>[[Note 510 · 8:12]]</w:t>
      </w:r>
    </w:p>
    <w:p>
      <w:pPr>
        <w:pStyle w:val="NoteText"/>
      </w:pPr>
      <w:r>
        <w:rPr>
          <w:b/>
        </w:rPr>
        <w:t>Reflection.</w:t>
      </w:r>
      <w:r>
        <w:t xml:space="preserve"> Distinguishes stubbornness, which resists revision, from strength, which can withstand it.</w:t>
      </w:r>
    </w:p>
    <w:p>
      <w:pPr>
        <w:pStyle w:val="Heading2"/>
      </w:pPr>
      <w:r>
        <w:t>CHAPTER 9</w:t>
      </w:r>
    </w:p>
    <w:p>
      <w:pPr>
        <w:pStyle w:val="VerseReference"/>
      </w:pPr>
      <w:r>
        <w:t>9:1</w:t>
      </w:r>
    </w:p>
    <w:p>
      <w:pPr>
        <w:pStyle w:val="VerseText"/>
      </w:pPr>
      <w:r>
        <w:t>Curiosity is the hunger of the mind.</w:t>
      </w:r>
    </w:p>
    <w:p>
      <w:pPr>
        <w:pStyle w:val="VerseReference"/>
      </w:pPr>
      <w:r>
        <w:t>9:2</w:t>
      </w:r>
    </w:p>
    <w:p>
      <w:pPr>
        <w:pStyle w:val="VerseText"/>
      </w:pPr>
      <w:r>
        <w:t>The child asks questions because the world is new. The wise continue asking because the world remains mysterious.</w:t>
      </w:r>
    </w:p>
    <w:p>
      <w:pPr>
        <w:pStyle w:val="VerseReference"/>
      </w:pPr>
      <w:r>
        <w:t>9:3</w:t>
      </w:r>
    </w:p>
    <w:p>
      <w:pPr>
        <w:pStyle w:val="VerseText"/>
      </w:pPr>
      <w:r>
        <w:t>Curiosity opens doors that certainty keeps locked.</w:t>
      </w:r>
    </w:p>
    <w:p>
      <w:pPr>
        <w:pStyle w:val="VerseReference"/>
      </w:pPr>
      <w:r>
        <w:t>9:4</w:t>
      </w:r>
    </w:p>
    <w:p>
      <w:pPr>
        <w:pStyle w:val="VerseText"/>
      </w:pPr>
      <w:r>
        <w:t>Many cease learning not because knowledge has ended but because wonder has faded.</w:t>
      </w:r>
    </w:p>
    <w:p>
      <w:pPr>
        <w:pStyle w:val="VerseReference"/>
      </w:pPr>
      <w:r>
        <w:t>9:5</w:t>
      </w:r>
    </w:p>
    <w:p>
      <w:pPr>
        <w:pStyle w:val="VerseText"/>
      </w:pPr>
      <w:r>
        <w:t>The curious mind finds teachers everywhere.</w:t>
      </w:r>
    </w:p>
    <w:p>
      <w:pPr>
        <w:pStyle w:val="VerseReference"/>
      </w:pPr>
      <w:r>
        <w:t>9:6</w:t>
      </w:r>
    </w:p>
    <w:p>
      <w:pPr>
        <w:pStyle w:val="VerseText"/>
      </w:pPr>
      <w:r>
        <w:t>Questions are often more valuable than answers, for answers conclude while questions continue.</w:t>
      </w:r>
    </w:p>
    <w:p>
      <w:pPr>
        <w:pStyle w:val="VerseReference"/>
      </w:pPr>
      <w:r>
        <w:t>9:7</w:t>
      </w:r>
    </w:p>
    <w:p>
      <w:pPr>
        <w:pStyle w:val="VerseText"/>
      </w:pPr>
      <w:r>
        <w:t>The future is built from ideas that once appeared impossible.</w:t>
      </w:r>
    </w:p>
    <w:p>
      <w:pPr>
        <w:pStyle w:val="VerseReference"/>
      </w:pPr>
      <w:r>
        <w:t>9:8</w:t>
      </w:r>
    </w:p>
    <w:p>
      <w:pPr>
        <w:pStyle w:val="VerseText"/>
      </w:pPr>
      <w:r>
        <w:t>Imagination allows humanity to travel beyond present limitations.</w:t>
      </w:r>
    </w:p>
    <w:p>
      <w:pPr>
        <w:pStyle w:val="VerseReference"/>
      </w:pPr>
      <w:r>
        <w:t>9:9</w:t>
      </w:r>
    </w:p>
    <w:p>
      <w:pPr>
        <w:pStyle w:val="VerseText"/>
      </w:pPr>
      <w:r>
        <w:t>Reality provides materials; imagination provides possibilities.</w:t>
      </w:r>
    </w:p>
    <w:p>
      <w:pPr>
        <w:pStyle w:val="VerseReference"/>
      </w:pPr>
      <w:r>
        <w:t>9:10</w:t>
      </w:r>
    </w:p>
    <w:p>
      <w:pPr>
        <w:pStyle w:val="VerseText"/>
      </w:pPr>
      <w:r>
        <w:t>The dreamer and the builder are partners in every achievement.</w:t>
      </w:r>
    </w:p>
    <w:p>
      <w:pPr>
        <w:pStyle w:val="VerseReference"/>
      </w:pPr>
      <w:r>
        <w:t>9:11</w:t>
      </w:r>
    </w:p>
    <w:p>
      <w:pPr>
        <w:pStyle w:val="VerseText"/>
      </w:pPr>
      <w:r>
        <w:t>Imagination without discipline creates fantasy. Discipline without imagination creates stagnation.</w:t>
      </w:r>
    </w:p>
    <w:p>
      <w:pPr>
        <w:pStyle w:val="VerseReference"/>
      </w:pPr>
      <w:r>
        <w:t>9:12</w:t>
      </w:r>
    </w:p>
    <w:p>
      <w:pPr>
        <w:pStyle w:val="VerseText"/>
      </w:pPr>
      <w:r>
        <w:t>The ability to imagine alternatives is the beginning of freedom.</w:t>
      </w:r>
    </w:p>
    <w:p>
      <w:pPr>
        <w:pStyle w:val="SupportingMaterialHeading"/>
      </w:pPr>
      <w:r>
        <w:t>Supporting Material</w:t>
      </w:r>
    </w:p>
    <w:p>
      <w:pPr>
        <w:pStyle w:val="EditorialMarker"/>
      </w:pPr>
      <w:r>
        <w:t>[[Note 511 · 9:2]]</w:t>
      </w:r>
    </w:p>
    <w:p>
      <w:pPr>
        <w:pStyle w:val="NoteText"/>
      </w:pPr>
      <w:r>
        <w:rPr>
          <w:b/>
        </w:rPr>
        <w:t>Clarification.</w:t>
      </w:r>
      <w:r>
        <w:t xml:space="preserve"> Distinguishes a child’s curiosity, prompted by novelty, from the wise person’s curiosity, sustained by ongoing mystery.</w:t>
      </w:r>
    </w:p>
    <w:p>
      <w:pPr>
        <w:pStyle w:val="EditorialMarker"/>
      </w:pPr>
      <w:r>
        <w:t>[[Note 512 · 9:4]]</w:t>
      </w:r>
    </w:p>
    <w:p>
      <w:pPr>
        <w:pStyle w:val="NoteText"/>
      </w:pPr>
      <w:r>
        <w:rPr>
          <w:b/>
        </w:rPr>
        <w:t>Reflection.</w:t>
      </w:r>
      <w:r>
        <w:t xml:space="preserve"> Attributes the end of learning to fading wonder rather than to the exhaustion of available knowledge.</w:t>
      </w:r>
    </w:p>
    <w:p>
      <w:pPr>
        <w:pStyle w:val="EditorialMarker"/>
      </w:pPr>
      <w:r>
        <w:t>[[Note 513 · 9:6]]</w:t>
      </w:r>
    </w:p>
    <w:p>
      <w:pPr>
        <w:pStyle w:val="NoteText"/>
      </w:pPr>
      <w:r>
        <w:rPr>
          <w:b/>
        </w:rPr>
        <w:t>Context.</w:t>
      </w:r>
      <w:r>
        <w:t xml:space="preserve"> Values questions for their capacity to continue inquiry, in contrast to answers, which tend to close it.</w:t>
      </w:r>
    </w:p>
    <w:p>
      <w:pPr>
        <w:pStyle w:val="EditorialMarker"/>
      </w:pPr>
      <w:r>
        <w:t>[[Note 514 · 9:9]]</w:t>
      </w:r>
    </w:p>
    <w:p>
      <w:pPr>
        <w:pStyle w:val="NoteText"/>
      </w:pPr>
      <w:r>
        <w:rPr>
          <w:b/>
        </w:rPr>
        <w:t>Definition.</w:t>
      </w:r>
      <w:r>
        <w:t xml:space="preserve"> Distinguishes reality, which supplies raw material, from imagination, which supplies possibility.</w:t>
      </w:r>
    </w:p>
    <w:p>
      <w:pPr>
        <w:pStyle w:val="EditorialMarker"/>
      </w:pPr>
      <w:r>
        <w:t>[[Note 515 · 9:11]]</w:t>
      </w:r>
    </w:p>
    <w:p>
      <w:pPr>
        <w:pStyle w:val="NoteText"/>
      </w:pPr>
      <w:r>
        <w:rPr>
          <w:b/>
        </w:rPr>
        <w:t>Definition.</w:t>
      </w:r>
      <w:r>
        <w:t xml:space="preserve"> Pairs imagination and discipline as mutually necessary, each incomplete without the other.</w:t>
      </w:r>
    </w:p>
    <w:p>
      <w:pPr>
        <w:pStyle w:val="Heading2"/>
      </w:pPr>
      <w:r>
        <w:t>CHAPTER 10</w:t>
      </w:r>
    </w:p>
    <w:p>
      <w:pPr>
        <w:pStyle w:val="VerseReference"/>
      </w:pPr>
      <w:r>
        <w:t>10:1</w:t>
      </w:r>
    </w:p>
    <w:p>
      <w:pPr>
        <w:pStyle w:val="VerseText"/>
      </w:pPr>
      <w:r>
        <w:t>Knowledge gathers information; wisdom arranges it.</w:t>
      </w:r>
    </w:p>
    <w:p>
      <w:pPr>
        <w:pStyle w:val="VerseReference"/>
      </w:pPr>
      <w:r>
        <w:t>10:2</w:t>
      </w:r>
    </w:p>
    <w:p>
      <w:pPr>
        <w:pStyle w:val="VerseText"/>
      </w:pPr>
      <w:r>
        <w:t>The wise seek understanding, while the foolish seek validation.</w:t>
      </w:r>
    </w:p>
    <w:p>
      <w:pPr>
        <w:pStyle w:val="VerseReference"/>
      </w:pPr>
      <w:r>
        <w:t>10:3</w:t>
      </w:r>
    </w:p>
    <w:p>
      <w:pPr>
        <w:pStyle w:val="VerseText"/>
      </w:pPr>
      <w:r>
        <w:t>Experience teaches lessons that books can only describe.</w:t>
      </w:r>
    </w:p>
    <w:p>
      <w:pPr>
        <w:pStyle w:val="VerseReference"/>
      </w:pPr>
      <w:r>
        <w:t>10:4</w:t>
      </w:r>
    </w:p>
    <w:p>
      <w:pPr>
        <w:pStyle w:val="VerseText"/>
      </w:pPr>
      <w:r>
        <w:t>Wisdom grows when knowledge meets reflection.</w:t>
      </w:r>
    </w:p>
    <w:p>
      <w:pPr>
        <w:pStyle w:val="VerseReference"/>
      </w:pPr>
      <w:r>
        <w:t>10:5</w:t>
      </w:r>
    </w:p>
    <w:p>
      <w:pPr>
        <w:pStyle w:val="VerseText"/>
      </w:pPr>
      <w:r>
        <w:t>Wisdom often speaks quietly because it has no need to shout.</w:t>
      </w:r>
    </w:p>
    <w:p>
      <w:pPr>
        <w:pStyle w:val="VerseReference"/>
      </w:pPr>
      <w:r>
        <w:t>10:6</w:t>
      </w:r>
    </w:p>
    <w:p>
      <w:pPr>
        <w:pStyle w:val="VerseText"/>
      </w:pPr>
      <w:r>
        <w:t>Every mistake properly understood becomes a contribution to wisdom.</w:t>
      </w:r>
    </w:p>
    <w:p>
      <w:pPr>
        <w:pStyle w:val="VerseReference"/>
      </w:pPr>
      <w:r>
        <w:t>10:7</w:t>
      </w:r>
    </w:p>
    <w:p>
      <w:pPr>
        <w:pStyle w:val="VerseText"/>
      </w:pPr>
      <w:r>
        <w:t>The highest wisdom is not merely knowing the world but knowing oneself within it.</w:t>
      </w:r>
    </w:p>
    <w:p>
      <w:pPr>
        <w:pStyle w:val="VerseReference"/>
      </w:pPr>
      <w:r>
        <w:t>10:8</w:t>
      </w:r>
    </w:p>
    <w:p>
      <w:pPr>
        <w:pStyle w:val="VerseText"/>
      </w:pPr>
      <w:r>
        <w:t>The free mind values truth above allegiance.</w:t>
      </w:r>
    </w:p>
    <w:p>
      <w:pPr>
        <w:pStyle w:val="VerseReference"/>
      </w:pPr>
      <w:r>
        <w:t>10:9</w:t>
      </w:r>
    </w:p>
    <w:p>
      <w:pPr>
        <w:pStyle w:val="VerseText"/>
      </w:pPr>
      <w:r>
        <w:t>Every orthodoxy, whether religious, political, or cultural, risks becoming a prison when questioning is forbidden.</w:t>
      </w:r>
    </w:p>
    <w:p>
      <w:pPr>
        <w:pStyle w:val="VerseReference"/>
      </w:pPr>
      <w:r>
        <w:t>10:10</w:t>
      </w:r>
    </w:p>
    <w:p>
      <w:pPr>
        <w:pStyle w:val="VerseText"/>
      </w:pPr>
      <w:r>
        <w:t>Freedom of thought is the foundation upon which all other freedoms stand.</w:t>
      </w:r>
    </w:p>
    <w:p>
      <w:pPr>
        <w:pStyle w:val="VerseReference"/>
      </w:pPr>
      <w:r>
        <w:t>10:11</w:t>
      </w:r>
    </w:p>
    <w:p>
      <w:pPr>
        <w:pStyle w:val="VerseText"/>
      </w:pPr>
      <w:r>
        <w:t>Independent thinking carries a cost, yet conformity often carries a greater one.</w:t>
      </w:r>
    </w:p>
    <w:p>
      <w:pPr>
        <w:pStyle w:val="VerseReference"/>
      </w:pPr>
      <w:r>
        <w:t>10:12</w:t>
      </w:r>
    </w:p>
    <w:p>
      <w:pPr>
        <w:pStyle w:val="VerseText"/>
      </w:pPr>
      <w:r>
        <w:t>The person who thinks for himself may stand alone, but he stands on his own ground.</w:t>
      </w:r>
    </w:p>
    <w:p>
      <w:pPr>
        <w:pStyle w:val="VerseReference"/>
      </w:pPr>
      <w:r>
        <w:t>10:13</w:t>
      </w:r>
    </w:p>
    <w:p>
      <w:pPr>
        <w:pStyle w:val="VerseText"/>
      </w:pPr>
      <w:r>
        <w:t>Let your loyalty belong to truth before it belongs to any tribe, doctrine, or institution.</w:t>
      </w:r>
    </w:p>
    <w:p>
      <w:pPr>
        <w:pStyle w:val="SupportingMaterialHeading"/>
      </w:pPr>
      <w:r>
        <w:t>Supporting Material</w:t>
      </w:r>
    </w:p>
    <w:p>
      <w:pPr>
        <w:pStyle w:val="EditorialMarker"/>
      </w:pPr>
      <w:r>
        <w:t>[[Note 516 · 10:2]]</w:t>
      </w:r>
    </w:p>
    <w:p>
      <w:pPr>
        <w:pStyle w:val="NoteText"/>
      </w:pPr>
      <w:r>
        <w:rPr>
          <w:b/>
        </w:rPr>
        <w:t>Clarification.</w:t>
      </w:r>
      <w:r>
        <w:t xml:space="preserve"> Distinguishes seeking understanding from seeking validation of what one already believes.</w:t>
      </w:r>
    </w:p>
    <w:p>
      <w:pPr>
        <w:pStyle w:val="EditorialMarker"/>
      </w:pPr>
      <w:r>
        <w:t>[[Note 517 · 10:4]]</w:t>
      </w:r>
    </w:p>
    <w:p>
      <w:pPr>
        <w:pStyle w:val="NoteText"/>
      </w:pPr>
      <w:r>
        <w:rPr>
          <w:b/>
        </w:rPr>
        <w:t>Definition.</w:t>
      </w:r>
      <w:r>
        <w:t xml:space="preserve"> Frames wisdom as arising from the combination of knowledge and reflection, not knowledge alone.</w:t>
      </w:r>
    </w:p>
    <w:p>
      <w:pPr>
        <w:pStyle w:val="EditorialMarker"/>
      </w:pPr>
      <w:r>
        <w:t>[[Note 518 · 10:9]]</w:t>
      </w:r>
    </w:p>
    <w:p>
      <w:pPr>
        <w:pStyle w:val="NoteText"/>
      </w:pPr>
      <w:r>
        <w:rPr>
          <w:b/>
        </w:rPr>
        <w:t>Context.</w:t>
      </w:r>
      <w:r>
        <w:t xml:space="preserve"> Warns that any belief system, regardless of its content, risks becoming confining once questioning is forbidden within it.</w:t>
      </w:r>
    </w:p>
    <w:p>
      <w:pPr>
        <w:pStyle w:val="EditorialMarker"/>
      </w:pPr>
      <w:r>
        <w:t>[[Note 519 · 10:10]]</w:t>
      </w:r>
    </w:p>
    <w:p>
      <w:pPr>
        <w:pStyle w:val="NoteText"/>
      </w:pPr>
      <w:r>
        <w:rPr>
          <w:b/>
        </w:rPr>
        <w:t>Reflection.</w:t>
      </w:r>
      <w:r>
        <w:t xml:space="preserve"> Positions freedom of thought as foundational to every other freedom that follows from it.</w:t>
      </w:r>
    </w:p>
    <w:p>
      <w:pPr>
        <w:pStyle w:val="EditorialMarker"/>
      </w:pPr>
      <w:r>
        <w:t>[[Note 520 · 10:12]]</w:t>
      </w:r>
    </w:p>
    <w:p>
      <w:pPr>
        <w:pStyle w:val="NoteText"/>
      </w:pPr>
      <w:r>
        <w:rPr>
          <w:b/>
        </w:rPr>
        <w:t>Reflection.</w:t>
      </w:r>
      <w:r>
        <w:t xml:space="preserve"> Frames independent thought as costly in isolation but grounded in self-derived conviction.</w:t>
      </w:r>
    </w:p>
    <w:p>
      <w:pPr>
        <w:pStyle w:val="EditorialMarker"/>
      </w:pPr>
      <w:r>
        <w:t>[[Note 521 · 10:13]]</w:t>
      </w:r>
    </w:p>
    <w:p>
      <w:pPr>
        <w:pStyle w:val="NoteText"/>
      </w:pPr>
      <w:r>
        <w:rPr>
          <w:b/>
        </w:rPr>
        <w:t>Clarification.</w:t>
      </w:r>
      <w:r>
        <w:t xml:space="preserve"> Places loyalty to truth above loyalty to any group, doctrine, or institution.</w:t>
      </w:r>
    </w:p>
    <w:p>
      <w:pPr>
        <w:pStyle w:val="Heading2"/>
      </w:pPr>
      <w:r>
        <w:t>CHAPTER 11</w:t>
      </w:r>
    </w:p>
    <w:p>
      <w:pPr>
        <w:pStyle w:val="VerseReference"/>
      </w:pPr>
      <w:r>
        <w:t>11:1</w:t>
      </w:r>
    </w:p>
    <w:p>
      <w:pPr>
        <w:pStyle w:val="VerseText"/>
      </w:pPr>
      <w:r>
        <w:t>Desire is among the oldest forces in human life. It builds civilizations, begins romances, inspires discoveries, and starts wars.</w:t>
      </w:r>
    </w:p>
    <w:p>
      <w:pPr>
        <w:pStyle w:val="VerseReference"/>
      </w:pPr>
      <w:r>
        <w:t>11:2</w:t>
      </w:r>
    </w:p>
    <w:p>
      <w:pPr>
        <w:pStyle w:val="VerseText"/>
      </w:pPr>
      <w:r>
        <w:t>A desire fulfilled gives pleasure for a moment. A desire understood gives wisdom for a lifetime.</w:t>
      </w:r>
    </w:p>
    <w:p>
      <w:pPr>
        <w:pStyle w:val="VerseReference"/>
      </w:pPr>
      <w:r>
        <w:t>11:3</w:t>
      </w:r>
    </w:p>
    <w:p>
      <w:pPr>
        <w:pStyle w:val="VerseText"/>
      </w:pPr>
      <w:r>
        <w:t>Many are ruled by desires they have never examined.</w:t>
      </w:r>
    </w:p>
    <w:p>
      <w:pPr>
        <w:pStyle w:val="VerseReference"/>
      </w:pPr>
      <w:r>
        <w:t>11:4</w:t>
      </w:r>
    </w:p>
    <w:p>
      <w:pPr>
        <w:pStyle w:val="VerseText"/>
      </w:pPr>
      <w:r>
        <w:t>The wise do not seek the destruction of desire but its mastery.</w:t>
      </w:r>
    </w:p>
    <w:p>
      <w:pPr>
        <w:pStyle w:val="VerseReference"/>
      </w:pPr>
      <w:r>
        <w:t>11:5</w:t>
      </w:r>
    </w:p>
    <w:p>
      <w:pPr>
        <w:pStyle w:val="VerseText"/>
      </w:pPr>
      <w:r>
        <w:t>Desire is a servant when guided and a tyrant when obeyed blindly.</w:t>
      </w:r>
    </w:p>
    <w:p>
      <w:pPr>
        <w:pStyle w:val="VerseReference"/>
      </w:pPr>
      <w:r>
        <w:t>11:6</w:t>
      </w:r>
    </w:p>
    <w:p>
      <w:pPr>
        <w:pStyle w:val="VerseText"/>
      </w:pPr>
      <w:r>
        <w:t>Freedom begins when desire no longer dictates every decision.</w:t>
      </w:r>
    </w:p>
    <w:p>
      <w:pPr>
        <w:pStyle w:val="VerseReference"/>
      </w:pPr>
      <w:r>
        <w:t>11:7</w:t>
      </w:r>
    </w:p>
    <w:p>
      <w:pPr>
        <w:pStyle w:val="VerseText"/>
      </w:pPr>
      <w:r>
        <w:t>Temptation rarely announces itself as danger. It arrives disguised as opportunity.</w:t>
      </w:r>
    </w:p>
    <w:p>
      <w:pPr>
        <w:pStyle w:val="VerseReference"/>
      </w:pPr>
      <w:r>
        <w:t>11:8</w:t>
      </w:r>
    </w:p>
    <w:p>
      <w:pPr>
        <w:pStyle w:val="VerseText"/>
      </w:pPr>
      <w:r>
        <w:t>Many fall not because they are weak, but because they never prepared for the moment of testing.</w:t>
      </w:r>
    </w:p>
    <w:p>
      <w:pPr>
        <w:pStyle w:val="VerseReference"/>
      </w:pPr>
      <w:r>
        <w:t>11:9</w:t>
      </w:r>
    </w:p>
    <w:p>
      <w:pPr>
        <w:pStyle w:val="VerseText"/>
      </w:pPr>
      <w:r>
        <w:t>Character is revealed where temptation and opportunity meet.</w:t>
      </w:r>
    </w:p>
    <w:p>
      <w:pPr>
        <w:pStyle w:val="VerseReference"/>
      </w:pPr>
      <w:r>
        <w:t>11:10</w:t>
      </w:r>
    </w:p>
    <w:p>
      <w:pPr>
        <w:pStyle w:val="VerseText"/>
      </w:pPr>
      <w:r>
        <w:t>The mind often justifies what the conscience already doubts.</w:t>
      </w:r>
    </w:p>
    <w:p>
      <w:pPr>
        <w:pStyle w:val="VerseReference"/>
      </w:pPr>
      <w:r>
        <w:t>11:11</w:t>
      </w:r>
    </w:p>
    <w:p>
      <w:pPr>
        <w:pStyle w:val="VerseText"/>
      </w:pPr>
      <w:r>
        <w:t>Every temptation promises a reward while concealing a cost.</w:t>
      </w:r>
    </w:p>
    <w:p>
      <w:pPr>
        <w:pStyle w:val="VerseReference"/>
      </w:pPr>
      <w:r>
        <w:t>11:12</w:t>
      </w:r>
    </w:p>
    <w:p>
      <w:pPr>
        <w:pStyle w:val="VerseText"/>
      </w:pPr>
      <w:r>
        <w:t>The strongest defense against temptation is not fear but understanding.</w:t>
      </w:r>
    </w:p>
    <w:p>
      <w:pPr>
        <w:pStyle w:val="SupportingMaterialHeading"/>
      </w:pPr>
      <w:r>
        <w:t>Supporting Material</w:t>
      </w:r>
    </w:p>
    <w:p>
      <w:pPr>
        <w:pStyle w:val="EditorialMarker"/>
      </w:pPr>
      <w:r>
        <w:t>[[Note 522 · 11:2]]</w:t>
      </w:r>
    </w:p>
    <w:p>
      <w:pPr>
        <w:pStyle w:val="NoteText"/>
      </w:pPr>
      <w:r>
        <w:rPr>
          <w:b/>
        </w:rPr>
        <w:t>Clarification.</w:t>
      </w:r>
      <w:r>
        <w:t xml:space="preserve"> Distinguishes the momentary pleasure of a fulfilled desire from the lasting wisdom gained by examining it.</w:t>
      </w:r>
    </w:p>
    <w:p>
      <w:pPr>
        <w:pStyle w:val="EditorialMarker"/>
      </w:pPr>
      <w:r>
        <w:t>[[Note 523 · 11:4]]</w:t>
      </w:r>
    </w:p>
    <w:p>
      <w:pPr>
        <w:pStyle w:val="NoteText"/>
      </w:pPr>
      <w:r>
        <w:rPr>
          <w:b/>
        </w:rPr>
        <w:t>Definition.</w:t>
      </w:r>
      <w:r>
        <w:t xml:space="preserve"> Frames the goal as mastery of desire, not its elimination.</w:t>
      </w:r>
    </w:p>
    <w:p>
      <w:pPr>
        <w:pStyle w:val="EditorialMarker"/>
      </w:pPr>
      <w:r>
        <w:t>[[Note 524 · 11:7]]</w:t>
      </w:r>
    </w:p>
    <w:p>
      <w:pPr>
        <w:pStyle w:val="NoteText"/>
      </w:pPr>
      <w:r>
        <w:rPr>
          <w:b/>
        </w:rPr>
        <w:t>Reflection.</w:t>
      </w:r>
      <w:r>
        <w:t xml:space="preserve"> Notes that temptation typically presents itself as opportunity rather than as recognizable danger.</w:t>
      </w:r>
    </w:p>
    <w:p>
      <w:pPr>
        <w:pStyle w:val="EditorialMarker"/>
      </w:pPr>
      <w:r>
        <w:t>[[Note 525 · 11:9]]</w:t>
      </w:r>
    </w:p>
    <w:p>
      <w:pPr>
        <w:pStyle w:val="NoteText"/>
      </w:pPr>
      <w:r>
        <w:rPr>
          <w:b/>
        </w:rPr>
        <w:t>Context.</w:t>
      </w:r>
      <w:r>
        <w:t xml:space="preserve"> Identifies the intersection of temptation and opportunity as a revealing test of character.</w:t>
      </w:r>
    </w:p>
    <w:p>
      <w:pPr>
        <w:pStyle w:val="EditorialMarker"/>
      </w:pPr>
      <w:r>
        <w:t>[[Note 526 · 11:12]]</w:t>
      </w:r>
    </w:p>
    <w:p>
      <w:pPr>
        <w:pStyle w:val="NoteText"/>
      </w:pPr>
      <w:r>
        <w:rPr>
          <w:b/>
        </w:rPr>
        <w:t>Reflection.</w:t>
      </w:r>
      <w:r>
        <w:t xml:space="preserve"> Proposes understanding, rather than fear, as the more durable defense against temptation.</w:t>
      </w:r>
    </w:p>
    <w:p>
      <w:pPr>
        <w:pStyle w:val="Heading2"/>
      </w:pPr>
      <w:r>
        <w:t>CHAPTER 12</w:t>
      </w:r>
    </w:p>
    <w:p>
      <w:pPr>
        <w:pStyle w:val="VerseReference"/>
      </w:pPr>
      <w:r>
        <w:t>12:1</w:t>
      </w:r>
    </w:p>
    <w:p>
      <w:pPr>
        <w:pStyle w:val="VerseText"/>
      </w:pPr>
      <w:r>
        <w:t>Pleasure is an experience. Happiness is a condition. Confusing one for the other leads many astray.</w:t>
      </w:r>
    </w:p>
    <w:p>
      <w:pPr>
        <w:pStyle w:val="VerseReference"/>
      </w:pPr>
      <w:r>
        <w:t>12:2</w:t>
      </w:r>
    </w:p>
    <w:p>
      <w:pPr>
        <w:pStyle w:val="VerseText"/>
      </w:pPr>
      <w:r>
        <w:t>A life devoted entirely to pleasure eventually becomes empty of meaning.</w:t>
      </w:r>
    </w:p>
    <w:p>
      <w:pPr>
        <w:pStyle w:val="VerseReference"/>
      </w:pPr>
      <w:r>
        <w:t>12:3</w:t>
      </w:r>
    </w:p>
    <w:p>
      <w:pPr>
        <w:pStyle w:val="VerseText"/>
      </w:pPr>
      <w:r>
        <w:t>The sweetest pleasures are often those earned through effort.</w:t>
      </w:r>
    </w:p>
    <w:p>
      <w:pPr>
        <w:pStyle w:val="VerseReference"/>
      </w:pPr>
      <w:r>
        <w:t>12:4</w:t>
      </w:r>
    </w:p>
    <w:p>
      <w:pPr>
        <w:pStyle w:val="VerseText"/>
      </w:pPr>
      <w:r>
        <w:t>Happiness grows best where gratitude resides.</w:t>
      </w:r>
    </w:p>
    <w:p>
      <w:pPr>
        <w:pStyle w:val="VerseReference"/>
      </w:pPr>
      <w:r>
        <w:t>12:5</w:t>
      </w:r>
    </w:p>
    <w:p>
      <w:pPr>
        <w:pStyle w:val="VerseText"/>
      </w:pPr>
      <w:r>
        <w:t>The person who appreciates simple things possesses a wealth unavailable for purchase.</w:t>
      </w:r>
    </w:p>
    <w:p>
      <w:pPr>
        <w:pStyle w:val="VerseReference"/>
      </w:pPr>
      <w:r>
        <w:t>12:6</w:t>
      </w:r>
    </w:p>
    <w:p>
      <w:pPr>
        <w:pStyle w:val="VerseText"/>
      </w:pPr>
      <w:r>
        <w:t>Joy multiplies when shared.</w:t>
      </w:r>
    </w:p>
    <w:p>
      <w:pPr>
        <w:pStyle w:val="VerseReference"/>
      </w:pPr>
      <w:r>
        <w:t>12:7</w:t>
      </w:r>
    </w:p>
    <w:p>
      <w:pPr>
        <w:pStyle w:val="VerseText"/>
      </w:pPr>
      <w:r>
        <w:t>The restless mind believes peace exists somewhere else.</w:t>
      </w:r>
    </w:p>
    <w:p>
      <w:pPr>
        <w:pStyle w:val="VerseReference"/>
      </w:pPr>
      <w:r>
        <w:t>12:8</w:t>
      </w:r>
    </w:p>
    <w:p>
      <w:pPr>
        <w:pStyle w:val="VerseText"/>
      </w:pPr>
      <w:r>
        <w:t>Achievement quiets restlessness briefly. Understanding quiets it more deeply.</w:t>
      </w:r>
    </w:p>
    <w:p>
      <w:pPr>
        <w:pStyle w:val="VerseReference"/>
      </w:pPr>
      <w:r>
        <w:t>12:9</w:t>
      </w:r>
    </w:p>
    <w:p>
      <w:pPr>
        <w:pStyle w:val="VerseText"/>
      </w:pPr>
      <w:r>
        <w:t>Some dissatisfaction is useful, for it drives growth. Excessive dissatisfaction devours gratitude.</w:t>
      </w:r>
    </w:p>
    <w:p>
      <w:pPr>
        <w:pStyle w:val="VerseReference"/>
      </w:pPr>
      <w:r>
        <w:t>12:10</w:t>
      </w:r>
    </w:p>
    <w:p>
      <w:pPr>
        <w:pStyle w:val="VerseText"/>
      </w:pPr>
      <w:r>
        <w:t>The person who cannot appreciate the present will struggle to appreciate the future.</w:t>
      </w:r>
    </w:p>
    <w:p>
      <w:pPr>
        <w:pStyle w:val="VerseReference"/>
      </w:pPr>
      <w:r>
        <w:t>12:11</w:t>
      </w:r>
    </w:p>
    <w:p>
      <w:pPr>
        <w:pStyle w:val="VerseText"/>
      </w:pPr>
      <w:r>
        <w:t>Peace is not found by escaping life but by engaging it wisely.</w:t>
      </w:r>
    </w:p>
    <w:p>
      <w:pPr>
        <w:pStyle w:val="VerseReference"/>
      </w:pPr>
      <w:r>
        <w:t>12:12</w:t>
      </w:r>
    </w:p>
    <w:p>
      <w:pPr>
        <w:pStyle w:val="VerseText"/>
      </w:pPr>
      <w:r>
        <w:t>Learn the difference between healthy ambition and perpetual discontent.</w:t>
      </w:r>
    </w:p>
    <w:p>
      <w:pPr>
        <w:pStyle w:val="SupportingMaterialHeading"/>
      </w:pPr>
      <w:r>
        <w:t>Supporting Material</w:t>
      </w:r>
    </w:p>
    <w:p>
      <w:pPr>
        <w:pStyle w:val="EditorialMarker"/>
      </w:pPr>
      <w:r>
        <w:t>[[Note 527 · 12:1]]</w:t>
      </w:r>
    </w:p>
    <w:p>
      <w:pPr>
        <w:pStyle w:val="NoteText"/>
      </w:pPr>
      <w:r>
        <w:rPr>
          <w:b/>
        </w:rPr>
        <w:t>Context.</w:t>
      </w:r>
      <w:r>
        <w:t xml:space="preserve"> Distinguishes pleasure, a passing experience, from happiness, a more durable condition; conflating the two is presented as a common error.</w:t>
      </w:r>
    </w:p>
    <w:p>
      <w:pPr>
        <w:pStyle w:val="EditorialMarker"/>
      </w:pPr>
      <w:r>
        <w:t>[[Note 528 · 12:4]]</w:t>
      </w:r>
    </w:p>
    <w:p>
      <w:pPr>
        <w:pStyle w:val="NoteText"/>
      </w:pPr>
      <w:r>
        <w:rPr>
          <w:b/>
        </w:rPr>
        <w:t>Definition.</w:t>
      </w:r>
      <w:r>
        <w:t xml:space="preserve"> Links happiness to gratitude rather than to accumulation or achievement alone.</w:t>
      </w:r>
    </w:p>
    <w:p>
      <w:pPr>
        <w:pStyle w:val="EditorialMarker"/>
      </w:pPr>
      <w:r>
        <w:t>[[Note 529 · 12:8]]</w:t>
      </w:r>
    </w:p>
    <w:p>
      <w:pPr>
        <w:pStyle w:val="NoteText"/>
      </w:pPr>
      <w:r>
        <w:rPr>
          <w:b/>
        </w:rPr>
        <w:t>Reflection.</w:t>
      </w:r>
      <w:r>
        <w:t xml:space="preserve"> Distinguishes the temporary quiet that achievement brings from the deeper quiet that understanding brings.</w:t>
      </w:r>
    </w:p>
    <w:p>
      <w:pPr>
        <w:pStyle w:val="EditorialMarker"/>
      </w:pPr>
      <w:r>
        <w:t>[[Note 530 · 12:9]]</w:t>
      </w:r>
    </w:p>
    <w:p>
      <w:pPr>
        <w:pStyle w:val="NoteText"/>
      </w:pPr>
      <w:r>
        <w:rPr>
          <w:b/>
        </w:rPr>
        <w:t>Clarification.</w:t>
      </w:r>
      <w:r>
        <w:t xml:space="preserve"> Distinguishes useful dissatisfaction, which motivates growth, from excessive dissatisfaction, which erodes gratitude.</w:t>
      </w:r>
    </w:p>
    <w:p>
      <w:pPr>
        <w:pStyle w:val="EditorialMarker"/>
      </w:pPr>
      <w:r>
        <w:t>[[Note 531 · 12:11]]</w:t>
      </w:r>
    </w:p>
    <w:p>
      <w:pPr>
        <w:pStyle w:val="NoteText"/>
      </w:pPr>
      <w:r>
        <w:rPr>
          <w:b/>
        </w:rPr>
        <w:t>Reflection.</w:t>
      </w:r>
      <w:r>
        <w:t xml:space="preserve"> Locates peace in wise engagement with life rather than withdrawal from it.</w:t>
      </w:r>
    </w:p>
    <w:p>
      <w:pPr>
        <w:pStyle w:val="Heading2"/>
      </w:pPr>
      <w:r>
        <w:t>CHAPTER 13</w:t>
      </w:r>
    </w:p>
    <w:p>
      <w:pPr>
        <w:pStyle w:val="VerseReference"/>
      </w:pPr>
      <w:r>
        <w:t>13:1</w:t>
      </w:r>
    </w:p>
    <w:p>
      <w:pPr>
        <w:pStyle w:val="VerseText"/>
      </w:pPr>
      <w:r>
        <w:t>Contentment is not surrender to mediocrity. It is freedom from endless craving.</w:t>
      </w:r>
    </w:p>
    <w:p>
      <w:pPr>
        <w:pStyle w:val="VerseReference"/>
      </w:pPr>
      <w:r>
        <w:t>13:2</w:t>
      </w:r>
    </w:p>
    <w:p>
      <w:pPr>
        <w:pStyle w:val="VerseText"/>
      </w:pPr>
      <w:r>
        <w:t>The content person may pursue improvement without becoming a slave to it.</w:t>
      </w:r>
    </w:p>
    <w:p>
      <w:pPr>
        <w:pStyle w:val="VerseReference"/>
      </w:pPr>
      <w:r>
        <w:t>13:3</w:t>
      </w:r>
    </w:p>
    <w:p>
      <w:pPr>
        <w:pStyle w:val="VerseText"/>
      </w:pPr>
      <w:r>
        <w:t>Gratitude transforms enough into abundance.</w:t>
      </w:r>
    </w:p>
    <w:p>
      <w:pPr>
        <w:pStyle w:val="VerseReference"/>
      </w:pPr>
      <w:r>
        <w:t>13:4</w:t>
      </w:r>
    </w:p>
    <w:p>
      <w:pPr>
        <w:pStyle w:val="VerseText"/>
      </w:pPr>
      <w:r>
        <w:t>The person who always seeks more rarely notices what is already present.</w:t>
      </w:r>
    </w:p>
    <w:p>
      <w:pPr>
        <w:pStyle w:val="VerseReference"/>
      </w:pPr>
      <w:r>
        <w:t>13:5</w:t>
      </w:r>
    </w:p>
    <w:p>
      <w:pPr>
        <w:pStyle w:val="VerseText"/>
      </w:pPr>
      <w:r>
        <w:t>Contentment and ambition are not enemies. Wisdom teaches them to coexist.</w:t>
      </w:r>
    </w:p>
    <w:p>
      <w:pPr>
        <w:pStyle w:val="VerseReference"/>
      </w:pPr>
      <w:r>
        <w:t>13:6</w:t>
      </w:r>
    </w:p>
    <w:p>
      <w:pPr>
        <w:pStyle w:val="VerseText"/>
      </w:pPr>
      <w:r>
        <w:t>A peaceful heart is among life's greatest treasures.</w:t>
      </w:r>
    </w:p>
    <w:p>
      <w:pPr>
        <w:pStyle w:val="VerseReference"/>
      </w:pPr>
      <w:r>
        <w:t>13:7</w:t>
      </w:r>
    </w:p>
    <w:p>
      <w:pPr>
        <w:pStyle w:val="VerseText"/>
      </w:pPr>
      <w:r>
        <w:t>Fulfillment is not found in possessing everything, but in becoming something worthwhile.</w:t>
      </w:r>
    </w:p>
    <w:p>
      <w:pPr>
        <w:pStyle w:val="VerseReference"/>
      </w:pPr>
      <w:r>
        <w:t>13:8</w:t>
      </w:r>
    </w:p>
    <w:p>
      <w:pPr>
        <w:pStyle w:val="VerseText"/>
      </w:pPr>
      <w:r>
        <w:t>A meaningful life is built from contribution as much as achievement.</w:t>
      </w:r>
    </w:p>
    <w:p>
      <w:pPr>
        <w:pStyle w:val="VerseReference"/>
      </w:pPr>
      <w:r>
        <w:t>13:9</w:t>
      </w:r>
    </w:p>
    <w:p>
      <w:pPr>
        <w:pStyle w:val="VerseText"/>
      </w:pPr>
      <w:r>
        <w:t>The person who lives only for himself eventually encounters emptiness.</w:t>
      </w:r>
    </w:p>
    <w:p>
      <w:pPr>
        <w:pStyle w:val="VerseReference"/>
      </w:pPr>
      <w:r>
        <w:t>13:10</w:t>
      </w:r>
    </w:p>
    <w:p>
      <w:pPr>
        <w:pStyle w:val="VerseText"/>
      </w:pPr>
      <w:r>
        <w:t>Purpose gives direction to effort and meaning to sacrifice.</w:t>
      </w:r>
    </w:p>
    <w:p>
      <w:pPr>
        <w:pStyle w:val="VerseReference"/>
      </w:pPr>
      <w:r>
        <w:t>13:11</w:t>
      </w:r>
    </w:p>
    <w:p>
      <w:pPr>
        <w:pStyle w:val="VerseText"/>
      </w:pPr>
      <w:r>
        <w:t>The greatest satisfaction often comes from growth, service, and understanding.</w:t>
      </w:r>
    </w:p>
    <w:p>
      <w:pPr>
        <w:pStyle w:val="VerseReference"/>
      </w:pPr>
      <w:r>
        <w:t>13:12</w:t>
      </w:r>
    </w:p>
    <w:p>
      <w:pPr>
        <w:pStyle w:val="VerseText"/>
      </w:pPr>
      <w:r>
        <w:t>A life well-lived is measured not merely by what was gained, but by what was given.</w:t>
      </w:r>
    </w:p>
    <w:p>
      <w:pPr>
        <w:pStyle w:val="SupportingMaterialHeading"/>
      </w:pPr>
      <w:r>
        <w:t>Supporting Material</w:t>
      </w:r>
    </w:p>
    <w:p>
      <w:pPr>
        <w:pStyle w:val="EditorialMarker"/>
      </w:pPr>
      <w:r>
        <w:t>[[Note 532 · 13:1]]</w:t>
      </w:r>
    </w:p>
    <w:p>
      <w:pPr>
        <w:pStyle w:val="NoteText"/>
      </w:pPr>
      <w:r>
        <w:rPr>
          <w:b/>
        </w:rPr>
        <w:t>Clarification.</w:t>
      </w:r>
      <w:r>
        <w:t xml:space="preserve"> Distinguishes contentment, freedom from endless craving, from resignation to mediocrity.</w:t>
      </w:r>
    </w:p>
    <w:p>
      <w:pPr>
        <w:pStyle w:val="EditorialMarker"/>
      </w:pPr>
      <w:r>
        <w:t>[[Note 533 · 13:3]]</w:t>
      </w:r>
    </w:p>
    <w:p>
      <w:pPr>
        <w:pStyle w:val="NoteText"/>
      </w:pPr>
      <w:r>
        <w:rPr>
          <w:b/>
        </w:rPr>
        <w:t>Definition.</w:t>
      </w:r>
      <w:r>
        <w:t xml:space="preserve"> Frames gratitude as the mechanism by which sufficiency is experienced as abundance.</w:t>
      </w:r>
    </w:p>
    <w:p>
      <w:pPr>
        <w:pStyle w:val="EditorialMarker"/>
      </w:pPr>
      <w:r>
        <w:t>[[Note 534 · 13:5]]</w:t>
      </w:r>
    </w:p>
    <w:p>
      <w:pPr>
        <w:pStyle w:val="NoteText"/>
      </w:pPr>
      <w:r>
        <w:rPr>
          <w:b/>
        </w:rPr>
        <w:t>Reflection.</w:t>
      </w:r>
      <w:r>
        <w:t xml:space="preserve"> Frames contentment and ambition as compatible rather than opposed, echoing Freedom 14:5.</w:t>
      </w:r>
    </w:p>
    <w:p>
      <w:pPr>
        <w:pStyle w:val="SeeAlso"/>
      </w:pPr>
      <w:r>
        <w:t>See also: Freedom 14:5</w:t>
      </w:r>
    </w:p>
    <w:p>
      <w:pPr>
        <w:pStyle w:val="EditorialMarker"/>
      </w:pPr>
      <w:r>
        <w:t>[[Note 535 · 13:9]]</w:t>
      </w:r>
    </w:p>
    <w:p>
      <w:pPr>
        <w:pStyle w:val="NoteText"/>
      </w:pPr>
      <w:r>
        <w:rPr>
          <w:b/>
        </w:rPr>
        <w:t>Context.</w:t>
      </w:r>
      <w:r>
        <w:t xml:space="preserve"> Suggests a life focused solely on the self tends toward eventual emptiness.</w:t>
      </w:r>
    </w:p>
    <w:p>
      <w:pPr>
        <w:pStyle w:val="EditorialMarker"/>
      </w:pPr>
      <w:r>
        <w:t>[[Note 536 · 13:12]]</w:t>
      </w:r>
    </w:p>
    <w:p>
      <w:pPr>
        <w:pStyle w:val="NoteText"/>
      </w:pPr>
      <w:r>
        <w:rPr>
          <w:b/>
        </w:rPr>
        <w:t>Reflection.</w:t>
      </w:r>
      <w:r>
        <w:t xml:space="preserve"> Closes the chapter by measuring a life by what it gave as much as by what it gained.</w:t>
      </w:r>
    </w:p>
    <w:p>
      <w:pPr>
        <w:pStyle w:val="Heading2"/>
      </w:pPr>
      <w:r>
        <w:t>CHAPTER 14</w:t>
      </w:r>
    </w:p>
    <w:p>
      <w:pPr>
        <w:pStyle w:val="VerseReference"/>
      </w:pPr>
      <w:r>
        <w:t>14:1</w:t>
      </w:r>
    </w:p>
    <w:p>
      <w:pPr>
        <w:pStyle w:val="VerseText"/>
      </w:pPr>
      <w:r>
        <w:t>Much of life is shaped by decisions, yet much is shaped by circumstances never chosen. Wisdom lies in recognizing the difference.</w:t>
      </w:r>
    </w:p>
    <w:p>
      <w:pPr>
        <w:pStyle w:val="VerseReference"/>
      </w:pPr>
      <w:r>
        <w:t>14:2</w:t>
      </w:r>
    </w:p>
    <w:p>
      <w:pPr>
        <w:pStyle w:val="VerseText"/>
      </w:pPr>
      <w:r>
        <w:t>The wise do not mistake luck for superiority nor hardship for failure.</w:t>
      </w:r>
    </w:p>
    <w:p>
      <w:pPr>
        <w:pStyle w:val="VerseReference"/>
      </w:pPr>
      <w:r>
        <w:t>14:3</w:t>
      </w:r>
    </w:p>
    <w:p>
      <w:pPr>
        <w:pStyle w:val="VerseText"/>
      </w:pPr>
      <w:r>
        <w:t>Chance opens doors, but character determines what is done beyond them.</w:t>
      </w:r>
    </w:p>
    <w:p>
      <w:pPr>
        <w:pStyle w:val="VerseReference"/>
      </w:pPr>
      <w:r>
        <w:t>14:4</w:t>
      </w:r>
    </w:p>
    <w:p>
      <w:pPr>
        <w:pStyle w:val="VerseText"/>
      </w:pPr>
      <w:r>
        <w:t>Many boast of achievements that fortune quietly assisted.</w:t>
      </w:r>
    </w:p>
    <w:p>
      <w:pPr>
        <w:pStyle w:val="VerseReference"/>
      </w:pPr>
      <w:r>
        <w:t>14:5</w:t>
      </w:r>
    </w:p>
    <w:p>
      <w:pPr>
        <w:pStyle w:val="VerseText"/>
      </w:pPr>
      <w:r>
        <w:t>Humility grows when one remembers how much depends upon factors beyond control.</w:t>
      </w:r>
    </w:p>
    <w:p>
      <w:pPr>
        <w:pStyle w:val="VerseReference"/>
      </w:pPr>
      <w:r>
        <w:t>14:6</w:t>
      </w:r>
    </w:p>
    <w:p>
      <w:pPr>
        <w:pStyle w:val="VerseText"/>
      </w:pPr>
      <w:r>
        <w:t>Life is neither wholly determined nor wholly free. It is a dance between circumstance and choice.</w:t>
      </w:r>
    </w:p>
    <w:p>
      <w:pPr>
        <w:pStyle w:val="VerseReference"/>
      </w:pPr>
      <w:r>
        <w:t>14:7</w:t>
      </w:r>
    </w:p>
    <w:p>
      <w:pPr>
        <w:pStyle w:val="VerseText"/>
      </w:pPr>
      <w:r>
        <w:t>Some call it fate, others call it coincidence, and others call it probability. Yet the mystery remains.</w:t>
      </w:r>
    </w:p>
    <w:p>
      <w:pPr>
        <w:pStyle w:val="VerseReference"/>
      </w:pPr>
      <w:r>
        <w:t>14:8</w:t>
      </w:r>
    </w:p>
    <w:p>
      <w:pPr>
        <w:pStyle w:val="VerseText"/>
      </w:pPr>
      <w:r>
        <w:t>The desire to know the future is often the desire to escape responsibility in the present.</w:t>
      </w:r>
    </w:p>
    <w:p>
      <w:pPr>
        <w:pStyle w:val="VerseReference"/>
      </w:pPr>
      <w:r>
        <w:t>14:9</w:t>
      </w:r>
    </w:p>
    <w:p>
      <w:pPr>
        <w:pStyle w:val="VerseText"/>
      </w:pPr>
      <w:r>
        <w:t>No prediction has ever replaced the necessity of action.</w:t>
      </w:r>
    </w:p>
    <w:p>
      <w:pPr>
        <w:pStyle w:val="VerseReference"/>
      </w:pPr>
      <w:r>
        <w:t>14:10</w:t>
      </w:r>
    </w:p>
    <w:p>
      <w:pPr>
        <w:pStyle w:val="VerseText"/>
      </w:pPr>
      <w:r>
        <w:t>The wise prepare for possibilities rather than trusting certainties.</w:t>
      </w:r>
    </w:p>
    <w:p>
      <w:pPr>
        <w:pStyle w:val="VerseReference"/>
      </w:pPr>
      <w:r>
        <w:t>14:11</w:t>
      </w:r>
    </w:p>
    <w:p>
      <w:pPr>
        <w:pStyle w:val="VerseText"/>
      </w:pPr>
      <w:r>
        <w:t>Fate may deal the cards, but conduct plays the hand.</w:t>
      </w:r>
    </w:p>
    <w:p>
      <w:pPr>
        <w:pStyle w:val="VerseReference"/>
      </w:pPr>
      <w:r>
        <w:t>14:12</w:t>
      </w:r>
    </w:p>
    <w:p>
      <w:pPr>
        <w:pStyle w:val="VerseText"/>
      </w:pPr>
      <w:r>
        <w:t>Live as though your choices matter, for they do.</w:t>
      </w:r>
    </w:p>
    <w:p>
      <w:pPr>
        <w:pStyle w:val="SupportingMaterialHeading"/>
      </w:pPr>
      <w:r>
        <w:t>Supporting Material</w:t>
      </w:r>
    </w:p>
    <w:p>
      <w:pPr>
        <w:pStyle w:val="EditorialMarker"/>
      </w:pPr>
      <w:r>
        <w:t>[[Note 537 · 14:1]]</w:t>
      </w:r>
    </w:p>
    <w:p>
      <w:pPr>
        <w:pStyle w:val="NoteText"/>
      </w:pPr>
      <w:r>
        <w:rPr>
          <w:b/>
        </w:rPr>
        <w:t>Clarification.</w:t>
      </w:r>
      <w:r>
        <w:t xml:space="preserve"> Distinguishes outcomes shaped by choice from those shaped by circumstances never chosen.</w:t>
      </w:r>
    </w:p>
    <w:p>
      <w:pPr>
        <w:pStyle w:val="EditorialMarker"/>
      </w:pPr>
      <w:r>
        <w:t>[[Note 538 · 14:3]]</w:t>
      </w:r>
    </w:p>
    <w:p>
      <w:pPr>
        <w:pStyle w:val="NoteText"/>
      </w:pPr>
      <w:r>
        <w:rPr>
          <w:b/>
        </w:rPr>
        <w:t>Definition.</w:t>
      </w:r>
      <w:r>
        <w:t xml:space="preserve"> Frames chance as opening possibilities while character determines what is made of them.</w:t>
      </w:r>
    </w:p>
    <w:p>
      <w:pPr>
        <w:pStyle w:val="EditorialMarker"/>
      </w:pPr>
      <w:r>
        <w:t>[[Note 539 · 14:5]]</w:t>
      </w:r>
    </w:p>
    <w:p>
      <w:pPr>
        <w:pStyle w:val="NoteText"/>
      </w:pPr>
      <w:r>
        <w:rPr>
          <w:b/>
        </w:rPr>
        <w:t>Reflection.</w:t>
      </w:r>
      <w:r>
        <w:t xml:space="preserve"> Connects humility to an honest accounting of the role circumstance plays in one’s outcomes.</w:t>
      </w:r>
    </w:p>
    <w:p>
      <w:pPr>
        <w:pStyle w:val="EditorialMarker"/>
      </w:pPr>
      <w:r>
        <w:t>[[Note 540 · 14:6]]</w:t>
      </w:r>
    </w:p>
    <w:p>
      <w:pPr>
        <w:pStyle w:val="NoteText"/>
      </w:pPr>
      <w:r>
        <w:rPr>
          <w:b/>
        </w:rPr>
        <w:t>Context.</w:t>
      </w:r>
      <w:r>
        <w:t xml:space="preserve"> Positions life as neither fully determined nor fully free, but shaped by the interaction of both.</w:t>
      </w:r>
    </w:p>
    <w:p>
      <w:pPr>
        <w:pStyle w:val="EditorialMarker"/>
      </w:pPr>
      <w:r>
        <w:t>[[Note 541 · 14:9]]</w:t>
      </w:r>
    </w:p>
    <w:p>
      <w:pPr>
        <w:pStyle w:val="NoteText"/>
      </w:pPr>
      <w:r>
        <w:rPr>
          <w:b/>
        </w:rPr>
        <w:t>Reflection.</w:t>
      </w:r>
      <w:r>
        <w:t xml:space="preserve"> Notes that no forecast removes the continuing need for action in the present.</w:t>
      </w:r>
    </w:p>
    <w:p>
      <w:pPr>
        <w:pStyle w:val="Heading2"/>
      </w:pPr>
      <w:r>
        <w:t>CHAPTER 15</w:t>
      </w:r>
    </w:p>
    <w:p>
      <w:pPr>
        <w:pStyle w:val="VerseReference"/>
      </w:pPr>
      <w:r>
        <w:t>15:1</w:t>
      </w:r>
    </w:p>
    <w:p>
      <w:pPr>
        <w:pStyle w:val="VerseText"/>
      </w:pPr>
      <w:r>
        <w:t>Opportunity rarely arrives announcing its importance.</w:t>
      </w:r>
    </w:p>
    <w:p>
      <w:pPr>
        <w:pStyle w:val="VerseReference"/>
      </w:pPr>
      <w:r>
        <w:t>15:2</w:t>
      </w:r>
    </w:p>
    <w:p>
      <w:pPr>
        <w:pStyle w:val="VerseText"/>
      </w:pPr>
      <w:r>
        <w:t>Preparation turns accidents into advantages.</w:t>
      </w:r>
    </w:p>
    <w:p>
      <w:pPr>
        <w:pStyle w:val="VerseReference"/>
      </w:pPr>
      <w:r>
        <w:t>15:3</w:t>
      </w:r>
    </w:p>
    <w:p>
      <w:pPr>
        <w:pStyle w:val="VerseText"/>
      </w:pPr>
      <w:r>
        <w:t>The unprepared often call luck what the prepared call readiness.</w:t>
      </w:r>
    </w:p>
    <w:p>
      <w:pPr>
        <w:pStyle w:val="VerseReference"/>
      </w:pPr>
      <w:r>
        <w:t>15:4</w:t>
      </w:r>
    </w:p>
    <w:p>
      <w:pPr>
        <w:pStyle w:val="VerseText"/>
      </w:pPr>
      <w:r>
        <w:t>Every opportunity carries a risk and every risk conceals an opportunity.</w:t>
      </w:r>
    </w:p>
    <w:p>
      <w:pPr>
        <w:pStyle w:val="VerseReference"/>
      </w:pPr>
      <w:r>
        <w:t>15:5</w:t>
      </w:r>
    </w:p>
    <w:p>
      <w:pPr>
        <w:pStyle w:val="VerseText"/>
      </w:pPr>
      <w:r>
        <w:t>Courage notices openings that fear ignores.</w:t>
      </w:r>
    </w:p>
    <w:p>
      <w:pPr>
        <w:pStyle w:val="VerseReference"/>
      </w:pPr>
      <w:r>
        <w:t>15:6</w:t>
      </w:r>
    </w:p>
    <w:p>
      <w:pPr>
        <w:pStyle w:val="VerseText"/>
      </w:pPr>
      <w:r>
        <w:t>Fortune favors not merely the brave, but the prepared.</w:t>
      </w:r>
    </w:p>
    <w:p>
      <w:pPr>
        <w:pStyle w:val="SupportingMaterialHeading"/>
      </w:pPr>
      <w:r>
        <w:t>Supporting Material</w:t>
      </w:r>
    </w:p>
    <w:p>
      <w:pPr>
        <w:pStyle w:val="EditorialMarker"/>
      </w:pPr>
      <w:r>
        <w:t>[[Note 542 · 15:2]]</w:t>
      </w:r>
    </w:p>
    <w:p>
      <w:pPr>
        <w:pStyle w:val="NoteText"/>
      </w:pPr>
      <w:r>
        <w:rPr>
          <w:b/>
        </w:rPr>
        <w:t>Clarification.</w:t>
      </w:r>
      <w:r>
        <w:t xml:space="preserve"> Frames preparation as the factor that converts an accident into a usable advantage.</w:t>
      </w:r>
    </w:p>
    <w:p>
      <w:pPr>
        <w:pStyle w:val="EditorialMarker"/>
      </w:pPr>
      <w:r>
        <w:t>[[Note 543 · 15:4]]</w:t>
      </w:r>
    </w:p>
    <w:p>
      <w:pPr>
        <w:pStyle w:val="NoteText"/>
      </w:pPr>
      <w:r>
        <w:rPr>
          <w:b/>
        </w:rPr>
        <w:t>Definition.</w:t>
      </w:r>
      <w:r>
        <w:t xml:space="preserve"> Pairs opportunity and risk as inseparable, each containing an element of the other.</w:t>
      </w:r>
    </w:p>
    <w:p>
      <w:pPr>
        <w:pStyle w:val="EditorialMarker"/>
      </w:pPr>
      <w:r>
        <w:t>[[Note 544 · 15:6]]</w:t>
      </w:r>
    </w:p>
    <w:p>
      <w:pPr>
        <w:pStyle w:val="NoteText"/>
      </w:pPr>
      <w:r>
        <w:rPr>
          <w:b/>
        </w:rPr>
        <w:t>Reflection.</w:t>
      </w:r>
      <w:r>
        <w:t xml:space="preserve"> Extends the familiar link between fortune and courage to include preparation as an equal factor.</w:t>
      </w:r>
    </w:p>
    <w:p>
      <w:pPr>
        <w:pStyle w:val="Heading2"/>
      </w:pPr>
      <w:r>
        <w:t>CHAPTER 16</w:t>
      </w:r>
    </w:p>
    <w:p>
      <w:pPr>
        <w:pStyle w:val="VerseReference"/>
      </w:pPr>
      <w:r>
        <w:t>16:1</w:t>
      </w:r>
    </w:p>
    <w:p>
      <w:pPr>
        <w:pStyle w:val="VerseText"/>
      </w:pPr>
      <w:r>
        <w:t>Every life contains storms. The difference lies not in their arrival but in their response.</w:t>
      </w:r>
    </w:p>
    <w:p>
      <w:pPr>
        <w:pStyle w:val="VerseReference"/>
      </w:pPr>
      <w:r>
        <w:t>16:2</w:t>
      </w:r>
    </w:p>
    <w:p>
      <w:pPr>
        <w:pStyle w:val="VerseText"/>
      </w:pPr>
      <w:r>
        <w:t>Some people are destroyed by adversity. Others are revealed by it.</w:t>
      </w:r>
    </w:p>
    <w:p>
      <w:pPr>
        <w:pStyle w:val="VerseReference"/>
      </w:pPr>
      <w:r>
        <w:t>16:3</w:t>
      </w:r>
    </w:p>
    <w:p>
      <w:pPr>
        <w:pStyle w:val="VerseText"/>
      </w:pPr>
      <w:r>
        <w:t>Hardship strips away illusion and exposes essentials.</w:t>
      </w:r>
    </w:p>
    <w:p>
      <w:pPr>
        <w:pStyle w:val="VerseReference"/>
      </w:pPr>
      <w:r>
        <w:t>16:4</w:t>
      </w:r>
    </w:p>
    <w:p>
      <w:pPr>
        <w:pStyle w:val="VerseText"/>
      </w:pPr>
      <w:r>
        <w:t>Many blessings arrive disguised as challenges.</w:t>
      </w:r>
    </w:p>
    <w:p>
      <w:pPr>
        <w:pStyle w:val="VerseReference"/>
      </w:pPr>
      <w:r>
        <w:t>16:5</w:t>
      </w:r>
    </w:p>
    <w:p>
      <w:pPr>
        <w:pStyle w:val="VerseText"/>
      </w:pPr>
      <w:r>
        <w:t>The obstacle that blocks one path may reveal another.</w:t>
      </w:r>
    </w:p>
    <w:p>
      <w:pPr>
        <w:pStyle w:val="VerseReference"/>
      </w:pPr>
      <w:r>
        <w:t>16:6</w:t>
      </w:r>
    </w:p>
    <w:p>
      <w:pPr>
        <w:pStyle w:val="VerseText"/>
      </w:pPr>
      <w:r>
        <w:t>Adversity often introduces a person to strengths previously unknown.</w:t>
      </w:r>
    </w:p>
    <w:p>
      <w:pPr>
        <w:pStyle w:val="SupportingMaterialHeading"/>
      </w:pPr>
      <w:r>
        <w:t>Supporting Material</w:t>
      </w:r>
    </w:p>
    <w:p>
      <w:pPr>
        <w:pStyle w:val="EditorialMarker"/>
      </w:pPr>
      <w:r>
        <w:t>[[Note 545 · 16:1]]</w:t>
      </w:r>
    </w:p>
    <w:p>
      <w:pPr>
        <w:pStyle w:val="NoteText"/>
      </w:pPr>
      <w:r>
        <w:rPr>
          <w:b/>
        </w:rPr>
        <w:t>Clarification.</w:t>
      </w:r>
      <w:r>
        <w:t xml:space="preserve"> Locates the significant variable in adversity not in its occurrence but in the response it receives.</w:t>
      </w:r>
    </w:p>
    <w:p>
      <w:pPr>
        <w:pStyle w:val="EditorialMarker"/>
      </w:pPr>
      <w:r>
        <w:t>[[Note 546 · 16:3]]</w:t>
      </w:r>
    </w:p>
    <w:p>
      <w:pPr>
        <w:pStyle w:val="NoteText"/>
      </w:pPr>
      <w:r>
        <w:rPr>
          <w:b/>
        </w:rPr>
        <w:t>Reflection.</w:t>
      </w:r>
      <w:r>
        <w:t xml:space="preserve"> Frames hardship as removing illusion and exposing what is essential beneath it.</w:t>
      </w:r>
    </w:p>
    <w:p>
      <w:pPr>
        <w:pStyle w:val="EditorialMarker"/>
      </w:pPr>
      <w:r>
        <w:t>[[Note 547 · 16:5]]</w:t>
      </w:r>
    </w:p>
    <w:p>
      <w:pPr>
        <w:pStyle w:val="NoteText"/>
      </w:pPr>
      <w:r>
        <w:rPr>
          <w:b/>
        </w:rPr>
        <w:t>Context.</w:t>
      </w:r>
      <w:r>
        <w:t xml:space="preserve"> Suggests an obstacle in one direction may disclose an alternative path not previously visible.</w:t>
      </w:r>
    </w:p>
    <w:p>
      <w:pPr>
        <w:pStyle w:val="Heading2"/>
      </w:pPr>
      <w:r>
        <w:t>CHAPTER 17</w:t>
      </w:r>
    </w:p>
    <w:p>
      <w:pPr>
        <w:pStyle w:val="VerseReference"/>
      </w:pPr>
      <w:r>
        <w:t>17:1</w:t>
      </w:r>
    </w:p>
    <w:p>
      <w:pPr>
        <w:pStyle w:val="VerseText"/>
      </w:pPr>
      <w:r>
        <w:t>Great achievements are usually less dramatic than imagined. They are built from repeated effort over long periods.</w:t>
      </w:r>
    </w:p>
    <w:p>
      <w:pPr>
        <w:pStyle w:val="VerseReference"/>
      </w:pPr>
      <w:r>
        <w:t>17:2</w:t>
      </w:r>
    </w:p>
    <w:p>
      <w:pPr>
        <w:pStyle w:val="VerseText"/>
      </w:pPr>
      <w:r>
        <w:t>Persistence succeeds where brilliance often grows impatient.</w:t>
      </w:r>
    </w:p>
    <w:p>
      <w:pPr>
        <w:pStyle w:val="VerseReference"/>
      </w:pPr>
      <w:r>
        <w:t>17:3</w:t>
      </w:r>
    </w:p>
    <w:p>
      <w:pPr>
        <w:pStyle w:val="VerseText"/>
      </w:pPr>
      <w:r>
        <w:t>Small progress, repeated consistently, surpasses grand intentions abandoned early.</w:t>
      </w:r>
    </w:p>
    <w:p>
      <w:pPr>
        <w:pStyle w:val="VerseReference"/>
      </w:pPr>
      <w:r>
        <w:t>17:4</w:t>
      </w:r>
    </w:p>
    <w:p>
      <w:pPr>
        <w:pStyle w:val="VerseText"/>
      </w:pPr>
      <w:r>
        <w:t>Many fail not because success was impossible but because endurance expired first.</w:t>
      </w:r>
    </w:p>
    <w:p>
      <w:pPr>
        <w:pStyle w:val="VerseReference"/>
      </w:pPr>
      <w:r>
        <w:t>17:5</w:t>
      </w:r>
    </w:p>
    <w:p>
      <w:pPr>
        <w:pStyle w:val="VerseText"/>
      </w:pPr>
      <w:r>
        <w:t>Every worthwhile journey tests commitment before granting reward.</w:t>
      </w:r>
    </w:p>
    <w:p>
      <w:pPr>
        <w:pStyle w:val="VerseReference"/>
      </w:pPr>
      <w:r>
        <w:t>17:6</w:t>
      </w:r>
    </w:p>
    <w:p>
      <w:pPr>
        <w:pStyle w:val="VerseText"/>
      </w:pPr>
      <w:r>
        <w:t>Perseverance transforms possibility into reality.</w:t>
      </w:r>
    </w:p>
    <w:p>
      <w:pPr>
        <w:pStyle w:val="SupportingMaterialHeading"/>
      </w:pPr>
      <w:r>
        <w:t>Supporting Material</w:t>
      </w:r>
    </w:p>
    <w:p>
      <w:pPr>
        <w:pStyle w:val="EditorialMarker"/>
      </w:pPr>
      <w:r>
        <w:t>[[Note 548 · 17:1]]</w:t>
      </w:r>
    </w:p>
    <w:p>
      <w:pPr>
        <w:pStyle w:val="NoteText"/>
      </w:pPr>
      <w:r>
        <w:rPr>
          <w:b/>
        </w:rPr>
        <w:t>Clarification.</w:t>
      </w:r>
      <w:r>
        <w:t xml:space="preserve"> Frames great achievement as ordinarily built from sustained, undramatic effort rather than singular dramatic moments.</w:t>
      </w:r>
    </w:p>
    <w:p>
      <w:pPr>
        <w:pStyle w:val="EditorialMarker"/>
      </w:pPr>
      <w:r>
        <w:t>[[Note 549 · 17:3]]</w:t>
      </w:r>
    </w:p>
    <w:p>
      <w:pPr>
        <w:pStyle w:val="NoteText"/>
      </w:pPr>
      <w:r>
        <w:rPr>
          <w:b/>
        </w:rPr>
        <w:t>Definition.</w:t>
      </w:r>
      <w:r>
        <w:t xml:space="preserve"> Contrasts small, consistently repeated progress with large intentions that are abandoned before completion.</w:t>
      </w:r>
    </w:p>
    <w:p>
      <w:pPr>
        <w:pStyle w:val="EditorialMarker"/>
      </w:pPr>
      <w:r>
        <w:t>[[Note 550 · 17:6]]</w:t>
      </w:r>
    </w:p>
    <w:p>
      <w:pPr>
        <w:pStyle w:val="NoteText"/>
      </w:pPr>
      <w:r>
        <w:rPr>
          <w:b/>
        </w:rPr>
        <w:t>Reflection.</w:t>
      </w:r>
      <w:r>
        <w:t xml:space="preserve"> Closes the book by crediting perseverance with converting possibility into realized outcome.</w:t>
      </w:r>
    </w:p>
    <w:p>
      <w:pPr>
        <w:pStyle w:val="Heading2"/>
      </w:pPr>
      <w:r>
        <w:t>CHAPTER 18</w:t>
      </w:r>
    </w:p>
    <w:p>
      <w:pPr>
        <w:pStyle w:val="VerseReference"/>
      </w:pPr>
      <w:r>
        <w:t>18:1</w:t>
      </w:r>
    </w:p>
    <w:p>
      <w:pPr>
        <w:pStyle w:val="VerseText"/>
      </w:pPr>
      <w:r>
        <w:t>Power is the ability to influence outcomes, and power exists wherever choices affect others.</w:t>
      </w:r>
    </w:p>
    <w:p>
      <w:pPr>
        <w:pStyle w:val="VerseReference"/>
      </w:pPr>
      <w:r>
        <w:t>18:2</w:t>
      </w:r>
    </w:p>
    <w:p>
      <w:pPr>
        <w:pStyle w:val="VerseText"/>
      </w:pPr>
      <w:r>
        <w:t>The ruler possesses power, the teacher possesses power, the parent possesses power, the priest possesses power, and even the storyteller possesses power; for whoever shapes the mind influences the future.</w:t>
      </w:r>
    </w:p>
    <w:p>
      <w:pPr>
        <w:pStyle w:val="VerseReference"/>
      </w:pPr>
      <w:r>
        <w:t>18:3</w:t>
      </w:r>
    </w:p>
    <w:p>
      <w:pPr>
        <w:pStyle w:val="VerseText"/>
      </w:pPr>
      <w:r>
        <w:t>Many imagine power resides only in thrones, yet power often hides behind ordinary appearances.</w:t>
      </w:r>
    </w:p>
    <w:p>
      <w:pPr>
        <w:pStyle w:val="VerseReference"/>
      </w:pPr>
      <w:r>
        <w:t>18:4</w:t>
      </w:r>
    </w:p>
    <w:p>
      <w:pPr>
        <w:pStyle w:val="VerseText"/>
      </w:pPr>
      <w:r>
        <w:t>The hand that guides belief guides behaviour, and the hand that guides behaviour shapes society.</w:t>
      </w:r>
    </w:p>
    <w:p>
      <w:pPr>
        <w:pStyle w:val="VerseReference"/>
      </w:pPr>
      <w:r>
        <w:t>18:5</w:t>
      </w:r>
    </w:p>
    <w:p>
      <w:pPr>
        <w:pStyle w:val="VerseText"/>
      </w:pPr>
      <w:r>
        <w:t>Power is neither good nor evil; it merely reveals the character of its holder.</w:t>
      </w:r>
    </w:p>
    <w:p>
      <w:pPr>
        <w:pStyle w:val="VerseReference"/>
      </w:pPr>
      <w:r>
        <w:t>18:6</w:t>
      </w:r>
    </w:p>
    <w:p>
      <w:pPr>
        <w:pStyle w:val="VerseText"/>
      </w:pPr>
      <w:r>
        <w:t>The compassionate use power to uplift. The selfish use power to dominate. The fearful use power to control. And the wise use power to serve.</w:t>
      </w:r>
    </w:p>
    <w:p>
      <w:pPr>
        <w:pStyle w:val="VerseReference"/>
      </w:pPr>
      <w:r>
        <w:t>18:7</w:t>
      </w:r>
    </w:p>
    <w:p>
      <w:pPr>
        <w:pStyle w:val="VerseText"/>
      </w:pPr>
      <w:r>
        <w:t>Every authority seeks legitimacy, for naked power is difficult to sustain; power clothes itself in noble language, speaking of order, of duty, and of destiny.</w:t>
      </w:r>
    </w:p>
    <w:p>
      <w:pPr>
        <w:pStyle w:val="VerseReference"/>
      </w:pPr>
      <w:r>
        <w:t>18:8</w:t>
      </w:r>
    </w:p>
    <w:p>
      <w:pPr>
        <w:pStyle w:val="VerseText"/>
      </w:pPr>
      <w:r>
        <w:t>Often these are sincere; sometimes they are disguises.</w:t>
      </w:r>
    </w:p>
    <w:p>
      <w:pPr>
        <w:pStyle w:val="VerseReference"/>
      </w:pPr>
      <w:r>
        <w:t>18:9</w:t>
      </w:r>
    </w:p>
    <w:p>
      <w:pPr>
        <w:pStyle w:val="VerseText"/>
      </w:pPr>
      <w:r>
        <w:t>The wise examine not only what power says but what power does.</w:t>
      </w:r>
    </w:p>
    <w:p>
      <w:pPr>
        <w:pStyle w:val="VerseReference"/>
      </w:pPr>
      <w:r>
        <w:t>18:10</w:t>
      </w:r>
    </w:p>
    <w:p>
      <w:pPr>
        <w:pStyle w:val="VerseText"/>
      </w:pPr>
      <w:r>
        <w:t>Many obey because they believe, and many believe because they obey; power and belief often strengthen one another.</w:t>
      </w:r>
    </w:p>
    <w:p>
      <w:pPr>
        <w:pStyle w:val="VerseReference"/>
      </w:pPr>
      <w:r>
        <w:t>18:11</w:t>
      </w:r>
    </w:p>
    <w:p>
      <w:pPr>
        <w:pStyle w:val="VerseText"/>
      </w:pPr>
      <w:r>
        <w:t>The strongest chains are rarely physical; they are psychological. A body may resist force, but a convinced mind often polices itself.</w:t>
      </w:r>
    </w:p>
    <w:p>
      <w:pPr>
        <w:pStyle w:val="VerseReference"/>
      </w:pPr>
      <w:r>
        <w:t>18:12</w:t>
      </w:r>
    </w:p>
    <w:p>
      <w:pPr>
        <w:pStyle w:val="VerseText"/>
      </w:pPr>
      <w:r>
        <w:t>Those who influence thought wield immense power.</w:t>
      </w:r>
    </w:p>
    <w:p>
      <w:pPr>
        <w:pStyle w:val="VerseReference"/>
      </w:pPr>
      <w:r>
        <w:t>18:13</w:t>
      </w:r>
    </w:p>
    <w:p>
      <w:pPr>
        <w:pStyle w:val="VerseText"/>
      </w:pPr>
      <w:r>
        <w:t>The conqueror who controls land gains territory; the conqueror who controls stories gains generations; many victories are won long after the battle ends, for memory is a battlefield also.</w:t>
      </w:r>
    </w:p>
    <w:p>
      <w:pPr>
        <w:pStyle w:val="VerseReference"/>
      </w:pPr>
      <w:r>
        <w:t>18:14</w:t>
      </w:r>
    </w:p>
    <w:p>
      <w:pPr>
        <w:pStyle w:val="VerseText"/>
      </w:pPr>
      <w:r>
        <w:t>Power fears scrutiny, especially when its foundations are weak; some authorities discourage questions, and others punish them.</w:t>
      </w:r>
    </w:p>
    <w:p>
      <w:pPr>
        <w:pStyle w:val="VerseReference"/>
      </w:pPr>
      <w:r>
        <w:t>18:15</w:t>
      </w:r>
    </w:p>
    <w:p>
      <w:pPr>
        <w:pStyle w:val="VerseText"/>
      </w:pPr>
      <w:r>
        <w:t>The confident authority welcomes examination; the insecure authority fears it.</w:t>
      </w:r>
    </w:p>
    <w:p>
      <w:pPr>
        <w:pStyle w:val="VerseReference"/>
      </w:pPr>
      <w:r>
        <w:t>18:16</w:t>
      </w:r>
    </w:p>
    <w:p>
      <w:pPr>
        <w:pStyle w:val="VerseText"/>
      </w:pPr>
      <w:r>
        <w:t>A leader should be accountable, for power without accountability becomes corruption, and corruption seeks permanence.</w:t>
      </w:r>
    </w:p>
    <w:p>
      <w:pPr>
        <w:pStyle w:val="VerseReference"/>
      </w:pPr>
      <w:r>
        <w:t>18:17</w:t>
      </w:r>
    </w:p>
    <w:p>
      <w:pPr>
        <w:pStyle w:val="VerseText"/>
      </w:pPr>
      <w:r>
        <w:t>Every institution claims necessity, yet no institution should stand beyond criticism.</w:t>
      </w:r>
    </w:p>
    <w:p>
      <w:pPr>
        <w:pStyle w:val="VerseReference"/>
      </w:pPr>
      <w:r>
        <w:t>18:18</w:t>
      </w:r>
    </w:p>
    <w:p>
      <w:pPr>
        <w:pStyle w:val="VerseText"/>
      </w:pPr>
      <w:r>
        <w:t>The purpose of authority is service; when service disappears, authority becomes exploitation.</w:t>
      </w:r>
    </w:p>
    <w:p>
      <w:pPr>
        <w:pStyle w:val="VerseReference"/>
      </w:pPr>
      <w:r>
        <w:t>18:19</w:t>
      </w:r>
    </w:p>
    <w:p>
      <w:pPr>
        <w:pStyle w:val="VerseText"/>
      </w:pPr>
      <w:r>
        <w:t>Many rulers demand loyalty; few earn it. Loyalty demanded through fear is fragile; loyalty earned through integrity endures.</w:t>
      </w:r>
    </w:p>
    <w:p>
      <w:pPr>
        <w:pStyle w:val="VerseReference"/>
      </w:pPr>
      <w:r>
        <w:t>18:20</w:t>
      </w:r>
    </w:p>
    <w:p>
      <w:pPr>
        <w:pStyle w:val="VerseText"/>
      </w:pPr>
      <w:r>
        <w:t>Power often promises protection, and the question is always protection from whom; sometimes the protector becomes the threat.</w:t>
      </w:r>
    </w:p>
    <w:p>
      <w:pPr>
        <w:pStyle w:val="VerseReference"/>
      </w:pPr>
      <w:r>
        <w:t>18:21</w:t>
      </w:r>
    </w:p>
    <w:p>
      <w:pPr>
        <w:pStyle w:val="VerseText"/>
      </w:pPr>
      <w:r>
        <w:t>The history of humanity is filled with this irony; those who seek power are not always fit to hold it, and those fit to hold power do not always seek it.</w:t>
      </w:r>
    </w:p>
    <w:p>
      <w:pPr>
        <w:pStyle w:val="VerseReference"/>
      </w:pPr>
      <w:r>
        <w:t>18:22</w:t>
      </w:r>
    </w:p>
    <w:p>
      <w:pPr>
        <w:pStyle w:val="VerseText"/>
      </w:pPr>
      <w:r>
        <w:t>Societies repeatedly struggle with leadership for this very reason.</w:t>
      </w:r>
    </w:p>
    <w:p>
      <w:pPr>
        <w:pStyle w:val="VerseReference"/>
      </w:pPr>
      <w:r>
        <w:t>18:23</w:t>
      </w:r>
    </w:p>
    <w:p>
      <w:pPr>
        <w:pStyle w:val="VerseText"/>
      </w:pPr>
      <w:r>
        <w:t>The crowd often follows confidence; wisdom follows competence—the two are not the same.</w:t>
      </w:r>
    </w:p>
    <w:p>
      <w:pPr>
        <w:pStyle w:val="VerseReference"/>
      </w:pPr>
      <w:r>
        <w:t>18:24</w:t>
      </w:r>
    </w:p>
    <w:p>
      <w:pPr>
        <w:pStyle w:val="VerseText"/>
      </w:pPr>
      <w:r>
        <w:t>Many have mastered appearance; few have mastered responsibility.</w:t>
      </w:r>
    </w:p>
    <w:p>
      <w:pPr>
        <w:pStyle w:val="VerseReference"/>
      </w:pPr>
      <w:r>
        <w:t>18:25</w:t>
      </w:r>
    </w:p>
    <w:p>
      <w:pPr>
        <w:pStyle w:val="VerseText"/>
      </w:pPr>
      <w:r>
        <w:t>Power reveals motives hidden during weakness; the generous become more generous, the cruel become more dangerous, and the arrogant become more destructive, for power amplifies character.</w:t>
      </w:r>
    </w:p>
    <w:p>
      <w:pPr>
        <w:pStyle w:val="VerseReference"/>
      </w:pPr>
      <w:r>
        <w:t>18:26</w:t>
      </w:r>
    </w:p>
    <w:p>
      <w:pPr>
        <w:pStyle w:val="VerseText"/>
      </w:pPr>
      <w:r>
        <w:t>Seek not merely powerful leaders; seek principled leaders.</w:t>
      </w:r>
    </w:p>
    <w:p>
      <w:pPr>
        <w:pStyle w:val="VerseReference"/>
      </w:pPr>
      <w:r>
        <w:t>18:27</w:t>
      </w:r>
    </w:p>
    <w:p>
      <w:pPr>
        <w:pStyle w:val="VerseText"/>
      </w:pPr>
      <w:r>
        <w:t>Seek not merely influence; seek wisdom.</w:t>
      </w:r>
    </w:p>
    <w:p>
      <w:pPr>
        <w:pStyle w:val="VerseReference"/>
      </w:pPr>
      <w:r>
        <w:t>18:28</w:t>
      </w:r>
    </w:p>
    <w:p>
      <w:pPr>
        <w:pStyle w:val="VerseText"/>
      </w:pPr>
      <w:r>
        <w:t>Power determines what people can do, but wisdom determines what they should do.</w:t>
      </w:r>
    </w:p>
    <w:p>
      <w:pPr>
        <w:pStyle w:val="SupportingMaterialHeading"/>
      </w:pPr>
      <w:r>
        <w:t>Supporting Material</w:t>
      </w:r>
    </w:p>
    <w:p>
      <w:pPr>
        <w:pStyle w:val="EditorialMarker"/>
      </w:pPr>
      <w:r>
        <w:t>[[Note 551 · 18:5]]</w:t>
      </w:r>
    </w:p>
    <w:p>
      <w:pPr>
        <w:pStyle w:val="NoteText"/>
      </w:pPr>
      <w:r>
        <w:rPr>
          <w:b/>
        </w:rPr>
        <w:t>Clarification.</w:t>
      </w:r>
      <w:r>
        <w:t xml:space="preserve"> Frames power as morally neutral, revealing rather than determining the character of its holder.</w:t>
      </w:r>
    </w:p>
    <w:p>
      <w:pPr>
        <w:pStyle w:val="EditorialMarker"/>
      </w:pPr>
      <w:r>
        <w:t>[[Note 552 · 18:7]]</w:t>
      </w:r>
    </w:p>
    <w:p>
      <w:pPr>
        <w:pStyle w:val="NoteText"/>
      </w:pPr>
      <w:r>
        <w:rPr>
          <w:b/>
        </w:rPr>
        <w:t>Reflection.</w:t>
      </w:r>
      <w:r>
        <w:t xml:space="preserve"> Notes that authority typically seeks legitimacy through language of order, duty, or destiny.</w:t>
      </w:r>
    </w:p>
    <w:p>
      <w:pPr>
        <w:pStyle w:val="EditorialMarker"/>
      </w:pPr>
      <w:r>
        <w:t>[[Note 553 · 18:11]]</w:t>
      </w:r>
    </w:p>
    <w:p>
      <w:pPr>
        <w:pStyle w:val="NoteText"/>
      </w:pPr>
      <w:r>
        <w:rPr>
          <w:b/>
        </w:rPr>
        <w:t>Definition.</w:t>
      </w:r>
      <w:r>
        <w:t xml:space="preserve"> Distinguishes physical restraint from the more durable psychological chains of a convinced mind.</w:t>
      </w:r>
    </w:p>
    <w:p>
      <w:pPr>
        <w:pStyle w:val="EditorialMarker"/>
      </w:pPr>
      <w:r>
        <w:t>[[Note 554 · 18:14]]</w:t>
      </w:r>
    </w:p>
    <w:p>
      <w:pPr>
        <w:pStyle w:val="NoteText"/>
      </w:pPr>
      <w:r>
        <w:rPr>
          <w:b/>
        </w:rPr>
        <w:t>Context.</w:t>
      </w:r>
      <w:r>
        <w:t xml:space="preserve"> Links a weak foundation of authority to increased fear of scrutiny.</w:t>
      </w:r>
    </w:p>
    <w:p>
      <w:pPr>
        <w:pStyle w:val="EditorialMarker"/>
      </w:pPr>
      <w:r>
        <w:t>[[Note 555 · 18:16]]</w:t>
      </w:r>
    </w:p>
    <w:p>
      <w:pPr>
        <w:pStyle w:val="NoteText"/>
      </w:pPr>
      <w:r>
        <w:rPr>
          <w:b/>
        </w:rPr>
        <w:t>Clarification.</w:t>
      </w:r>
      <w:r>
        <w:t xml:space="preserve"> Requires accountability of leaders, warning that its absence invites corruption.</w:t>
      </w:r>
    </w:p>
    <w:p>
      <w:pPr>
        <w:pStyle w:val="EditorialMarker"/>
      </w:pPr>
      <w:r>
        <w:t>[[Note 556 · 18:19]]</w:t>
      </w:r>
    </w:p>
    <w:p>
      <w:pPr>
        <w:pStyle w:val="NoteText"/>
      </w:pPr>
      <w:r>
        <w:rPr>
          <w:b/>
        </w:rPr>
        <w:t>Definition.</w:t>
      </w:r>
      <w:r>
        <w:t xml:space="preserve"> Distinguishes loyalty demanded through fear, which is fragile, from loyalty earned through integrity, which endures.</w:t>
      </w:r>
    </w:p>
    <w:p>
      <w:pPr>
        <w:pStyle w:val="EditorialMarker"/>
      </w:pPr>
      <w:r>
        <w:t>[[Note 557 · 18:23]]</w:t>
      </w:r>
    </w:p>
    <w:p>
      <w:pPr>
        <w:pStyle w:val="NoteText"/>
      </w:pPr>
      <w:r>
        <w:rPr>
          <w:b/>
        </w:rPr>
        <w:t>Reflection.</w:t>
      </w:r>
      <w:r>
        <w:t xml:space="preserve"> Distinguishes the crowd's response to confidence from wisdom's attention to competence.</w:t>
      </w:r>
    </w:p>
    <w:p>
      <w:pPr>
        <w:pStyle w:val="EditorialMarker"/>
      </w:pPr>
      <w:r>
        <w:t>[[Note 558 · 18:28]]</w:t>
      </w:r>
    </w:p>
    <w:p>
      <w:pPr>
        <w:pStyle w:val="NoteText"/>
      </w:pPr>
      <w:r>
        <w:rPr>
          <w:b/>
        </w:rPr>
        <w:t>Reflection.</w:t>
      </w:r>
      <w:r>
        <w:t xml:space="preserve"> Closes the chapter by distinguishing what power enables from what wisdom recommends.</w:t>
      </w:r>
    </w:p>
    <w:p>
      <w:pPr>
        <w:pStyle w:val="Heading2"/>
      </w:pPr>
      <w:r>
        <w:t>CHAPTER 19</w:t>
      </w:r>
    </w:p>
    <w:p>
      <w:pPr>
        <w:pStyle w:val="VerseReference"/>
      </w:pPr>
      <w:r>
        <w:t>19:1</w:t>
      </w:r>
    </w:p>
    <w:p>
      <w:pPr>
        <w:pStyle w:val="VerseText"/>
      </w:pPr>
      <w:r>
        <w:t>Wherever human beings gather, power emerges in many forms—strength, wealth, knowledge, and influence. Power itself is a tool; its value depends entirely upon its use.</w:t>
      </w:r>
    </w:p>
    <w:p>
      <w:pPr>
        <w:pStyle w:val="VerseReference"/>
      </w:pPr>
      <w:r>
        <w:t>19:2</w:t>
      </w:r>
    </w:p>
    <w:p>
      <w:pPr>
        <w:pStyle w:val="VerseText"/>
      </w:pPr>
      <w:r>
        <w:t>Power reveals character more than it creates it. The kind person with power may help many, while the cruel person may harm many.</w:t>
      </w:r>
    </w:p>
    <w:p>
      <w:pPr>
        <w:pStyle w:val="VerseReference"/>
      </w:pPr>
      <w:r>
        <w:t>19:3</w:t>
      </w:r>
    </w:p>
    <w:p>
      <w:pPr>
        <w:pStyle w:val="VerseText"/>
      </w:pPr>
      <w:r>
        <w:t>Many seek power believing it will bring fulfilment or security, yet desire often expands with possession. Power without limits becomes dangerous, and authority without accountability becomes oppression.</w:t>
      </w:r>
    </w:p>
    <w:p>
      <w:pPr>
        <w:pStyle w:val="VerseReference"/>
      </w:pPr>
      <w:r>
        <w:t>19:4</w:t>
      </w:r>
    </w:p>
    <w:p>
      <w:pPr>
        <w:pStyle w:val="VerseText"/>
      </w:pPr>
      <w:r>
        <w:t>Every society must confront the question of power: who shall possess it, how shall it be exercised, and how shall it be restrained.</w:t>
      </w:r>
    </w:p>
    <w:p>
      <w:pPr>
        <w:pStyle w:val="VerseReference"/>
      </w:pPr>
      <w:r>
        <w:t>19:5</w:t>
      </w:r>
    </w:p>
    <w:p>
      <w:pPr>
        <w:pStyle w:val="VerseText"/>
      </w:pPr>
      <w:r>
        <w:t>Rulers often seek justification beyond mere force, appealing to tradition, law, or destiny. Yet an explanation is not a justification; it is easy to claim authority but difficult to deserve it.</w:t>
      </w:r>
    </w:p>
    <w:p>
      <w:pPr>
        <w:pStyle w:val="VerseReference"/>
      </w:pPr>
      <w:r>
        <w:t>19:6</w:t>
      </w:r>
    </w:p>
    <w:p>
      <w:pPr>
        <w:pStyle w:val="VerseText"/>
      </w:pPr>
      <w:r>
        <w:t>Institutions often forget their original purpose, with the servant becoming the master and the tool becoming the goal. Every leader should face scrutiny, and every institution should welcome evaluation.</w:t>
      </w:r>
    </w:p>
    <w:p>
      <w:pPr>
        <w:pStyle w:val="VerseReference"/>
      </w:pPr>
      <w:r>
        <w:t>19:7</w:t>
      </w:r>
    </w:p>
    <w:p>
      <w:pPr>
        <w:pStyle w:val="VerseText"/>
      </w:pPr>
      <w:r>
        <w:t>Accountability strengthens legitimacy while secrecy weakens it. Transparency serves justice by exposing abuse and discouraging corruption.</w:t>
      </w:r>
    </w:p>
    <w:p>
      <w:pPr>
        <w:pStyle w:val="VerseReference"/>
      </w:pPr>
      <w:r>
        <w:t>19:8</w:t>
      </w:r>
    </w:p>
    <w:p>
      <w:pPr>
        <w:pStyle w:val="VerseText"/>
      </w:pPr>
      <w:r>
        <w:t>Wise authority listens before it is forced to learn. It does not fear criticism, for a warning ignored becomes a crisis and a concern dismissed becomes a disaster.</w:t>
      </w:r>
    </w:p>
    <w:p>
      <w:pPr>
        <w:pStyle w:val="SupportingMaterialHeading"/>
      </w:pPr>
      <w:r>
        <w:t>Supporting Material</w:t>
      </w:r>
    </w:p>
    <w:p>
      <w:pPr>
        <w:pStyle w:val="EditorialMarker"/>
      </w:pPr>
      <w:r>
        <w:t>[[Note 559 · 19:2]]</w:t>
      </w:r>
    </w:p>
    <w:p>
      <w:pPr>
        <w:pStyle w:val="NoteText"/>
      </w:pPr>
      <w:r>
        <w:rPr>
          <w:b/>
        </w:rPr>
        <w:t>Clarification.</w:t>
      </w:r>
      <w:r>
        <w:t xml:space="preserve"> Frames power as revealing existing character rather than creating it.</w:t>
      </w:r>
    </w:p>
    <w:p>
      <w:pPr>
        <w:pStyle w:val="EditorialMarker"/>
      </w:pPr>
      <w:r>
        <w:t>[[Note 560 · 19:3]]</w:t>
      </w:r>
    </w:p>
    <w:p>
      <w:pPr>
        <w:pStyle w:val="NoteText"/>
      </w:pPr>
      <w:r>
        <w:rPr>
          <w:b/>
        </w:rPr>
        <w:t>Reflection.</w:t>
      </w:r>
      <w:r>
        <w:t xml:space="preserve"> Warns that power without limits becomes dangerous, and authority without accountability becomes oppression.</w:t>
      </w:r>
    </w:p>
    <w:p>
      <w:pPr>
        <w:pStyle w:val="EditorialMarker"/>
      </w:pPr>
      <w:r>
        <w:t>[[Note 561 · 19:7]]</w:t>
      </w:r>
    </w:p>
    <w:p>
      <w:pPr>
        <w:pStyle w:val="NoteText"/>
      </w:pPr>
      <w:r>
        <w:rPr>
          <w:b/>
        </w:rPr>
        <w:t>Context.</w:t>
      </w:r>
      <w:r>
        <w:t xml:space="preserve"> Distinguishes accountability, which strengthens legitimacy, from secrecy, which weakens it.</w:t>
      </w:r>
    </w:p>
    <w:p>
      <w:pPr>
        <w:pStyle w:val="Heading2"/>
      </w:pPr>
      <w:r>
        <w:t>CHAPTER 20</w:t>
      </w:r>
    </w:p>
    <w:p>
      <w:pPr>
        <w:pStyle w:val="VerseReference"/>
      </w:pPr>
      <w:r>
        <w:t>20:1</w:t>
      </w:r>
    </w:p>
    <w:p>
      <w:pPr>
        <w:pStyle w:val="VerseText"/>
      </w:pPr>
      <w:r>
        <w:t>Power rarely limits itself voluntarily. It seeks protection, and accountability remains essential.</w:t>
      </w:r>
    </w:p>
    <w:p>
      <w:pPr>
        <w:pStyle w:val="VerseReference"/>
      </w:pPr>
      <w:r>
        <w:t>20:2</w:t>
      </w:r>
    </w:p>
    <w:p>
      <w:pPr>
        <w:pStyle w:val="VerseText"/>
      </w:pPr>
      <w:r>
        <w:t>Every unchecked authority eventually faces temptation—the temptation to silence criticism, to reward loyalty over competence, to place image above truth, and to confuse itself with necessity.</w:t>
      </w:r>
    </w:p>
    <w:p>
      <w:pPr>
        <w:pStyle w:val="VerseReference"/>
      </w:pPr>
      <w:r>
        <w:t>20:3</w:t>
      </w:r>
    </w:p>
    <w:p>
      <w:pPr>
        <w:pStyle w:val="VerseText"/>
      </w:pPr>
      <w:r>
        <w:t>Safeguards exist not because leaders are uniquely wicked but because leaders are human. Human beings possess both strengths and weaknesses, and wise systems account for both.</w:t>
      </w:r>
    </w:p>
    <w:p>
      <w:pPr>
        <w:pStyle w:val="VerseReference"/>
      </w:pPr>
      <w:r>
        <w:t>20:4</w:t>
      </w:r>
    </w:p>
    <w:p>
      <w:pPr>
        <w:pStyle w:val="VerseText"/>
      </w:pPr>
      <w:r>
        <w:t>Many societies have suffered under the illusion of the perfect leader. They imagined one person could solve every problem, one ruler could embody all wisdom, and one authority could never err.</w:t>
      </w:r>
    </w:p>
    <w:p>
      <w:pPr>
        <w:pStyle w:val="VerseReference"/>
      </w:pPr>
      <w:r>
        <w:t>20:5</w:t>
      </w:r>
    </w:p>
    <w:p>
      <w:pPr>
        <w:pStyle w:val="VerseText"/>
      </w:pPr>
      <w:r>
        <w:t>Reality repeatedly disproved these hopes. No individual possesses complete understanding, no leader escapes limitation, and no authority transcends human nature.</w:t>
      </w:r>
    </w:p>
    <w:p>
      <w:pPr>
        <w:pStyle w:val="VerseReference"/>
      </w:pPr>
      <w:r>
        <w:t>20:6</w:t>
      </w:r>
    </w:p>
    <w:p>
      <w:pPr>
        <w:pStyle w:val="VerseText"/>
      </w:pPr>
      <w:r>
        <w:t>Power should be distributed rather than worshipped. Distributed power reduces abuse, shared responsibility strengthens stability, and diverse perspectives improve judgment.</w:t>
      </w:r>
    </w:p>
    <w:p>
      <w:pPr>
        <w:pStyle w:val="VerseReference"/>
      </w:pPr>
      <w:r>
        <w:t>20:7</w:t>
      </w:r>
    </w:p>
    <w:p>
      <w:pPr>
        <w:pStyle w:val="VerseText"/>
      </w:pPr>
      <w:r>
        <w:t>Cooperation often achieves what domination cannot. The strongest ruler may command obedience, but the wisest leader inspires participation.</w:t>
      </w:r>
    </w:p>
    <w:p>
      <w:pPr>
        <w:pStyle w:val="VerseReference"/>
      </w:pPr>
      <w:r>
        <w:t>20:8</w:t>
      </w:r>
    </w:p>
    <w:p>
      <w:pPr>
        <w:pStyle w:val="VerseText"/>
      </w:pPr>
      <w:r>
        <w:t>One governs through fear; the other governs through trust. Fear creates compliance; trust creates commitment.</w:t>
      </w:r>
    </w:p>
    <w:p>
      <w:pPr>
        <w:pStyle w:val="VerseReference"/>
      </w:pPr>
      <w:r>
        <w:t>20:9</w:t>
      </w:r>
    </w:p>
    <w:p>
      <w:pPr>
        <w:pStyle w:val="VerseText"/>
      </w:pPr>
      <w:r>
        <w:t>Compliance lasts while force remains. Commitment survives difficulty.</w:t>
      </w:r>
    </w:p>
    <w:p>
      <w:pPr>
        <w:pStyle w:val="VerseReference"/>
      </w:pPr>
      <w:r>
        <w:t>20:10</w:t>
      </w:r>
    </w:p>
    <w:p>
      <w:pPr>
        <w:pStyle w:val="VerseText"/>
      </w:pPr>
      <w:r>
        <w:t>Trust possesses greater endurance, yet it cannot be demanded. It must be earned through honesty, competence, consistency, and service.</w:t>
      </w:r>
    </w:p>
    <w:p>
      <w:pPr>
        <w:pStyle w:val="VerseReference"/>
      </w:pPr>
      <w:r>
        <w:t>20:11</w:t>
      </w:r>
    </w:p>
    <w:p>
      <w:pPr>
        <w:pStyle w:val="VerseText"/>
      </w:pPr>
      <w:r>
        <w:t>Legitimacy grows from conduct. Titles, uniforms, ceremonies, and symbols alone cannot create it—legitimacy emerges when authority benefits those it serves.</w:t>
      </w:r>
    </w:p>
    <w:p>
      <w:pPr>
        <w:pStyle w:val="VerseReference"/>
      </w:pPr>
      <w:r>
        <w:t>20:12</w:t>
      </w:r>
    </w:p>
    <w:p>
      <w:pPr>
        <w:pStyle w:val="VerseText"/>
      </w:pPr>
      <w:r>
        <w:t>Many rulers sought immortality through monuments, conquest, or wealth. Yet the most enduring legacy is often service.</w:t>
      </w:r>
    </w:p>
    <w:p>
      <w:pPr>
        <w:pStyle w:val="VerseReference"/>
      </w:pPr>
      <w:r>
        <w:t>20:13</w:t>
      </w:r>
    </w:p>
    <w:p>
      <w:pPr>
        <w:pStyle w:val="VerseText"/>
      </w:pPr>
      <w:r>
        <w:t>The bridge outlives the boast, the school outlives the slogan, and the hospital outlives the statue. Meaningful leadership leaves practical benefits.</w:t>
      </w:r>
    </w:p>
    <w:p>
      <w:pPr>
        <w:pStyle w:val="VerseReference"/>
      </w:pPr>
      <w:r>
        <w:t>20:14</w:t>
      </w:r>
    </w:p>
    <w:p>
      <w:pPr>
        <w:pStyle w:val="VerseText"/>
      </w:pPr>
      <w:r>
        <w:t>It improves lives, reduces suffering, expands opportunity, and strengthens society. These are worthy measures of authority.</w:t>
      </w:r>
    </w:p>
    <w:p>
      <w:pPr>
        <w:pStyle w:val="VerseReference"/>
      </w:pPr>
      <w:r>
        <w:t>20:15</w:t>
      </w:r>
    </w:p>
    <w:p>
      <w:pPr>
        <w:pStyle w:val="VerseText"/>
      </w:pPr>
      <w:r>
        <w:t>Authority should not be measured by how loudly it is praised, how fiercely it is defended, or how long it survives. Many harmful systems endured for generations.</w:t>
      </w:r>
    </w:p>
    <w:p>
      <w:pPr>
        <w:pStyle w:val="VerseReference"/>
      </w:pPr>
      <w:r>
        <w:t>20:16</w:t>
      </w:r>
    </w:p>
    <w:p>
      <w:pPr>
        <w:pStyle w:val="VerseText"/>
      </w:pPr>
      <w:r>
        <w:t>Longevity alone is not virtue; stability alone is not justice; and tradition alone is not wisdom. Outcomes matter.</w:t>
      </w:r>
    </w:p>
    <w:p>
      <w:pPr>
        <w:pStyle w:val="VerseReference"/>
      </w:pPr>
      <w:r>
        <w:t>20:17</w:t>
      </w:r>
    </w:p>
    <w:p>
      <w:pPr>
        <w:pStyle w:val="VerseText"/>
      </w:pPr>
      <w:r>
        <w:t>The fruit reveals the tree, the consequence reveals the policy, and the result reveals the leadership. Authority should be judged by what it produces.</w:t>
      </w:r>
    </w:p>
    <w:p>
      <w:pPr>
        <w:pStyle w:val="VerseReference"/>
      </w:pPr>
      <w:r>
        <w:t>20:18</w:t>
      </w:r>
    </w:p>
    <w:p>
      <w:pPr>
        <w:pStyle w:val="VerseText"/>
      </w:pPr>
      <w:r>
        <w:t>Does it increase freedom responsibly? Does it protect the vulnerable, encourage fairness, and strengthen trust?</w:t>
      </w:r>
    </w:p>
    <w:p>
      <w:pPr>
        <w:pStyle w:val="VerseReference"/>
      </w:pPr>
      <w:r>
        <w:t>20:19</w:t>
      </w:r>
    </w:p>
    <w:p>
      <w:pPr>
        <w:pStyle w:val="VerseText"/>
      </w:pPr>
      <w:r>
        <w:t>Power often speaks grandly; outcomes speak more honestly. Promises are easy; results are difficult.</w:t>
      </w:r>
    </w:p>
    <w:p>
      <w:pPr>
        <w:pStyle w:val="VerseReference"/>
      </w:pPr>
      <w:r>
        <w:t>20:20</w:t>
      </w:r>
    </w:p>
    <w:p>
      <w:pPr>
        <w:pStyle w:val="VerseText"/>
      </w:pPr>
      <w:r>
        <w:t>Wisdom examines results before rhetoric.</w:t>
      </w:r>
    </w:p>
    <w:p>
      <w:pPr>
        <w:pStyle w:val="SupportingMaterialHeading"/>
      </w:pPr>
      <w:r>
        <w:t>Supporting Material</w:t>
      </w:r>
    </w:p>
    <w:p>
      <w:pPr>
        <w:pStyle w:val="EditorialMarker"/>
      </w:pPr>
      <w:r>
        <w:t>[[Note 562 · 20:2]]</w:t>
      </w:r>
    </w:p>
    <w:p>
      <w:pPr>
        <w:pStyle w:val="NoteText"/>
      </w:pPr>
      <w:r>
        <w:rPr>
          <w:b/>
        </w:rPr>
        <w:t>Clarification.</w:t>
      </w:r>
      <w:r>
        <w:t xml:space="preserve"> Lists the recurring temptations facing unchecked authority.</w:t>
      </w:r>
    </w:p>
    <w:p>
      <w:pPr>
        <w:pStyle w:val="EditorialMarker"/>
      </w:pPr>
      <w:r>
        <w:t>[[Note 563 · 20:4]]</w:t>
      </w:r>
    </w:p>
    <w:p>
      <w:pPr>
        <w:pStyle w:val="NoteText"/>
      </w:pPr>
      <w:r>
        <w:rPr>
          <w:b/>
        </w:rPr>
        <w:t>Reflection.</w:t>
      </w:r>
      <w:r>
        <w:t xml:space="preserve"> Identifies the illusion of a perfect, all-capable leader as a recurring social error.</w:t>
      </w:r>
    </w:p>
    <w:p>
      <w:pPr>
        <w:pStyle w:val="EditorialMarker"/>
      </w:pPr>
      <w:r>
        <w:t>[[Note 564 · 20:6]]</w:t>
      </w:r>
    </w:p>
    <w:p>
      <w:pPr>
        <w:pStyle w:val="NoteText"/>
      </w:pPr>
      <w:r>
        <w:rPr>
          <w:b/>
        </w:rPr>
        <w:t>Definition.</w:t>
      </w:r>
      <w:r>
        <w:t xml:space="preserve"> Prefers distributed power over concentrated power, citing reduced abuse and improved judgment.</w:t>
      </w:r>
    </w:p>
    <w:p>
      <w:pPr>
        <w:pStyle w:val="EditorialMarker"/>
      </w:pPr>
      <w:r>
        <w:t>[[Note 565 · 20:8]]</w:t>
      </w:r>
    </w:p>
    <w:p>
      <w:pPr>
        <w:pStyle w:val="NoteText"/>
      </w:pPr>
      <w:r>
        <w:rPr>
          <w:b/>
        </w:rPr>
        <w:t>Context.</w:t>
      </w:r>
      <w:r>
        <w:t xml:space="preserve"> Distinguishes governance through fear, which produces compliance, from governance through trust, which produces commitment.</w:t>
      </w:r>
    </w:p>
    <w:p>
      <w:pPr>
        <w:pStyle w:val="EditorialMarker"/>
      </w:pPr>
      <w:r>
        <w:t>[[Note 566 · 20:11]]</w:t>
      </w:r>
    </w:p>
    <w:p>
      <w:pPr>
        <w:pStyle w:val="NoteText"/>
      </w:pPr>
      <w:r>
        <w:rPr>
          <w:b/>
        </w:rPr>
        <w:t>Clarification.</w:t>
      </w:r>
      <w:r>
        <w:t xml:space="preserve"> Locates legitimacy in conduct rather than in titles or symbols.</w:t>
      </w:r>
    </w:p>
    <w:p>
      <w:pPr>
        <w:pStyle w:val="EditorialMarker"/>
      </w:pPr>
      <w:r>
        <w:t>[[Note 567 · 20:13]]</w:t>
      </w:r>
    </w:p>
    <w:p>
      <w:pPr>
        <w:pStyle w:val="NoteText"/>
      </w:pPr>
      <w:r>
        <w:rPr>
          <w:b/>
        </w:rPr>
        <w:t>Reflection.</w:t>
      </w:r>
      <w:r>
        <w:t xml:space="preserve"> Measures leadership's legacy by practical benefit rather than by monument.</w:t>
      </w:r>
    </w:p>
    <w:p>
      <w:pPr>
        <w:pStyle w:val="EditorialMarker"/>
      </w:pPr>
      <w:r>
        <w:t>[[Note 568 · 20:16]]</w:t>
      </w:r>
    </w:p>
    <w:p>
      <w:pPr>
        <w:pStyle w:val="NoteText"/>
      </w:pPr>
      <w:r>
        <w:rPr>
          <w:b/>
        </w:rPr>
        <w:t>Context.</w:t>
      </w:r>
      <w:r>
        <w:t xml:space="preserve"> Denies that longevity, stability, or tradition alone establish virtue or justice.</w:t>
      </w:r>
    </w:p>
    <w:p>
      <w:pPr>
        <w:pStyle w:val="EditorialMarker"/>
      </w:pPr>
      <w:r>
        <w:t>[[Note 569 · 20:20]]</w:t>
      </w:r>
    </w:p>
    <w:p>
      <w:pPr>
        <w:pStyle w:val="NoteText"/>
      </w:pPr>
      <w:r>
        <w:rPr>
          <w:b/>
        </w:rPr>
        <w:t>Reflection.</w:t>
      </w:r>
      <w:r>
        <w:t xml:space="preserve"> Closes the book by favoring outcomes over rhetoric as the measure of authority.</w:t>
      </w:r>
    </w:p>
    <w:p>
      <w:pPr>
        <w:pStyle w:val="Heading2"/>
      </w:pPr>
      <w:r>
        <w:t>CHAPTER 21</w:t>
      </w:r>
    </w:p>
    <w:p>
      <w:pPr>
        <w:pStyle w:val="VerseReference"/>
      </w:pPr>
      <w:r>
        <w:t>21:1</w:t>
      </w:r>
    </w:p>
    <w:p>
      <w:pPr>
        <w:pStyle w:val="VerseText"/>
      </w:pPr>
      <w:r>
        <w:t>Every society speaks of justice, yet few agree on what justice requires; the powerful often call a judgment fair when it favours them.</w:t>
      </w:r>
    </w:p>
    <w:p>
      <w:pPr>
        <w:pStyle w:val="VerseReference"/>
      </w:pPr>
      <w:r>
        <w:t>21:2</w:t>
      </w:r>
    </w:p>
    <w:p>
      <w:pPr>
        <w:pStyle w:val="VerseText"/>
      </w:pPr>
      <w:r>
        <w:t>The wounded often call a judgment unjust when it overlooks their suffering; justice must stand apart from preference.</w:t>
      </w:r>
    </w:p>
    <w:p>
      <w:pPr>
        <w:pStyle w:val="VerseReference"/>
      </w:pPr>
      <w:r>
        <w:t>21:3</w:t>
      </w:r>
    </w:p>
    <w:p>
      <w:pPr>
        <w:pStyle w:val="VerseText"/>
      </w:pPr>
      <w:r>
        <w:t>A punishment is not righteous merely because it is severe, and mercy is not righteous merely because it is gentle; the purpose of judgment is balance, and where balance is absent, resentment takes root.</w:t>
      </w:r>
    </w:p>
    <w:p>
      <w:pPr>
        <w:pStyle w:val="VerseReference"/>
      </w:pPr>
      <w:r>
        <w:t>21:4</w:t>
      </w:r>
    </w:p>
    <w:p>
      <w:pPr>
        <w:pStyle w:val="VerseText"/>
      </w:pPr>
      <w:r>
        <w:t>The child asks why one person prospers while another struggles; the elder asks the same question with different words.</w:t>
      </w:r>
    </w:p>
    <w:p>
      <w:pPr>
        <w:pStyle w:val="VerseReference"/>
      </w:pPr>
      <w:r>
        <w:t>21:5</w:t>
      </w:r>
    </w:p>
    <w:p>
      <w:pPr>
        <w:pStyle w:val="VerseText"/>
      </w:pPr>
      <w:r>
        <w:t>Many are punished for actions they did not choose; many escape consequences they knowingly created; this has troubled humanity from the beginning.</w:t>
      </w:r>
    </w:p>
    <w:p>
      <w:pPr>
        <w:pStyle w:val="VerseReference"/>
      </w:pPr>
      <w:r>
        <w:t>21:6</w:t>
      </w:r>
    </w:p>
    <w:p>
      <w:pPr>
        <w:pStyle w:val="VerseText"/>
      </w:pPr>
      <w:r>
        <w:t>A law that protects only the powerful is not justice, and a law that burdens only the weak is not justice; a judge who cannot be questioned cannot be trusted, for accountability is the companion of fairness.</w:t>
      </w:r>
    </w:p>
    <w:p>
      <w:pPr>
        <w:pStyle w:val="VerseReference"/>
      </w:pPr>
      <w:r>
        <w:t>21:7</w:t>
      </w:r>
    </w:p>
    <w:p>
      <w:pPr>
        <w:pStyle w:val="VerseText"/>
      </w:pPr>
      <w:r>
        <w:t>When responsibility is unevenly distributed, bitterness follows; the labourer asks why he must carry a burden he did not create; the victim asks why another's wrongdoing became his suffering.</w:t>
      </w:r>
    </w:p>
    <w:p>
      <w:pPr>
        <w:pStyle w:val="VerseReference"/>
      </w:pPr>
      <w:r>
        <w:t>21:8</w:t>
      </w:r>
    </w:p>
    <w:p>
      <w:pPr>
        <w:pStyle w:val="VerseText"/>
      </w:pPr>
      <w:r>
        <w:t>The parent asks why the child inherits the consequences of ancient mistakes; the child asks why he must pay for debts he never incurred; these questions have echoed through every age.</w:t>
      </w:r>
    </w:p>
    <w:p>
      <w:pPr>
        <w:pStyle w:val="VerseReference"/>
      </w:pPr>
      <w:r>
        <w:t>21:9</w:t>
      </w:r>
    </w:p>
    <w:p>
      <w:pPr>
        <w:pStyle w:val="VerseText"/>
      </w:pPr>
      <w:r>
        <w:t>Many praise justice when it punishes their enemies; few praise justice when it examines themselves.</w:t>
      </w:r>
    </w:p>
    <w:p>
      <w:pPr>
        <w:pStyle w:val="VerseReference"/>
      </w:pPr>
      <w:r>
        <w:t>21:10</w:t>
      </w:r>
    </w:p>
    <w:p>
      <w:pPr>
        <w:pStyle w:val="VerseText"/>
      </w:pPr>
      <w:r>
        <w:t>The desire for fairness is common; the willingness to be judged fairly is rare.</w:t>
      </w:r>
    </w:p>
    <w:p>
      <w:pPr>
        <w:pStyle w:val="VerseReference"/>
      </w:pPr>
      <w:r>
        <w:t>21:11</w:t>
      </w:r>
    </w:p>
    <w:p>
      <w:pPr>
        <w:pStyle w:val="VerseText"/>
      </w:pPr>
      <w:r>
        <w:t>Every person wishes for mercy when they are guilty and wishes for justice when they are harmed; mercy and judgment wrestle within every heart.</w:t>
      </w:r>
    </w:p>
    <w:p>
      <w:pPr>
        <w:pStyle w:val="VerseReference"/>
      </w:pPr>
      <w:r>
        <w:t>21:12</w:t>
      </w:r>
    </w:p>
    <w:p>
      <w:pPr>
        <w:pStyle w:val="VerseText"/>
      </w:pPr>
      <w:r>
        <w:t>Favouritism disguised as justice remains favouritism; bias clothed in holy language remains bias.</w:t>
      </w:r>
    </w:p>
    <w:p>
      <w:pPr>
        <w:pStyle w:val="VerseReference"/>
      </w:pPr>
      <w:r>
        <w:t>21:13</w:t>
      </w:r>
    </w:p>
    <w:p>
      <w:pPr>
        <w:pStyle w:val="VerseText"/>
      </w:pPr>
      <w:r>
        <w:t>The title given to an action cannot change its nature; a wrong does not become right because authority approves it, and a right does not become wrong because authority condemns it; many obey power without examining whether power deserves obedience.</w:t>
      </w:r>
    </w:p>
    <w:p>
      <w:pPr>
        <w:pStyle w:val="VerseReference"/>
      </w:pPr>
      <w:r>
        <w:t>21:14</w:t>
      </w:r>
    </w:p>
    <w:p>
      <w:pPr>
        <w:pStyle w:val="VerseText"/>
      </w:pPr>
      <w:r>
        <w:t>The fear of punishment creates compliance; understanding creates conviction; the first is fragile; the second endures.</w:t>
      </w:r>
    </w:p>
    <w:p>
      <w:pPr>
        <w:pStyle w:val="VerseReference"/>
      </w:pPr>
      <w:r>
        <w:t>21:15</w:t>
      </w:r>
    </w:p>
    <w:p>
      <w:pPr>
        <w:pStyle w:val="VerseText"/>
      </w:pPr>
      <w:r>
        <w:t>A society obsessed with punishment produces secrecy; a society obsessed with indulgence produces recklessness; wisdom seeks a path between the two.</w:t>
      </w:r>
    </w:p>
    <w:p>
      <w:pPr>
        <w:pStyle w:val="VerseReference"/>
      </w:pPr>
      <w:r>
        <w:t>21:16</w:t>
      </w:r>
    </w:p>
    <w:p>
      <w:pPr>
        <w:pStyle w:val="VerseText"/>
      </w:pPr>
      <w:r>
        <w:t>The purpose of correction is improvement; the purpose of vengeance is satisfaction. Many confuse one for the other.</w:t>
      </w:r>
    </w:p>
    <w:p>
      <w:pPr>
        <w:pStyle w:val="VerseReference"/>
      </w:pPr>
      <w:r>
        <w:t>21:17</w:t>
      </w:r>
    </w:p>
    <w:p>
      <w:pPr>
        <w:pStyle w:val="VerseText"/>
      </w:pPr>
      <w:r>
        <w:t>The angry person desires suffering; the wise person desires understanding; the first multiplies conflict; the second reduces it.</w:t>
      </w:r>
    </w:p>
    <w:p>
      <w:pPr>
        <w:pStyle w:val="VerseReference"/>
      </w:pPr>
      <w:r>
        <w:t>21:18</w:t>
      </w:r>
    </w:p>
    <w:p>
      <w:pPr>
        <w:pStyle w:val="VerseText"/>
      </w:pPr>
      <w:r>
        <w:t>Judgment without compassion becomes cruelty; compassion without judgment becomes indulgence; neither extreme preserves harmony.</w:t>
      </w:r>
    </w:p>
    <w:p>
      <w:pPr>
        <w:pStyle w:val="VerseReference"/>
      </w:pPr>
      <w:r>
        <w:t>21:19</w:t>
      </w:r>
    </w:p>
    <w:p>
      <w:pPr>
        <w:pStyle w:val="VerseText"/>
      </w:pPr>
      <w:r>
        <w:t>Every action produces consequences, yet consequences do not always arrive equally; some suffer immediately, others suffer later, and some escape entirely; this uncertainty troubles the conscience.</w:t>
      </w:r>
    </w:p>
    <w:p>
      <w:pPr>
        <w:pStyle w:val="VerseReference"/>
      </w:pPr>
      <w:r>
        <w:t>21:20</w:t>
      </w:r>
    </w:p>
    <w:p>
      <w:pPr>
        <w:pStyle w:val="VerseText"/>
      </w:pPr>
      <w:r>
        <w:t>The world is not arranged according to human expectations, and many demand explanations; some blame fate, some blame society, some blame the heavens, and some blame themselves; the wise examine all possibilities before reaching a verdict.</w:t>
      </w:r>
    </w:p>
    <w:p>
      <w:pPr>
        <w:pStyle w:val="VerseReference"/>
      </w:pPr>
      <w:r>
        <w:t>21:21</w:t>
      </w:r>
    </w:p>
    <w:p>
      <w:pPr>
        <w:pStyle w:val="VerseText"/>
      </w:pPr>
      <w:r>
        <w:t>A rushed judgment is often an incomplete one, and a verdict reached without understanding invites regret; listen before judging; investigate before condemning.</w:t>
      </w:r>
    </w:p>
    <w:p>
      <w:pPr>
        <w:pStyle w:val="VerseReference"/>
      </w:pPr>
      <w:r>
        <w:t>21:22</w:t>
      </w:r>
    </w:p>
    <w:p>
      <w:pPr>
        <w:pStyle w:val="VerseText"/>
      </w:pPr>
      <w:r>
        <w:t>Understand before rewarding; appearances are skilled deceivers; the innocent may appear guilty, and the guilty may appear innocent.</w:t>
      </w:r>
    </w:p>
    <w:p>
      <w:pPr>
        <w:pStyle w:val="VerseReference"/>
      </w:pPr>
      <w:r>
        <w:t>21:23</w:t>
      </w:r>
    </w:p>
    <w:p>
      <w:pPr>
        <w:pStyle w:val="VerseText"/>
      </w:pPr>
      <w:r>
        <w:t>The crowd may applaud injustice and condemn righteousness in the same breath; truth is not determined by applause, and justice is not determined by popularity; the highest judgment is not the one most feared, but the one most trusted.</w:t>
      </w:r>
    </w:p>
    <w:p>
      <w:pPr>
        <w:pStyle w:val="SupportingMaterialHeading"/>
      </w:pPr>
      <w:r>
        <w:t>Supporting Material</w:t>
      </w:r>
    </w:p>
    <w:p>
      <w:pPr>
        <w:pStyle w:val="EditorialMarker"/>
      </w:pPr>
      <w:r>
        <w:t>[[Note 570 · 21:3]]</w:t>
      </w:r>
    </w:p>
    <w:p>
      <w:pPr>
        <w:pStyle w:val="NoteText"/>
      </w:pPr>
      <w:r>
        <w:rPr>
          <w:b/>
        </w:rPr>
        <w:t>Clarification.</w:t>
      </w:r>
      <w:r>
        <w:t xml:space="preserve"> Locates judgment's purpose in balance, with resentment following where balance is absent.</w:t>
      </w:r>
    </w:p>
    <w:p>
      <w:pPr>
        <w:pStyle w:val="EditorialMarker"/>
      </w:pPr>
      <w:r>
        <w:t>[[Note 571 · 21:6]]</w:t>
      </w:r>
    </w:p>
    <w:p>
      <w:pPr>
        <w:pStyle w:val="NoteText"/>
      </w:pPr>
      <w:r>
        <w:rPr>
          <w:b/>
        </w:rPr>
        <w:t>Definition.</w:t>
      </w:r>
      <w:r>
        <w:t xml:space="preserve"> Requires accountability of any judge as a condition for trust.</w:t>
      </w:r>
    </w:p>
    <w:p>
      <w:pPr>
        <w:pStyle w:val="EditorialMarker"/>
      </w:pPr>
      <w:r>
        <w:t>[[Note 572 · 21:11]]</w:t>
      </w:r>
    </w:p>
    <w:p>
      <w:pPr>
        <w:pStyle w:val="NoteText"/>
      </w:pPr>
      <w:r>
        <w:rPr>
          <w:b/>
        </w:rPr>
        <w:t>Reflection.</w:t>
      </w:r>
      <w:r>
        <w:t xml:space="preserve"> Notes that favoritism or bias does not become justice merely by being dressed in respectable language.</w:t>
      </w:r>
    </w:p>
    <w:p>
      <w:pPr>
        <w:pStyle w:val="EditorialMarker"/>
      </w:pPr>
      <w:r>
        <w:t>[[Note 573 · 21:14]]</w:t>
      </w:r>
    </w:p>
    <w:p>
      <w:pPr>
        <w:pStyle w:val="NoteText"/>
      </w:pPr>
      <w:r>
        <w:rPr>
          <w:b/>
        </w:rPr>
        <w:t>Context.</w:t>
      </w:r>
      <w:r>
        <w:t xml:space="preserve"> Distinguishes compliance produced by fear of punishment from conviction produced by understanding.</w:t>
      </w:r>
    </w:p>
    <w:p>
      <w:pPr>
        <w:pStyle w:val="EditorialMarker"/>
      </w:pPr>
      <w:r>
        <w:t>[[Note 574 · 21:16]]</w:t>
      </w:r>
    </w:p>
    <w:p>
      <w:pPr>
        <w:pStyle w:val="NoteText"/>
      </w:pPr>
      <w:r>
        <w:rPr>
          <w:b/>
        </w:rPr>
        <w:t>Clarification.</w:t>
      </w:r>
      <w:r>
        <w:t xml:space="preserve"> Distinguishes correction, aimed at improvement, from vengeance, aimed at satisfaction.</w:t>
      </w:r>
    </w:p>
    <w:p>
      <w:pPr>
        <w:pStyle w:val="EditorialMarker"/>
      </w:pPr>
      <w:r>
        <w:t>[[Note 575 · 21:18]]</w:t>
      </w:r>
    </w:p>
    <w:p>
      <w:pPr>
        <w:pStyle w:val="NoteText"/>
      </w:pPr>
      <w:r>
        <w:rPr>
          <w:b/>
        </w:rPr>
        <w:t>Definition.</w:t>
      </w:r>
      <w:r>
        <w:t xml:space="preserve"> Requires judgment and compassion together, warning that either alone becomes cruelty or indulgence.</w:t>
      </w:r>
    </w:p>
    <w:p>
      <w:pPr>
        <w:pStyle w:val="EditorialMarker"/>
      </w:pPr>
      <w:r>
        <w:t>[[Note 576 · 21:21]]</w:t>
      </w:r>
    </w:p>
    <w:p>
      <w:pPr>
        <w:pStyle w:val="NoteText"/>
      </w:pPr>
      <w:r>
        <w:rPr>
          <w:b/>
        </w:rPr>
        <w:t>Reflection.</w:t>
      </w:r>
      <w:r>
        <w:t xml:space="preserve"> Cautions against rushed judgment, linking incomplete understanding to eventual regret.</w:t>
      </w:r>
    </w:p>
    <w:p>
      <w:pPr>
        <w:pStyle w:val="EditorialMarker"/>
      </w:pPr>
      <w:r>
        <w:t>[[Note 577 · 21:23]]</w:t>
      </w:r>
    </w:p>
    <w:p>
      <w:pPr>
        <w:pStyle w:val="NoteText"/>
      </w:pPr>
      <w:r>
        <w:rPr>
          <w:b/>
        </w:rPr>
        <w:t>Reflection.</w:t>
      </w:r>
      <w:r>
        <w:t xml:space="preserve"> Closes the book by measuring judgment's worth by trust rather than by fear.</w:t>
      </w:r>
    </w:p>
    <w:p>
      <w:pPr>
        <w:pStyle w:val="Heading1"/>
        <w:pageBreakBefore/>
      </w:pPr>
      <w:r>
        <w:t>SOCIETY</w:t>
      </w:r>
    </w:p>
    <w:p>
      <w:pPr>
        <w:pStyle w:val="BookSubtitle"/>
      </w:pPr>
      <w:r>
        <w:t>Culture, Institutions, and the Education of a People</w:t>
      </w:r>
    </w:p>
    <w:p>
      <w:pPr>
        <w:pStyle w:val="Heading2"/>
      </w:pPr>
      <w:r>
        <w:t>CHAPTER 1</w:t>
      </w:r>
    </w:p>
    <w:p>
      <w:pPr>
        <w:pStyle w:val="VerseReference"/>
      </w:pPr>
      <w:r>
        <w:t>1:1</w:t>
      </w:r>
    </w:p>
    <w:p>
      <w:pPr>
        <w:pStyle w:val="VerseText"/>
      </w:pPr>
      <w:r>
        <w:t>Death is the most certain companion of life and the most ignored.</w:t>
      </w:r>
    </w:p>
    <w:p>
      <w:pPr>
        <w:pStyle w:val="VerseReference"/>
      </w:pPr>
      <w:r>
        <w:t>1:2</w:t>
      </w:r>
    </w:p>
    <w:p>
      <w:pPr>
        <w:pStyle w:val="VerseText"/>
      </w:pPr>
      <w:r>
        <w:t>The grave makes equals of rulers and servants alike.</w:t>
      </w:r>
    </w:p>
    <w:p>
      <w:pPr>
        <w:pStyle w:val="VerseReference"/>
      </w:pPr>
      <w:r>
        <w:t>1:3</w:t>
      </w:r>
    </w:p>
    <w:p>
      <w:pPr>
        <w:pStyle w:val="VerseText"/>
      </w:pPr>
      <w:r>
        <w:t>Mortality is not life's enemy. It is the reason life possesses urgency.</w:t>
      </w:r>
    </w:p>
    <w:p>
      <w:pPr>
        <w:pStyle w:val="VerseReference"/>
      </w:pPr>
      <w:r>
        <w:t>1:4</w:t>
      </w:r>
    </w:p>
    <w:p>
      <w:pPr>
        <w:pStyle w:val="VerseText"/>
      </w:pPr>
      <w:r>
        <w:t>Knowing that the end exists should inspire living, not fear.</w:t>
      </w:r>
    </w:p>
    <w:p>
      <w:pPr>
        <w:pStyle w:val="VerseReference"/>
      </w:pPr>
      <w:r>
        <w:t>1:5</w:t>
      </w:r>
    </w:p>
    <w:p>
      <w:pPr>
        <w:pStyle w:val="VerseText"/>
      </w:pPr>
      <w:r>
        <w:t>The fear of death has shaped civilizations. The acceptance of death has shaped wisdom.</w:t>
      </w:r>
    </w:p>
    <w:p>
      <w:pPr>
        <w:pStyle w:val="VerseReference"/>
      </w:pPr>
      <w:r>
        <w:t>1:6</w:t>
      </w:r>
    </w:p>
    <w:p>
      <w:pPr>
        <w:pStyle w:val="VerseText"/>
      </w:pPr>
      <w:r>
        <w:t>Live in such a way that death finds you unfinished in ambition but complete in character.</w:t>
      </w:r>
    </w:p>
    <w:p>
      <w:pPr>
        <w:pStyle w:val="VerseReference"/>
      </w:pPr>
      <w:r>
        <w:t>1:7</w:t>
      </w:r>
    </w:p>
    <w:p>
      <w:pPr>
        <w:pStyle w:val="VerseText"/>
      </w:pPr>
      <w:r>
        <w:t>Solitude is not the absence of company but the presence of oneself. Many fear being alone because they have not yet made peace with their own thoughts.</w:t>
      </w:r>
    </w:p>
    <w:p>
      <w:pPr>
        <w:pStyle w:val="VerseReference"/>
      </w:pPr>
      <w:r>
        <w:t>1:8</w:t>
      </w:r>
    </w:p>
    <w:p>
      <w:pPr>
        <w:pStyle w:val="VerseText"/>
      </w:pPr>
      <w:r>
        <w:t>The crowd can distract a person from loneliness, but only self-understanding can cure it.</w:t>
      </w:r>
    </w:p>
    <w:p>
      <w:pPr>
        <w:pStyle w:val="VerseReference"/>
      </w:pPr>
      <w:r>
        <w:t>1:9</w:t>
      </w:r>
    </w:p>
    <w:p>
      <w:pPr>
        <w:pStyle w:val="VerseText"/>
      </w:pPr>
      <w:r>
        <w:t>There are truths that reveal themselves only in silence. Noise often buries what reflection uncovers.</w:t>
      </w:r>
    </w:p>
    <w:p>
      <w:pPr>
        <w:pStyle w:val="VerseReference"/>
      </w:pPr>
      <w:r>
        <w:t>1:10</w:t>
      </w:r>
    </w:p>
    <w:p>
      <w:pPr>
        <w:pStyle w:val="VerseText"/>
      </w:pPr>
      <w:r>
        <w:t>Solitude is a mirror. It reflects not what others think of you, but what you think of yourself.</w:t>
      </w:r>
    </w:p>
    <w:p>
      <w:pPr>
        <w:pStyle w:val="VerseReference"/>
      </w:pPr>
      <w:r>
        <w:t>1:11</w:t>
      </w:r>
    </w:p>
    <w:p>
      <w:pPr>
        <w:pStyle w:val="VerseText"/>
      </w:pPr>
      <w:r>
        <w:t>Learn to sit with yourself. A mind at peace is a companion that never abandons you.</w:t>
      </w:r>
    </w:p>
    <w:p>
      <w:pPr>
        <w:pStyle w:val="VerseReference"/>
      </w:pPr>
      <w:r>
        <w:t>1:12</w:t>
      </w:r>
    </w:p>
    <w:p>
      <w:pPr>
        <w:pStyle w:val="VerseText"/>
      </w:pPr>
      <w:r>
        <w:t>The strongest independence is not freedom from people but freedom from the fear of being alone.</w:t>
      </w:r>
    </w:p>
    <w:p>
      <w:pPr>
        <w:pStyle w:val="SupportingMaterialHeading"/>
      </w:pPr>
      <w:r>
        <w:t>Supporting Material</w:t>
      </w:r>
    </w:p>
    <w:p>
      <w:pPr>
        <w:pStyle w:val="EditorialMarker"/>
      </w:pPr>
      <w:r>
        <w:t>[[Note 578 · 1:3]]</w:t>
      </w:r>
    </w:p>
    <w:p>
      <w:pPr>
        <w:pStyle w:val="NoteText"/>
      </w:pPr>
      <w:r>
        <w:rPr>
          <w:b/>
        </w:rPr>
        <w:t>Clarification.</w:t>
      </w:r>
      <w:r>
        <w:t xml:space="preserve"> Reframes mortality as the source of life’s urgency rather than something purely to be feared.</w:t>
      </w:r>
    </w:p>
    <w:p>
      <w:pPr>
        <w:pStyle w:val="EditorialMarker"/>
      </w:pPr>
      <w:r>
        <w:t>[[Note 579 · 1:6]]</w:t>
      </w:r>
    </w:p>
    <w:p>
      <w:pPr>
        <w:pStyle w:val="NoteText"/>
      </w:pPr>
      <w:r>
        <w:rPr>
          <w:b/>
        </w:rPr>
        <w:t>Reflection.</w:t>
      </w:r>
      <w:r>
        <w:t xml:space="preserve"> Sets an aspirational standard measured by unfinished ambition and completed character, rather than accomplishment alone.</w:t>
      </w:r>
    </w:p>
    <w:p>
      <w:pPr>
        <w:pStyle w:val="EditorialMarker"/>
      </w:pPr>
      <w:r>
        <w:t>[[Note 580 · 1:8]]</w:t>
      </w:r>
    </w:p>
    <w:p>
      <w:pPr>
        <w:pStyle w:val="NoteText"/>
      </w:pPr>
      <w:r>
        <w:rPr>
          <w:b/>
        </w:rPr>
        <w:t>Definition.</w:t>
      </w:r>
      <w:r>
        <w:t xml:space="preserve"> Distinguishes company, which can distract from loneliness, from self-understanding, which addresses its cause.</w:t>
      </w:r>
    </w:p>
    <w:p>
      <w:pPr>
        <w:pStyle w:val="EditorialMarker"/>
      </w:pPr>
      <w:r>
        <w:t>[[Note 581 · 1:10]]</w:t>
      </w:r>
    </w:p>
    <w:p>
      <w:pPr>
        <w:pStyle w:val="NoteText"/>
      </w:pPr>
      <w:r>
        <w:rPr>
          <w:b/>
        </w:rPr>
        <w:t>Context.</w:t>
      </w:r>
      <w:r>
        <w:t xml:space="preserve"> Extends the book’s recurring theme of self-examination into solitude specifically.</w:t>
      </w:r>
    </w:p>
    <w:p>
      <w:pPr>
        <w:pStyle w:val="SeeAlso"/>
      </w:pPr>
      <w:r>
        <w:t>See also: Inquiry 14:6</w:t>
      </w:r>
    </w:p>
    <w:p>
      <w:pPr>
        <w:pStyle w:val="EditorialMarker"/>
      </w:pPr>
      <w:r>
        <w:t>[[Note 582 · 1:12]]</w:t>
      </w:r>
    </w:p>
    <w:p>
      <w:pPr>
        <w:pStyle w:val="NoteText"/>
      </w:pPr>
      <w:r>
        <w:rPr>
          <w:b/>
        </w:rPr>
        <w:t>Reflection.</w:t>
      </w:r>
      <w:r>
        <w:t xml:space="preserve"> Redefines independence as freedom from the fear of being alone, not merely physical separation from others.</w:t>
      </w:r>
    </w:p>
    <w:p>
      <w:pPr>
        <w:pStyle w:val="Heading2"/>
      </w:pPr>
      <w:r>
        <w:t>CHAPTER 2</w:t>
      </w:r>
    </w:p>
    <w:p>
      <w:pPr>
        <w:pStyle w:val="VerseReference"/>
      </w:pPr>
      <w:r>
        <w:t>2:1</w:t>
      </w:r>
    </w:p>
    <w:p>
      <w:pPr>
        <w:pStyle w:val="VerseText"/>
      </w:pPr>
      <w:r>
        <w:t>Every person wears many faces: one for strangers, one for companions, and one for themselves. Wisdom begins when these faces cease to be enemies.</w:t>
      </w:r>
    </w:p>
    <w:p>
      <w:pPr>
        <w:pStyle w:val="VerseReference"/>
      </w:pPr>
      <w:r>
        <w:t>2:2</w:t>
      </w:r>
    </w:p>
    <w:p>
      <w:pPr>
        <w:pStyle w:val="VerseText"/>
      </w:pPr>
      <w:r>
        <w:t>Society teaches roles before it teaches self-discovery. Many spend years performing a life they never consciously chose.</w:t>
      </w:r>
    </w:p>
    <w:p>
      <w:pPr>
        <w:pStyle w:val="VerseReference"/>
      </w:pPr>
      <w:r>
        <w:t>2:3</w:t>
      </w:r>
    </w:p>
    <w:p>
      <w:pPr>
        <w:pStyle w:val="VerseText"/>
      </w:pPr>
      <w:r>
        <w:t>A borrowed identity may gain acceptance, but it rarely brings fulfillment.</w:t>
      </w:r>
    </w:p>
    <w:p>
      <w:pPr>
        <w:pStyle w:val="VerseReference"/>
      </w:pPr>
      <w:r>
        <w:t>2:4</w:t>
      </w:r>
    </w:p>
    <w:p>
      <w:pPr>
        <w:pStyle w:val="VerseText"/>
      </w:pPr>
      <w:r>
        <w:t>The search for oneself is not selfish. It is the foundation upon which meaningful relationships are built.</w:t>
      </w:r>
    </w:p>
    <w:p>
      <w:pPr>
        <w:pStyle w:val="VerseReference"/>
      </w:pPr>
      <w:r>
        <w:t>2:5</w:t>
      </w:r>
    </w:p>
    <w:p>
      <w:pPr>
        <w:pStyle w:val="VerseText"/>
      </w:pPr>
      <w:r>
        <w:t>To know who you are requires courage, for truth often destroys comfortable illusions.</w:t>
      </w:r>
    </w:p>
    <w:p>
      <w:pPr>
        <w:pStyle w:val="VerseReference"/>
      </w:pPr>
      <w:r>
        <w:t>2:6</w:t>
      </w:r>
    </w:p>
    <w:p>
      <w:pPr>
        <w:pStyle w:val="VerseText"/>
      </w:pPr>
      <w:r>
        <w:t>Self-knowledge is not a destination but a lifelong conversation.</w:t>
      </w:r>
    </w:p>
    <w:p>
      <w:pPr>
        <w:pStyle w:val="VerseReference"/>
      </w:pPr>
      <w:r>
        <w:t>2:7</w:t>
      </w:r>
    </w:p>
    <w:p>
      <w:pPr>
        <w:pStyle w:val="VerseText"/>
      </w:pPr>
      <w:r>
        <w:t>Become acquainted with yourself, lest others define you according to their convenience.</w:t>
      </w:r>
    </w:p>
    <w:p>
      <w:pPr>
        <w:pStyle w:val="VerseReference"/>
      </w:pPr>
      <w:r>
        <w:t>2:8</w:t>
      </w:r>
    </w:p>
    <w:p>
      <w:pPr>
        <w:pStyle w:val="VerseText"/>
      </w:pPr>
      <w:r>
        <w:t>Many sacrifice authenticity at the altar of acceptance. They gain approval and lose themselves.</w:t>
      </w:r>
    </w:p>
    <w:p>
      <w:pPr>
        <w:pStyle w:val="VerseReference"/>
      </w:pPr>
      <w:r>
        <w:t>2:9</w:t>
      </w:r>
    </w:p>
    <w:p>
      <w:pPr>
        <w:pStyle w:val="VerseText"/>
      </w:pPr>
      <w:r>
        <w:t>The mask protects the wearer from rejection, but it also prevents genuine connection.</w:t>
      </w:r>
    </w:p>
    <w:p>
      <w:pPr>
        <w:pStyle w:val="VerseReference"/>
      </w:pPr>
      <w:r>
        <w:t>2:10</w:t>
      </w:r>
    </w:p>
    <w:p>
      <w:pPr>
        <w:pStyle w:val="VerseText"/>
      </w:pPr>
      <w:r>
        <w:t>There is no freedom in becoming what others demand.</w:t>
      </w:r>
    </w:p>
    <w:p>
      <w:pPr>
        <w:pStyle w:val="VerseReference"/>
      </w:pPr>
      <w:r>
        <w:t>2:11</w:t>
      </w:r>
    </w:p>
    <w:p>
      <w:pPr>
        <w:pStyle w:val="VerseText"/>
      </w:pPr>
      <w:r>
        <w:t>A person's greatest obligation is not to satisfy every expectation, but to live honestly.</w:t>
      </w:r>
    </w:p>
    <w:p>
      <w:pPr>
        <w:pStyle w:val="VerseReference"/>
      </w:pPr>
      <w:r>
        <w:t>2:12</w:t>
      </w:r>
    </w:p>
    <w:p>
      <w:pPr>
        <w:pStyle w:val="VerseText"/>
      </w:pPr>
      <w:r>
        <w:t>Better to be rejected for who you are than celebrated for who you are not.</w:t>
      </w:r>
    </w:p>
    <w:p>
      <w:pPr>
        <w:pStyle w:val="VerseReference"/>
      </w:pPr>
      <w:r>
        <w:t>2:13</w:t>
      </w:r>
    </w:p>
    <w:p>
      <w:pPr>
        <w:pStyle w:val="VerseText"/>
      </w:pPr>
      <w:r>
        <w:t>Authenticity may cost comfort, but falsehood costs identity.</w:t>
      </w:r>
    </w:p>
    <w:p>
      <w:pPr>
        <w:pStyle w:val="SupportingMaterialHeading"/>
      </w:pPr>
      <w:r>
        <w:t>Supporting Material</w:t>
      </w:r>
    </w:p>
    <w:p>
      <w:pPr>
        <w:pStyle w:val="EditorialMarker"/>
      </w:pPr>
      <w:r>
        <w:t>[[Note 583 · 2:1]]</w:t>
      </w:r>
    </w:p>
    <w:p>
      <w:pPr>
        <w:pStyle w:val="NoteText"/>
      </w:pPr>
      <w:r>
        <w:rPr>
          <w:b/>
        </w:rPr>
        <w:t>Clarification.</w:t>
      </w:r>
      <w:r>
        <w:t xml:space="preserve"> Describes the different faces a person shows in different settings, and locates wisdom in reconciling rather than multiplying them.</w:t>
      </w:r>
    </w:p>
    <w:p>
      <w:pPr>
        <w:pStyle w:val="EditorialMarker"/>
      </w:pPr>
      <w:r>
        <w:t>[[Note 584 · 2:4]]</w:t>
      </w:r>
    </w:p>
    <w:p>
      <w:pPr>
        <w:pStyle w:val="NoteText"/>
      </w:pPr>
      <w:r>
        <w:rPr>
          <w:b/>
        </w:rPr>
        <w:t>Context.</w:t>
      </w:r>
      <w:r>
        <w:t xml:space="preserve"> Frames self-knowledge as foundational to relationships, not opposed to them.</w:t>
      </w:r>
    </w:p>
    <w:p>
      <w:pPr>
        <w:pStyle w:val="EditorialMarker"/>
      </w:pPr>
      <w:r>
        <w:t>[[Note 585 · 2:8]]</w:t>
      </w:r>
    </w:p>
    <w:p>
      <w:pPr>
        <w:pStyle w:val="NoteText"/>
      </w:pPr>
      <w:r>
        <w:rPr>
          <w:b/>
        </w:rPr>
        <w:t>Reflection.</w:t>
      </w:r>
      <w:r>
        <w:t xml:space="preserve"> Continues Freedom 5:12’s caution against replacing authentic identity with what secures approval, applied here to the self rather than a partner.</w:t>
      </w:r>
    </w:p>
    <w:p>
      <w:pPr>
        <w:pStyle w:val="SeeAlso"/>
      </w:pPr>
      <w:r>
        <w:t>See also: Freedom 5:12</w:t>
      </w:r>
    </w:p>
    <w:p>
      <w:pPr>
        <w:pStyle w:val="EditorialMarker"/>
      </w:pPr>
      <w:r>
        <w:t>[[Note 586 · 2:9]]</w:t>
      </w:r>
    </w:p>
    <w:p>
      <w:pPr>
        <w:pStyle w:val="NoteText"/>
      </w:pPr>
      <w:r>
        <w:rPr>
          <w:b/>
        </w:rPr>
        <w:t>Definition.</w:t>
      </w:r>
      <w:r>
        <w:t xml:space="preserve"> The mask offers protection at the cost of genuine connection, echoing Seeker 10:7’s treatment of persona.</w:t>
      </w:r>
    </w:p>
    <w:p>
      <w:pPr>
        <w:pStyle w:val="SeeAlso"/>
      </w:pPr>
      <w:r>
        <w:t>See also: Inquiry 10:7</w:t>
      </w:r>
    </w:p>
    <w:p>
      <w:pPr>
        <w:pStyle w:val="EditorialMarker"/>
      </w:pPr>
      <w:r>
        <w:t>[[Note 587 · 2:11]]</w:t>
      </w:r>
    </w:p>
    <w:p>
      <w:pPr>
        <w:pStyle w:val="NoteText"/>
      </w:pPr>
      <w:r>
        <w:rPr>
          <w:b/>
        </w:rPr>
        <w:t>Clarification.</w:t>
      </w:r>
      <w:r>
        <w:t xml:space="preserve"> Distinguishes the obligation to satisfy expectation from the higher obligation to live honestly.</w:t>
      </w:r>
    </w:p>
    <w:p>
      <w:pPr>
        <w:pStyle w:val="EditorialMarker"/>
      </w:pPr>
      <w:r>
        <w:t>[[Note 588 · 2:13]]</w:t>
      </w:r>
    </w:p>
    <w:p>
      <w:pPr>
        <w:pStyle w:val="NoteText"/>
      </w:pPr>
      <w:r>
        <w:rPr>
          <w:b/>
        </w:rPr>
        <w:t>Reflection.</w:t>
      </w:r>
      <w:r>
        <w:t xml:space="preserve"> Closes the chapter by weighing the cost of authenticity against the greater cost of losing one’s identity.</w:t>
      </w:r>
    </w:p>
    <w:p>
      <w:pPr>
        <w:pStyle w:val="Heading2"/>
      </w:pPr>
      <w:r>
        <w:t>CHAPTER 3</w:t>
      </w:r>
    </w:p>
    <w:p>
      <w:pPr>
        <w:pStyle w:val="VerseReference"/>
      </w:pPr>
      <w:r>
        <w:t>3:1</w:t>
      </w:r>
    </w:p>
    <w:p>
      <w:pPr>
        <w:pStyle w:val="VerseText"/>
      </w:pPr>
      <w:r>
        <w:t>Every person contains contradictions. Wisdom lies not in denying them but in understanding them.</w:t>
      </w:r>
    </w:p>
    <w:p>
      <w:pPr>
        <w:pStyle w:val="VerseReference"/>
      </w:pPr>
      <w:r>
        <w:t>3:2</w:t>
      </w:r>
    </w:p>
    <w:p>
      <w:pPr>
        <w:pStyle w:val="VerseText"/>
      </w:pPr>
      <w:r>
        <w:t>The battle within is often greater than the battles without.</w:t>
      </w:r>
    </w:p>
    <w:p>
      <w:pPr>
        <w:pStyle w:val="VerseReference"/>
      </w:pPr>
      <w:r>
        <w:t>3:3</w:t>
      </w:r>
    </w:p>
    <w:p>
      <w:pPr>
        <w:pStyle w:val="VerseText"/>
      </w:pPr>
      <w:r>
        <w:t>Desire pulls one way, reason another. Between them stands character, choosing a path.</w:t>
      </w:r>
    </w:p>
    <w:p>
      <w:pPr>
        <w:pStyle w:val="VerseReference"/>
      </w:pPr>
      <w:r>
        <w:t>3:4</w:t>
      </w:r>
    </w:p>
    <w:p>
      <w:pPr>
        <w:pStyle w:val="VerseText"/>
      </w:pPr>
      <w:r>
        <w:t>The person who understands his own motives becomes less vulnerable to them.</w:t>
      </w:r>
    </w:p>
    <w:p>
      <w:pPr>
        <w:pStyle w:val="VerseReference"/>
      </w:pPr>
      <w:r>
        <w:t>3:5</w:t>
      </w:r>
    </w:p>
    <w:p>
      <w:pPr>
        <w:pStyle w:val="VerseText"/>
      </w:pPr>
      <w:r>
        <w:t>Harmony is not the absence of opposing forces but their wise balance.</w:t>
      </w:r>
    </w:p>
    <w:p>
      <w:pPr>
        <w:pStyle w:val="VerseReference"/>
      </w:pPr>
      <w:r>
        <w:t>3:6</w:t>
      </w:r>
    </w:p>
    <w:p>
      <w:pPr>
        <w:pStyle w:val="VerseText"/>
      </w:pPr>
      <w:r>
        <w:t>Conquer the self, and many external enemies lose their power.</w:t>
      </w:r>
    </w:p>
    <w:p>
      <w:pPr>
        <w:pStyle w:val="VerseReference"/>
      </w:pPr>
      <w:r>
        <w:t>3:7</w:t>
      </w:r>
    </w:p>
    <w:p>
      <w:pPr>
        <w:pStyle w:val="VerseText"/>
      </w:pPr>
      <w:r>
        <w:t>Life is not merely a process of aging. It is a process of becoming.</w:t>
      </w:r>
    </w:p>
    <w:p>
      <w:pPr>
        <w:pStyle w:val="VerseReference"/>
      </w:pPr>
      <w:r>
        <w:t>3:8</w:t>
      </w:r>
    </w:p>
    <w:p>
      <w:pPr>
        <w:pStyle w:val="VerseText"/>
      </w:pPr>
      <w:r>
        <w:t>The child dreams of adulthood, the adult remembers childhood, and both misunderstand the present.</w:t>
      </w:r>
    </w:p>
    <w:p>
      <w:pPr>
        <w:pStyle w:val="VerseReference"/>
      </w:pPr>
      <w:r>
        <w:t>3:9</w:t>
      </w:r>
    </w:p>
    <w:p>
      <w:pPr>
        <w:pStyle w:val="VerseText"/>
      </w:pPr>
      <w:r>
        <w:t>Growth requires leaving behind former versions of oneself.</w:t>
      </w:r>
    </w:p>
    <w:p>
      <w:pPr>
        <w:pStyle w:val="VerseReference"/>
      </w:pPr>
      <w:r>
        <w:t>3:10</w:t>
      </w:r>
    </w:p>
    <w:p>
      <w:pPr>
        <w:pStyle w:val="VerseText"/>
      </w:pPr>
      <w:r>
        <w:t>Every season of life demands a different wisdom.</w:t>
      </w:r>
    </w:p>
    <w:p>
      <w:pPr>
        <w:pStyle w:val="VerseReference"/>
      </w:pPr>
      <w:r>
        <w:t>3:11</w:t>
      </w:r>
    </w:p>
    <w:p>
      <w:pPr>
        <w:pStyle w:val="VerseText"/>
      </w:pPr>
      <w:r>
        <w:t>Becoming is painful because it requires transformation. What changes must first surrender what it was.</w:t>
      </w:r>
    </w:p>
    <w:p>
      <w:pPr>
        <w:pStyle w:val="VerseReference"/>
      </w:pPr>
      <w:r>
        <w:t>3:12</w:t>
      </w:r>
    </w:p>
    <w:p>
      <w:pPr>
        <w:pStyle w:val="VerseText"/>
      </w:pPr>
      <w:r>
        <w:t>The purpose of life is not perfection but development.</w:t>
      </w:r>
    </w:p>
    <w:p>
      <w:pPr>
        <w:pStyle w:val="SupportingMaterialHeading"/>
      </w:pPr>
      <w:r>
        <w:t>Supporting Material</w:t>
      </w:r>
    </w:p>
    <w:p>
      <w:pPr>
        <w:pStyle w:val="EditorialMarker"/>
      </w:pPr>
      <w:r>
        <w:t>[[Note 589 · 3:1]]</w:t>
      </w:r>
    </w:p>
    <w:p>
      <w:pPr>
        <w:pStyle w:val="NoteText"/>
      </w:pPr>
      <w:r>
        <w:rPr>
          <w:b/>
        </w:rPr>
        <w:t>Clarification.</w:t>
      </w:r>
      <w:r>
        <w:t xml:space="preserve"> Locates wisdom in understanding internal contradictions rather than denying their existence.</w:t>
      </w:r>
    </w:p>
    <w:p>
      <w:pPr>
        <w:pStyle w:val="EditorialMarker"/>
      </w:pPr>
      <w:r>
        <w:t>[[Note 590 · 3:4]]</w:t>
      </w:r>
    </w:p>
    <w:p>
      <w:pPr>
        <w:pStyle w:val="NoteText"/>
      </w:pPr>
      <w:r>
        <w:rPr>
          <w:b/>
        </w:rPr>
        <w:t>Reflection.</w:t>
      </w:r>
      <w:r>
        <w:t xml:space="preserve"> Suggests that awareness of one’s own motives reduces their unconscious influence, echoing Seeker 14:3.</w:t>
      </w:r>
    </w:p>
    <w:p>
      <w:pPr>
        <w:pStyle w:val="SeeAlso"/>
      </w:pPr>
      <w:r>
        <w:t>See also: Inquiry 14:3</w:t>
      </w:r>
    </w:p>
    <w:p>
      <w:pPr>
        <w:pStyle w:val="EditorialMarker"/>
      </w:pPr>
      <w:r>
        <w:t>[[Note 591 · 3:5]]</w:t>
      </w:r>
    </w:p>
    <w:p>
      <w:pPr>
        <w:pStyle w:val="NoteText"/>
      </w:pPr>
      <w:r>
        <w:rPr>
          <w:b/>
        </w:rPr>
        <w:t>Definition.</w:t>
      </w:r>
      <w:r>
        <w:t xml:space="preserve"> Defines harmony as balance between opposing forces, not their absence.</w:t>
      </w:r>
    </w:p>
    <w:p>
      <w:pPr>
        <w:pStyle w:val="EditorialMarker"/>
      </w:pPr>
      <w:r>
        <w:t>[[Note 592 · 3:9]]</w:t>
      </w:r>
    </w:p>
    <w:p>
      <w:pPr>
        <w:pStyle w:val="NoteText"/>
      </w:pPr>
      <w:r>
        <w:rPr>
          <w:b/>
        </w:rPr>
        <w:t>Context.</w:t>
      </w:r>
      <w:r>
        <w:t xml:space="preserve"> Frames growth as requiring the release of earlier versions of the self.</w:t>
      </w:r>
    </w:p>
    <w:p>
      <w:pPr>
        <w:pStyle w:val="EditorialMarker"/>
      </w:pPr>
      <w:r>
        <w:t>[[Note 593 · 3:11]]</w:t>
      </w:r>
    </w:p>
    <w:p>
      <w:pPr>
        <w:pStyle w:val="NoteText"/>
      </w:pPr>
      <w:r>
        <w:rPr>
          <w:b/>
        </w:rPr>
        <w:t>Reflection.</w:t>
      </w:r>
      <w:r>
        <w:t xml:space="preserve"> Describes transformation as inherently painful, since becoming something new requires surrendering what came before.</w:t>
      </w:r>
    </w:p>
    <w:p>
      <w:pPr>
        <w:pStyle w:val="Heading2"/>
      </w:pPr>
      <w:r>
        <w:t>CHAPTER 4</w:t>
      </w:r>
    </w:p>
    <w:p>
      <w:pPr>
        <w:pStyle w:val="VerseReference"/>
      </w:pPr>
      <w:r>
        <w:t>4:1</w:t>
      </w:r>
    </w:p>
    <w:p>
      <w:pPr>
        <w:pStyle w:val="VerseText"/>
      </w:pPr>
      <w:r>
        <w:t>Suffering visits every life, though it rarely arrives in the same form. The rich and the poor drink from different cups, yet both taste bitterness.</w:t>
      </w:r>
    </w:p>
    <w:p>
      <w:pPr>
        <w:pStyle w:val="VerseReference"/>
      </w:pPr>
      <w:r>
        <w:t>4:2</w:t>
      </w:r>
    </w:p>
    <w:p>
      <w:pPr>
        <w:pStyle w:val="VerseText"/>
      </w:pPr>
      <w:r>
        <w:t>Pain is a teacher whose lessons are seldom welcomed and rarely forgotten.</w:t>
      </w:r>
    </w:p>
    <w:p>
      <w:pPr>
        <w:pStyle w:val="VerseReference"/>
      </w:pPr>
      <w:r>
        <w:t>4:3</w:t>
      </w:r>
    </w:p>
    <w:p>
      <w:pPr>
        <w:pStyle w:val="VerseText"/>
      </w:pPr>
      <w:r>
        <w:t>Some wounds strengthen a person; others remain hidden beneath a smile. Judge no life by appearances alone.</w:t>
      </w:r>
    </w:p>
    <w:p>
      <w:pPr>
        <w:pStyle w:val="VerseReference"/>
      </w:pPr>
      <w:r>
        <w:t>4:4</w:t>
      </w:r>
    </w:p>
    <w:p>
      <w:pPr>
        <w:pStyle w:val="VerseText"/>
      </w:pPr>
      <w:r>
        <w:t>Adversity reveals character more faithfully than comfort.</w:t>
      </w:r>
    </w:p>
    <w:p>
      <w:pPr>
        <w:pStyle w:val="VerseReference"/>
      </w:pPr>
      <w:r>
        <w:t>4:5</w:t>
      </w:r>
    </w:p>
    <w:p>
      <w:pPr>
        <w:pStyle w:val="VerseText"/>
      </w:pPr>
      <w:r>
        <w:t>The person who has never suffered may know pleasure, but understands little of compassion.</w:t>
      </w:r>
    </w:p>
    <w:p>
      <w:pPr>
        <w:pStyle w:val="VerseReference"/>
      </w:pPr>
      <w:r>
        <w:t>4:6</w:t>
      </w:r>
    </w:p>
    <w:p>
      <w:pPr>
        <w:pStyle w:val="VerseText"/>
      </w:pPr>
      <w:r>
        <w:t>Grief changes the landscape of the heart. What once seemed important often loses its throne.</w:t>
      </w:r>
    </w:p>
    <w:p>
      <w:pPr>
        <w:pStyle w:val="VerseReference"/>
      </w:pPr>
      <w:r>
        <w:t>4:7</w:t>
      </w:r>
    </w:p>
    <w:p>
      <w:pPr>
        <w:pStyle w:val="VerseText"/>
      </w:pPr>
      <w:r>
        <w:t>Endurance is not the absence of pain but the refusal to surrender to it.</w:t>
      </w:r>
    </w:p>
    <w:p>
      <w:pPr>
        <w:pStyle w:val="VerseReference"/>
      </w:pPr>
      <w:r>
        <w:t>4:8</w:t>
      </w:r>
    </w:p>
    <w:p>
      <w:pPr>
        <w:pStyle w:val="VerseText"/>
      </w:pPr>
      <w:r>
        <w:t>A tree is strengthened not by calm days alone but also by storms.</w:t>
      </w:r>
    </w:p>
    <w:p>
      <w:pPr>
        <w:pStyle w:val="VerseReference"/>
      </w:pPr>
      <w:r>
        <w:t>4:9</w:t>
      </w:r>
    </w:p>
    <w:p>
      <w:pPr>
        <w:pStyle w:val="VerseText"/>
      </w:pPr>
      <w:r>
        <w:t>The measure of a person is not how often they fall, but how often they rise.</w:t>
      </w:r>
    </w:p>
    <w:p>
      <w:pPr>
        <w:pStyle w:val="VerseReference"/>
      </w:pPr>
      <w:r>
        <w:t>4:10</w:t>
      </w:r>
    </w:p>
    <w:p>
      <w:pPr>
        <w:pStyle w:val="VerseText"/>
      </w:pPr>
      <w:r>
        <w:t>Every setback carries within it the possibility of wisdom.</w:t>
      </w:r>
    </w:p>
    <w:p>
      <w:pPr>
        <w:pStyle w:val="VerseReference"/>
      </w:pPr>
      <w:r>
        <w:t>4:11</w:t>
      </w:r>
    </w:p>
    <w:p>
      <w:pPr>
        <w:pStyle w:val="VerseText"/>
      </w:pPr>
      <w:r>
        <w:t>Failure wounds pride but educates character.</w:t>
      </w:r>
    </w:p>
    <w:p>
      <w:pPr>
        <w:pStyle w:val="VerseReference"/>
      </w:pPr>
      <w:r>
        <w:t>4:12</w:t>
      </w:r>
    </w:p>
    <w:p>
      <w:pPr>
        <w:pStyle w:val="VerseText"/>
      </w:pPr>
      <w:r>
        <w:t>Hardship may bend a person, yet it need not break them.</w:t>
      </w:r>
    </w:p>
    <w:p>
      <w:pPr>
        <w:pStyle w:val="VerseReference"/>
      </w:pPr>
      <w:r>
        <w:t>4:13</w:t>
      </w:r>
    </w:p>
    <w:p>
      <w:pPr>
        <w:pStyle w:val="VerseText"/>
      </w:pPr>
      <w:r>
        <w:t>The lesson hidden within defeat is often more valuable than the praise hidden within victory.</w:t>
      </w:r>
    </w:p>
    <w:p>
      <w:pPr>
        <w:pStyle w:val="VerseReference"/>
      </w:pPr>
      <w:r>
        <w:t>4:14</w:t>
      </w:r>
    </w:p>
    <w:p>
      <w:pPr>
        <w:pStyle w:val="VerseText"/>
      </w:pPr>
      <w:r>
        <w:t>Resilience is hope disciplined by experience.</w:t>
      </w:r>
    </w:p>
    <w:p>
      <w:pPr>
        <w:pStyle w:val="SupportingMaterialHeading"/>
      </w:pPr>
      <w:r>
        <w:t>Supporting Material</w:t>
      </w:r>
    </w:p>
    <w:p>
      <w:pPr>
        <w:pStyle w:val="EditorialMarker"/>
      </w:pPr>
      <w:r>
        <w:t>[[Note 594 · 4:1]]</w:t>
      </w:r>
    </w:p>
    <w:p>
      <w:pPr>
        <w:pStyle w:val="NoteText"/>
      </w:pPr>
      <w:r>
        <w:rPr>
          <w:b/>
        </w:rPr>
        <w:t>Clarification.</w:t>
      </w:r>
      <w:r>
        <w:t xml:space="preserve"> Notes that suffering takes different forms across different circumstances, without exempting anyone from it.</w:t>
      </w:r>
    </w:p>
    <w:p>
      <w:pPr>
        <w:pStyle w:val="EditorialMarker"/>
      </w:pPr>
      <w:r>
        <w:t>[[Note 595 · 4:4]]</w:t>
      </w:r>
    </w:p>
    <w:p>
      <w:pPr>
        <w:pStyle w:val="NoteText"/>
      </w:pPr>
      <w:r>
        <w:rPr>
          <w:b/>
        </w:rPr>
        <w:t>Context.</w:t>
      </w:r>
      <w:r>
        <w:t xml:space="preserve"> Suggests hardship reveals character more reliably than ease does.</w:t>
      </w:r>
    </w:p>
    <w:p>
      <w:pPr>
        <w:pStyle w:val="EditorialMarker"/>
      </w:pPr>
      <w:r>
        <w:t>[[Note 596 · 4:5]]</w:t>
      </w:r>
    </w:p>
    <w:p>
      <w:pPr>
        <w:pStyle w:val="NoteText"/>
      </w:pPr>
      <w:r>
        <w:rPr>
          <w:b/>
        </w:rPr>
        <w:t>Reflection.</w:t>
      </w:r>
      <w:r>
        <w:t xml:space="preserve"> Distinguishes pleasure, available without suffering, from compassion, which suffering can deepen.</w:t>
      </w:r>
    </w:p>
    <w:p>
      <w:pPr>
        <w:pStyle w:val="EditorialMarker"/>
      </w:pPr>
      <w:r>
        <w:t>[[Note 597 · 4:9]]</w:t>
      </w:r>
    </w:p>
    <w:p>
      <w:pPr>
        <w:pStyle w:val="NoteText"/>
      </w:pPr>
      <w:r>
        <w:rPr>
          <w:b/>
        </w:rPr>
        <w:t>Definition.</w:t>
      </w:r>
      <w:r>
        <w:t xml:space="preserve"> Measures a person by their response to failure rather than by the failure itself.</w:t>
      </w:r>
    </w:p>
    <w:p>
      <w:pPr>
        <w:pStyle w:val="EditorialMarker"/>
      </w:pPr>
      <w:r>
        <w:t>[[Note 598 · 4:11]]</w:t>
      </w:r>
    </w:p>
    <w:p>
      <w:pPr>
        <w:pStyle w:val="NoteText"/>
      </w:pPr>
      <w:r>
        <w:rPr>
          <w:b/>
        </w:rPr>
        <w:t>Clarification.</w:t>
      </w:r>
      <w:r>
        <w:t xml:space="preserve"> Separates the emotional cost of failure, wounded pride, from its instructive value, educated character.</w:t>
      </w:r>
    </w:p>
    <w:p>
      <w:pPr>
        <w:pStyle w:val="EditorialMarker"/>
      </w:pPr>
      <w:r>
        <w:t>[[Note 599 · 4:14]]</w:t>
      </w:r>
    </w:p>
    <w:p>
      <w:pPr>
        <w:pStyle w:val="NoteText"/>
      </w:pPr>
      <w:r>
        <w:rPr>
          <w:b/>
        </w:rPr>
        <w:t>Definition.</w:t>
      </w:r>
      <w:r>
        <w:t xml:space="preserve"> Defines resilience as hope that has been shaped and tempered by lived experience.</w:t>
      </w:r>
    </w:p>
    <w:p>
      <w:pPr>
        <w:pStyle w:val="Heading2"/>
      </w:pPr>
      <w:r>
        <w:t>CHAPTER 5</w:t>
      </w:r>
    </w:p>
    <w:p>
      <w:pPr>
        <w:pStyle w:val="VerseReference"/>
      </w:pPr>
      <w:r>
        <w:t>5:1</w:t>
      </w:r>
    </w:p>
    <w:p>
      <w:pPr>
        <w:pStyle w:val="VerseText"/>
      </w:pPr>
      <w:r>
        <w:t>Fear is both protector and prison. It warns of danger, yet often exaggerates it.</w:t>
      </w:r>
    </w:p>
    <w:p>
      <w:pPr>
        <w:pStyle w:val="VerseReference"/>
      </w:pPr>
      <w:r>
        <w:t>5:2</w:t>
      </w:r>
    </w:p>
    <w:p>
      <w:pPr>
        <w:pStyle w:val="VerseText"/>
      </w:pPr>
      <w:r>
        <w:t>Many opportunities perish at the hands of imagined catastrophes.</w:t>
      </w:r>
    </w:p>
    <w:p>
      <w:pPr>
        <w:pStyle w:val="VerseReference"/>
      </w:pPr>
      <w:r>
        <w:t>5:3</w:t>
      </w:r>
    </w:p>
    <w:p>
      <w:pPr>
        <w:pStyle w:val="VerseText"/>
      </w:pPr>
      <w:r>
        <w:t>Courage is not the absence of fear but the decision that something else is more important.</w:t>
      </w:r>
    </w:p>
    <w:p>
      <w:pPr>
        <w:pStyle w:val="VerseReference"/>
      </w:pPr>
      <w:r>
        <w:t>5:4</w:t>
      </w:r>
    </w:p>
    <w:p>
      <w:pPr>
        <w:pStyle w:val="VerseText"/>
      </w:pPr>
      <w:r>
        <w:t>Fear grows in darkness and shrinks beneath examination.</w:t>
      </w:r>
    </w:p>
    <w:p>
      <w:pPr>
        <w:pStyle w:val="VerseReference"/>
      </w:pPr>
      <w:r>
        <w:t>5:5</w:t>
      </w:r>
    </w:p>
    <w:p>
      <w:pPr>
        <w:pStyle w:val="VerseText"/>
      </w:pPr>
      <w:r>
        <w:t>What is avoided gains power; what is confronted loses some of its mystery.</w:t>
      </w:r>
    </w:p>
    <w:p>
      <w:pPr>
        <w:pStyle w:val="VerseReference"/>
      </w:pPr>
      <w:r>
        <w:t>5:6</w:t>
      </w:r>
    </w:p>
    <w:p>
      <w:pPr>
        <w:pStyle w:val="VerseText"/>
      </w:pPr>
      <w:r>
        <w:t>The wise listen to fear but do not obey it blindly.</w:t>
      </w:r>
    </w:p>
    <w:p>
      <w:pPr>
        <w:pStyle w:val="VerseReference"/>
      </w:pPr>
      <w:r>
        <w:t>5:7</w:t>
      </w:r>
    </w:p>
    <w:p>
      <w:pPr>
        <w:pStyle w:val="VerseText"/>
      </w:pPr>
      <w:r>
        <w:t>Hope is the companion that remains when certainty has departed.</w:t>
      </w:r>
    </w:p>
    <w:p>
      <w:pPr>
        <w:pStyle w:val="VerseReference"/>
      </w:pPr>
      <w:r>
        <w:t>5:8</w:t>
      </w:r>
    </w:p>
    <w:p>
      <w:pPr>
        <w:pStyle w:val="VerseText"/>
      </w:pPr>
      <w:r>
        <w:t>Despair sees walls; hope searches for doors.</w:t>
      </w:r>
    </w:p>
    <w:p>
      <w:pPr>
        <w:pStyle w:val="VerseReference"/>
      </w:pPr>
      <w:r>
        <w:t>5:9</w:t>
      </w:r>
    </w:p>
    <w:p>
      <w:pPr>
        <w:pStyle w:val="VerseText"/>
      </w:pPr>
      <w:r>
        <w:t>Hope without effort becomes fantasy. Effort without hope becomes exhaustion.</w:t>
      </w:r>
    </w:p>
    <w:p>
      <w:pPr>
        <w:pStyle w:val="VerseReference"/>
      </w:pPr>
      <w:r>
        <w:t>5:10</w:t>
      </w:r>
    </w:p>
    <w:p>
      <w:pPr>
        <w:pStyle w:val="VerseText"/>
      </w:pPr>
      <w:r>
        <w:t>Even the longest night eventually yields to dawn. The question is whether one remains long enough to witness it.</w:t>
      </w:r>
    </w:p>
    <w:p>
      <w:pPr>
        <w:pStyle w:val="VerseReference"/>
      </w:pPr>
      <w:r>
        <w:t>5:11</w:t>
      </w:r>
    </w:p>
    <w:p>
      <w:pPr>
        <w:pStyle w:val="VerseText"/>
      </w:pPr>
      <w:r>
        <w:t>Hope does not deny difficulty; it refuses to grant difficulty the final word.</w:t>
      </w:r>
    </w:p>
    <w:p>
      <w:pPr>
        <w:pStyle w:val="VerseReference"/>
      </w:pPr>
      <w:r>
        <w:t>5:12</w:t>
      </w:r>
    </w:p>
    <w:p>
      <w:pPr>
        <w:pStyle w:val="VerseText"/>
      </w:pPr>
      <w:r>
        <w:t>Preserve hope carefully, for many forces profit from its absence.</w:t>
      </w:r>
    </w:p>
    <w:p>
      <w:pPr>
        <w:pStyle w:val="VerseReference"/>
      </w:pPr>
      <w:r>
        <w:t>5:13</w:t>
      </w:r>
    </w:p>
    <w:p>
      <w:pPr>
        <w:pStyle w:val="VerseText"/>
      </w:pPr>
      <w:r>
        <w:t>Failure is not the opposite of success. It is often part of its construction.</w:t>
      </w:r>
    </w:p>
    <w:p>
      <w:pPr>
        <w:pStyle w:val="VerseReference"/>
      </w:pPr>
      <w:r>
        <w:t>5:14</w:t>
      </w:r>
    </w:p>
    <w:p>
      <w:pPr>
        <w:pStyle w:val="VerseText"/>
      </w:pPr>
      <w:r>
        <w:t>A person who has never failed has likely attempted little.</w:t>
      </w:r>
    </w:p>
    <w:p>
      <w:pPr>
        <w:pStyle w:val="VerseReference"/>
      </w:pPr>
      <w:r>
        <w:t>5:15</w:t>
      </w:r>
    </w:p>
    <w:p>
      <w:pPr>
        <w:pStyle w:val="VerseText"/>
      </w:pPr>
      <w:r>
        <w:t>Every master was once a beginner whose mistakes were visible to others.</w:t>
      </w:r>
    </w:p>
    <w:p>
      <w:pPr>
        <w:pStyle w:val="VerseReference"/>
      </w:pPr>
      <w:r>
        <w:t>5:16</w:t>
      </w:r>
    </w:p>
    <w:p>
      <w:pPr>
        <w:pStyle w:val="VerseText"/>
      </w:pPr>
      <w:r>
        <w:t>Failure exposes weaknesses that success often conceals.</w:t>
      </w:r>
    </w:p>
    <w:p>
      <w:pPr>
        <w:pStyle w:val="VerseReference"/>
      </w:pPr>
      <w:r>
        <w:t>5:17</w:t>
      </w:r>
    </w:p>
    <w:p>
      <w:pPr>
        <w:pStyle w:val="VerseText"/>
      </w:pPr>
      <w:r>
        <w:t>To fail honestly is better than to succeed through deception.</w:t>
      </w:r>
    </w:p>
    <w:p>
      <w:pPr>
        <w:pStyle w:val="VerseReference"/>
      </w:pPr>
      <w:r>
        <w:t>5:18</w:t>
      </w:r>
    </w:p>
    <w:p>
      <w:pPr>
        <w:pStyle w:val="VerseText"/>
      </w:pPr>
      <w:r>
        <w:t>Let failure refine you rather than define you.</w:t>
      </w:r>
    </w:p>
    <w:p>
      <w:pPr>
        <w:pStyle w:val="SupportingMaterialHeading"/>
      </w:pPr>
      <w:r>
        <w:t>Supporting Material</w:t>
      </w:r>
    </w:p>
    <w:p>
      <w:pPr>
        <w:pStyle w:val="EditorialMarker"/>
      </w:pPr>
      <w:r>
        <w:t>[[Note 600 · 5:3]]</w:t>
      </w:r>
    </w:p>
    <w:p>
      <w:pPr>
        <w:pStyle w:val="NoteText"/>
      </w:pPr>
      <w:r>
        <w:rPr>
          <w:b/>
        </w:rPr>
        <w:t>Clarification.</w:t>
      </w:r>
      <w:r>
        <w:t xml:space="preserve"> Redefines courage as prioritizing something above fear, not the elimination of fear itself.</w:t>
      </w:r>
    </w:p>
    <w:p>
      <w:pPr>
        <w:pStyle w:val="EditorialMarker"/>
      </w:pPr>
      <w:r>
        <w:t>[[Note 601 · 5:6]]</w:t>
      </w:r>
    </w:p>
    <w:p>
      <w:pPr>
        <w:pStyle w:val="NoteText"/>
      </w:pPr>
      <w:r>
        <w:rPr>
          <w:b/>
        </w:rPr>
        <w:t>Reflection.</w:t>
      </w:r>
      <w:r>
        <w:t xml:space="preserve"> Distinguishes heeding fear’s warning from being ruled by it.</w:t>
      </w:r>
    </w:p>
    <w:p>
      <w:pPr>
        <w:pStyle w:val="EditorialMarker"/>
      </w:pPr>
      <w:r>
        <w:t>[[Note 602 · 5:9]]</w:t>
      </w:r>
    </w:p>
    <w:p>
      <w:pPr>
        <w:pStyle w:val="NoteText"/>
      </w:pPr>
      <w:r>
        <w:rPr>
          <w:b/>
        </w:rPr>
        <w:t>Definition.</w:t>
      </w:r>
      <w:r>
        <w:t xml:space="preserve"> Pairs hope and effort as mutually necessary; either alone becomes fantasy or exhaustion.</w:t>
      </w:r>
    </w:p>
    <w:p>
      <w:pPr>
        <w:pStyle w:val="EditorialMarker"/>
      </w:pPr>
      <w:r>
        <w:t>[[Note 603 · 5:11]]</w:t>
      </w:r>
    </w:p>
    <w:p>
      <w:pPr>
        <w:pStyle w:val="NoteText"/>
      </w:pPr>
      <w:r>
        <w:rPr>
          <w:b/>
        </w:rPr>
        <w:t>Context.</w:t>
      </w:r>
      <w:r>
        <w:t xml:space="preserve"> Frames hope as compatible with acknowledging difficulty, rather than denying it.</w:t>
      </w:r>
    </w:p>
    <w:p>
      <w:pPr>
        <w:pStyle w:val="EditorialMarker"/>
      </w:pPr>
      <w:r>
        <w:t>[[Note 604 · 5:13]]</w:t>
      </w:r>
    </w:p>
    <w:p>
      <w:pPr>
        <w:pStyle w:val="NoteText"/>
      </w:pPr>
      <w:r>
        <w:rPr>
          <w:b/>
        </w:rPr>
        <w:t>Reflection.</w:t>
      </w:r>
      <w:r>
        <w:t xml:space="preserve"> Positions failure as part of the process that produces success, not its opposite.</w:t>
      </w:r>
    </w:p>
    <w:p>
      <w:pPr>
        <w:pStyle w:val="EditorialMarker"/>
      </w:pPr>
      <w:r>
        <w:t>[[Note 605 · 5:16]]</w:t>
      </w:r>
    </w:p>
    <w:p>
      <w:pPr>
        <w:pStyle w:val="NoteText"/>
      </w:pPr>
      <w:r>
        <w:rPr>
          <w:b/>
        </w:rPr>
        <w:t>Clarification.</w:t>
      </w:r>
      <w:r>
        <w:t xml:space="preserve"> Suggests failure reveals weaknesses that the appearance of success can conceal.</w:t>
      </w:r>
    </w:p>
    <w:p>
      <w:pPr>
        <w:pStyle w:val="EditorialMarker"/>
      </w:pPr>
      <w:r>
        <w:t>[[Note 606 · 5:18]]</w:t>
      </w:r>
    </w:p>
    <w:p>
      <w:pPr>
        <w:pStyle w:val="NoteText"/>
      </w:pPr>
      <w:r>
        <w:rPr>
          <w:b/>
        </w:rPr>
        <w:t>Reflection.</w:t>
      </w:r>
      <w:r>
        <w:t xml:space="preserve"> Closes the chapter by treating failure as material for growth rather than as identity.</w:t>
      </w:r>
    </w:p>
    <w:p>
      <w:pPr>
        <w:pStyle w:val="Heading2"/>
      </w:pPr>
      <w:r>
        <w:t>CHAPTER 6</w:t>
      </w:r>
    </w:p>
    <w:p>
      <w:pPr>
        <w:pStyle w:val="VerseReference"/>
      </w:pPr>
      <w:r>
        <w:t>6:1</w:t>
      </w:r>
    </w:p>
    <w:p>
      <w:pPr>
        <w:pStyle w:val="VerseText"/>
      </w:pPr>
      <w:r>
        <w:t>Strength is not measured solely by force. It is measured by restraint, patience, and endurance.</w:t>
      </w:r>
    </w:p>
    <w:p>
      <w:pPr>
        <w:pStyle w:val="VerseReference"/>
      </w:pPr>
      <w:r>
        <w:t>6:2</w:t>
      </w:r>
    </w:p>
    <w:p>
      <w:pPr>
        <w:pStyle w:val="VerseText"/>
      </w:pPr>
      <w:r>
        <w:t>The strongest person is often the one carrying burdens unseen by others.</w:t>
      </w:r>
    </w:p>
    <w:p>
      <w:pPr>
        <w:pStyle w:val="VerseReference"/>
      </w:pPr>
      <w:r>
        <w:t>6:3</w:t>
      </w:r>
    </w:p>
    <w:p>
      <w:pPr>
        <w:pStyle w:val="VerseText"/>
      </w:pPr>
      <w:r>
        <w:t>A calm mind possesses a strength that anger can never achieve.</w:t>
      </w:r>
    </w:p>
    <w:p>
      <w:pPr>
        <w:pStyle w:val="VerseReference"/>
      </w:pPr>
      <w:r>
        <w:t>6:4</w:t>
      </w:r>
    </w:p>
    <w:p>
      <w:pPr>
        <w:pStyle w:val="VerseText"/>
      </w:pPr>
      <w:r>
        <w:t>Character endures where power fades.</w:t>
      </w:r>
    </w:p>
    <w:p>
      <w:pPr>
        <w:pStyle w:val="VerseReference"/>
      </w:pPr>
      <w:r>
        <w:t>6:5</w:t>
      </w:r>
    </w:p>
    <w:p>
      <w:pPr>
        <w:pStyle w:val="VerseText"/>
      </w:pPr>
      <w:r>
        <w:t>The body weakens with age, but wisdom can continue to grow.</w:t>
      </w:r>
    </w:p>
    <w:p>
      <w:pPr>
        <w:pStyle w:val="VerseReference"/>
      </w:pPr>
      <w:r>
        <w:t>6:6</w:t>
      </w:r>
    </w:p>
    <w:p>
      <w:pPr>
        <w:pStyle w:val="VerseText"/>
      </w:pPr>
      <w:r>
        <w:t>True strength lifts others without diminishing itself.</w:t>
      </w:r>
    </w:p>
    <w:p>
      <w:pPr>
        <w:pStyle w:val="SupportingMaterialHeading"/>
      </w:pPr>
      <w:r>
        <w:t>Supporting Material</w:t>
      </w:r>
    </w:p>
    <w:p>
      <w:pPr>
        <w:pStyle w:val="EditorialMarker"/>
      </w:pPr>
      <w:r>
        <w:t>[[Note 607 · 6:1]]</w:t>
      </w:r>
    </w:p>
    <w:p>
      <w:pPr>
        <w:pStyle w:val="NoteText"/>
      </w:pPr>
      <w:r>
        <w:rPr>
          <w:b/>
        </w:rPr>
        <w:t>Definition.</w:t>
      </w:r>
      <w:r>
        <w:t xml:space="preserve"> Measures strength by restraint, patience, and endurance rather than force alone.</w:t>
      </w:r>
    </w:p>
    <w:p>
      <w:pPr>
        <w:pStyle w:val="EditorialMarker"/>
      </w:pPr>
      <w:r>
        <w:t>[[Note 608 · 6:3]]</w:t>
      </w:r>
    </w:p>
    <w:p>
      <w:pPr>
        <w:pStyle w:val="NoteText"/>
      </w:pPr>
      <w:r>
        <w:rPr>
          <w:b/>
        </w:rPr>
        <w:t>Reflection.</w:t>
      </w:r>
      <w:r>
        <w:t xml:space="preserve"> Contrasts the durability of a calm mind with the more fragile power of anger.</w:t>
      </w:r>
    </w:p>
    <w:p>
      <w:pPr>
        <w:pStyle w:val="EditorialMarker"/>
      </w:pPr>
      <w:r>
        <w:t>[[Note 609 · 6:6]]</w:t>
      </w:r>
    </w:p>
    <w:p>
      <w:pPr>
        <w:pStyle w:val="NoteText"/>
      </w:pPr>
      <w:r>
        <w:rPr>
          <w:b/>
        </w:rPr>
        <w:t>Context.</w:t>
      </w:r>
      <w:r>
        <w:t xml:space="preserve"> Describes true strength as something that lifts others without depleting itself.</w:t>
      </w:r>
    </w:p>
    <w:p>
      <w:pPr>
        <w:pStyle w:val="Heading2"/>
      </w:pPr>
      <w:r>
        <w:t>CHAPTER 7</w:t>
      </w:r>
    </w:p>
    <w:p>
      <w:pPr>
        <w:pStyle w:val="VerseReference"/>
      </w:pPr>
      <w:r>
        <w:t>7:1</w:t>
      </w:r>
    </w:p>
    <w:p>
      <w:pPr>
        <w:pStyle w:val="VerseText"/>
      </w:pPr>
      <w:r>
        <w:t>A leader's true measure is not the number of followers behind him, but the condition of the people entrusted to him.</w:t>
      </w:r>
    </w:p>
    <w:p>
      <w:pPr>
        <w:pStyle w:val="VerseReference"/>
      </w:pPr>
      <w:r>
        <w:t>7:2</w:t>
      </w:r>
    </w:p>
    <w:p>
      <w:pPr>
        <w:pStyle w:val="VerseText"/>
      </w:pPr>
      <w:r>
        <w:t>Authority attracts two kinds of people: those who wish to serve and those who wish to rule. The wise learn the difference before granting power.</w:t>
      </w:r>
    </w:p>
    <w:p>
      <w:pPr>
        <w:pStyle w:val="VerseReference"/>
      </w:pPr>
      <w:r>
        <w:t>7:3</w:t>
      </w:r>
    </w:p>
    <w:p>
      <w:pPr>
        <w:pStyle w:val="VerseText"/>
      </w:pPr>
      <w:r>
        <w:t>The throne reveals character more clearly than poverty. For many virtues survive hardship but perish when power arrives.</w:t>
      </w:r>
    </w:p>
    <w:p>
      <w:pPr>
        <w:pStyle w:val="VerseReference"/>
      </w:pPr>
      <w:r>
        <w:t>7:4</w:t>
      </w:r>
    </w:p>
    <w:p>
      <w:pPr>
        <w:pStyle w:val="VerseText"/>
      </w:pPr>
      <w:r>
        <w:t>A ruler who cannot govern himself will eventually fail to govern others.</w:t>
      </w:r>
    </w:p>
    <w:p>
      <w:pPr>
        <w:pStyle w:val="VerseReference"/>
      </w:pPr>
      <w:r>
        <w:t>7:5</w:t>
      </w:r>
    </w:p>
    <w:p>
      <w:pPr>
        <w:pStyle w:val="VerseText"/>
      </w:pPr>
      <w:r>
        <w:t>The greatest leaders leave behind capable people, not dependent people.</w:t>
      </w:r>
    </w:p>
    <w:p>
      <w:pPr>
        <w:pStyle w:val="VerseReference"/>
      </w:pPr>
      <w:r>
        <w:t>7:6</w:t>
      </w:r>
    </w:p>
    <w:p>
      <w:pPr>
        <w:pStyle w:val="VerseText"/>
      </w:pPr>
      <w:r>
        <w:t>Fear may secure obedience for a season, but respect secures loyalty for generations.</w:t>
      </w:r>
    </w:p>
    <w:p>
      <w:pPr>
        <w:pStyle w:val="VerseReference"/>
      </w:pPr>
      <w:r>
        <w:t>7:7</w:t>
      </w:r>
    </w:p>
    <w:p>
      <w:pPr>
        <w:pStyle w:val="VerseText"/>
      </w:pPr>
      <w:r>
        <w:t>A nation reflects the character of those it rewards.</w:t>
      </w:r>
    </w:p>
    <w:p>
      <w:pPr>
        <w:pStyle w:val="VerseReference"/>
      </w:pPr>
      <w:r>
        <w:t>7:8</w:t>
      </w:r>
    </w:p>
    <w:p>
      <w:pPr>
        <w:pStyle w:val="VerseText"/>
      </w:pPr>
      <w:r>
        <w:t>Every authority seeks legitimacy, yet legitimacy is not created by power alone.</w:t>
      </w:r>
    </w:p>
    <w:p>
      <w:pPr>
        <w:pStyle w:val="VerseReference"/>
      </w:pPr>
      <w:r>
        <w:t>7:9</w:t>
      </w:r>
    </w:p>
    <w:p>
      <w:pPr>
        <w:pStyle w:val="VerseText"/>
      </w:pPr>
      <w:r>
        <w:t>The wise citizen respects authority while reserving the right to question it.</w:t>
      </w:r>
    </w:p>
    <w:p>
      <w:pPr>
        <w:pStyle w:val="VerseReference"/>
      </w:pPr>
      <w:r>
        <w:t>7:10</w:t>
      </w:r>
    </w:p>
    <w:p>
      <w:pPr>
        <w:pStyle w:val="VerseText"/>
      </w:pPr>
      <w:r>
        <w:t>Institutions are human creations. They inherit human flaws.</w:t>
      </w:r>
    </w:p>
    <w:p>
      <w:pPr>
        <w:pStyle w:val="VerseReference"/>
      </w:pPr>
      <w:r>
        <w:t>7:11</w:t>
      </w:r>
    </w:p>
    <w:p>
      <w:pPr>
        <w:pStyle w:val="VerseText"/>
      </w:pPr>
      <w:r>
        <w:t>Those who demand obedience without accountability invite corruption.</w:t>
      </w:r>
    </w:p>
    <w:p>
      <w:pPr>
        <w:pStyle w:val="VerseReference"/>
      </w:pPr>
      <w:r>
        <w:t>7:12</w:t>
      </w:r>
    </w:p>
    <w:p>
      <w:pPr>
        <w:pStyle w:val="VerseText"/>
      </w:pPr>
      <w:r>
        <w:t>A law may be legal and still be unjust.</w:t>
      </w:r>
    </w:p>
    <w:p>
      <w:pPr>
        <w:pStyle w:val="VerseReference"/>
      </w:pPr>
      <w:r>
        <w:t>7:13</w:t>
      </w:r>
    </w:p>
    <w:p>
      <w:pPr>
        <w:pStyle w:val="VerseText"/>
      </w:pPr>
      <w:r>
        <w:t>The highest authority is neither office nor title, but truth.</w:t>
      </w:r>
    </w:p>
    <w:p>
      <w:pPr>
        <w:pStyle w:val="SupportingMaterialHeading"/>
      </w:pPr>
      <w:r>
        <w:t>Supporting Material</w:t>
      </w:r>
    </w:p>
    <w:p>
      <w:pPr>
        <w:pStyle w:val="EditorialMarker"/>
      </w:pPr>
      <w:r>
        <w:t>[[Note 610 · 7:1]]</w:t>
      </w:r>
    </w:p>
    <w:p>
      <w:pPr>
        <w:pStyle w:val="NoteText"/>
      </w:pPr>
      <w:r>
        <w:rPr>
          <w:b/>
        </w:rPr>
        <w:t>Clarification.</w:t>
      </w:r>
      <w:r>
        <w:t xml:space="preserve"> Measures leadership by the condition of those a leader is responsible for, not by the size of their following.</w:t>
      </w:r>
    </w:p>
    <w:p>
      <w:pPr>
        <w:pStyle w:val="EditorialMarker"/>
      </w:pPr>
      <w:r>
        <w:t>[[Note 611 · 7:3]]</w:t>
      </w:r>
    </w:p>
    <w:p>
      <w:pPr>
        <w:pStyle w:val="NoteText"/>
      </w:pPr>
      <w:r>
        <w:rPr>
          <w:b/>
        </w:rPr>
        <w:t>Reflection.</w:t>
      </w:r>
      <w:r>
        <w:t xml:space="preserve"> Suggests power tests character more severely than hardship does.</w:t>
      </w:r>
    </w:p>
    <w:p>
      <w:pPr>
        <w:pStyle w:val="EditorialMarker"/>
      </w:pPr>
      <w:r>
        <w:t>[[Note 612 · 7:4]]</w:t>
      </w:r>
    </w:p>
    <w:p>
      <w:pPr>
        <w:pStyle w:val="NoteText"/>
      </w:pPr>
      <w:r>
        <w:rPr>
          <w:b/>
        </w:rPr>
        <w:t>Context.</w:t>
      </w:r>
      <w:r>
        <w:t xml:space="preserve"> Applies Seeker 23:7’s link between self-governance and reduced dependence on external control to leadership specifically.</w:t>
      </w:r>
    </w:p>
    <w:p>
      <w:pPr>
        <w:pStyle w:val="SeeAlso"/>
      </w:pPr>
      <w:r>
        <w:t>See also: Inquiry 23:7</w:t>
      </w:r>
    </w:p>
    <w:p>
      <w:pPr>
        <w:pStyle w:val="EditorialMarker"/>
      </w:pPr>
      <w:r>
        <w:t>[[Note 613 · 7:6]]</w:t>
      </w:r>
    </w:p>
    <w:p>
      <w:pPr>
        <w:pStyle w:val="NoteText"/>
      </w:pPr>
      <w:r>
        <w:rPr>
          <w:b/>
        </w:rPr>
        <w:t>Definition.</w:t>
      </w:r>
      <w:r>
        <w:t xml:space="preserve"> Distinguishes obedience secured by fear from loyalty secured by respect, noting their differing durability.</w:t>
      </w:r>
    </w:p>
    <w:p>
      <w:pPr>
        <w:pStyle w:val="EditorialMarker"/>
      </w:pPr>
      <w:r>
        <w:t>[[Note 614 · 7:9]]</w:t>
      </w:r>
    </w:p>
    <w:p>
      <w:pPr>
        <w:pStyle w:val="NoteText"/>
      </w:pPr>
      <w:r>
        <w:rPr>
          <w:b/>
        </w:rPr>
        <w:t>Reflection.</w:t>
      </w:r>
      <w:r>
        <w:t xml:space="preserve"> Frames respecting authority and questioning it as compatible rather than contradictory.</w:t>
      </w:r>
    </w:p>
    <w:p>
      <w:pPr>
        <w:pStyle w:val="EditorialMarker"/>
      </w:pPr>
      <w:r>
        <w:t>[[Note 615 · 7:13]]</w:t>
      </w:r>
    </w:p>
    <w:p>
      <w:pPr>
        <w:pStyle w:val="NoteText"/>
      </w:pPr>
      <w:r>
        <w:rPr>
          <w:b/>
        </w:rPr>
        <w:t>Clarification.</w:t>
      </w:r>
      <w:r>
        <w:t xml:space="preserve"> Places truth above office or title as the highest form of authority.</w:t>
      </w:r>
    </w:p>
    <w:p>
      <w:pPr>
        <w:pStyle w:val="Heading2"/>
      </w:pPr>
      <w:r>
        <w:t>CHAPTER 8</w:t>
      </w:r>
    </w:p>
    <w:p>
      <w:pPr>
        <w:pStyle w:val="VerseReference"/>
      </w:pPr>
      <w:r>
        <w:t>8:1</w:t>
      </w:r>
    </w:p>
    <w:p>
      <w:pPr>
        <w:pStyle w:val="VerseText"/>
      </w:pPr>
      <w:r>
        <w:t>Tyranny seldom arrives announcing itself. It comes disguised as necessity, security, or virtue.</w:t>
      </w:r>
    </w:p>
    <w:p>
      <w:pPr>
        <w:pStyle w:val="VerseReference"/>
      </w:pPr>
      <w:r>
        <w:t>8:2</w:t>
      </w:r>
    </w:p>
    <w:p>
      <w:pPr>
        <w:pStyle w:val="VerseText"/>
      </w:pPr>
      <w:r>
        <w:t>The people surrender freedom gradually and wonder later where it went.</w:t>
      </w:r>
    </w:p>
    <w:p>
      <w:pPr>
        <w:pStyle w:val="VerseReference"/>
      </w:pPr>
      <w:r>
        <w:t>8:3</w:t>
      </w:r>
    </w:p>
    <w:p>
      <w:pPr>
        <w:pStyle w:val="VerseText"/>
      </w:pPr>
      <w:r>
        <w:t>Every tyrant requires two allies: the silence of the good and the obedience of the fearful.</w:t>
      </w:r>
    </w:p>
    <w:p>
      <w:pPr>
        <w:pStyle w:val="VerseReference"/>
      </w:pPr>
      <w:r>
        <w:t>8:4</w:t>
      </w:r>
    </w:p>
    <w:p>
      <w:pPr>
        <w:pStyle w:val="VerseText"/>
      </w:pPr>
      <w:r>
        <w:t>The chains accepted willingly are often the hardest to remove.</w:t>
      </w:r>
    </w:p>
    <w:p>
      <w:pPr>
        <w:pStyle w:val="VerseReference"/>
      </w:pPr>
      <w:r>
        <w:t>8:5</w:t>
      </w:r>
    </w:p>
    <w:p>
      <w:pPr>
        <w:pStyle w:val="VerseText"/>
      </w:pPr>
      <w:r>
        <w:t>When questioning becomes dangerous, truth becomes revolutionary.</w:t>
      </w:r>
    </w:p>
    <w:p>
      <w:pPr>
        <w:pStyle w:val="VerseReference"/>
      </w:pPr>
      <w:r>
        <w:t>8:6</w:t>
      </w:r>
    </w:p>
    <w:p>
      <w:pPr>
        <w:pStyle w:val="VerseText"/>
      </w:pPr>
      <w:r>
        <w:t>A society that fears dissent prepares a throne for oppression.</w:t>
      </w:r>
    </w:p>
    <w:p>
      <w:pPr>
        <w:pStyle w:val="VerseReference"/>
      </w:pPr>
      <w:r>
        <w:t>8:7</w:t>
      </w:r>
    </w:p>
    <w:p>
      <w:pPr>
        <w:pStyle w:val="VerseText"/>
      </w:pPr>
      <w:r>
        <w:t>Freedom dies not only by force but also by neglect.</w:t>
      </w:r>
    </w:p>
    <w:p>
      <w:pPr>
        <w:pStyle w:val="SupportingMaterialHeading"/>
      </w:pPr>
      <w:r>
        <w:t>Supporting Material</w:t>
      </w:r>
    </w:p>
    <w:p>
      <w:pPr>
        <w:pStyle w:val="EditorialMarker"/>
      </w:pPr>
      <w:r>
        <w:t>[[Note 616 · 8:1]]</w:t>
      </w:r>
    </w:p>
    <w:p>
      <w:pPr>
        <w:pStyle w:val="NoteText"/>
      </w:pPr>
      <w:r>
        <w:rPr>
          <w:b/>
        </w:rPr>
        <w:t>Clarification.</w:t>
      </w:r>
      <w:r>
        <w:t xml:space="preserve"> Notes that tyranny typically presents itself under another name, such as necessity or security.</w:t>
      </w:r>
    </w:p>
    <w:p>
      <w:pPr>
        <w:pStyle w:val="EditorialMarker"/>
      </w:pPr>
      <w:r>
        <w:t>[[Note 617 · 8:3]]</w:t>
      </w:r>
    </w:p>
    <w:p>
      <w:pPr>
        <w:pStyle w:val="NoteText"/>
      </w:pPr>
      <w:r>
        <w:rPr>
          <w:b/>
        </w:rPr>
        <w:t>Context.</w:t>
      </w:r>
      <w:r>
        <w:t xml:space="preserve"> Identifies the silence of the uninvolved as a condition tyranny relies on as much as active support.</w:t>
      </w:r>
    </w:p>
    <w:p>
      <w:pPr>
        <w:pStyle w:val="EditorialMarker"/>
      </w:pPr>
      <w:r>
        <w:t>[[Note 618 · 8:7]]</w:t>
      </w:r>
    </w:p>
    <w:p>
      <w:pPr>
        <w:pStyle w:val="NoteText"/>
      </w:pPr>
      <w:r>
        <w:rPr>
          <w:b/>
        </w:rPr>
        <w:t>Reflection.</w:t>
      </w:r>
      <w:r>
        <w:t xml:space="preserve"> Extends the chapter’s warning to include neglect, not only force, as a cause of freedom’s loss.</w:t>
      </w:r>
    </w:p>
    <w:p>
      <w:pPr>
        <w:pStyle w:val="Heading2"/>
      </w:pPr>
      <w:r>
        <w:t>CHAPTER 9</w:t>
      </w:r>
    </w:p>
    <w:p>
      <w:pPr>
        <w:pStyle w:val="VerseReference"/>
      </w:pPr>
      <w:r>
        <w:t>9:1</w:t>
      </w:r>
    </w:p>
    <w:p>
      <w:pPr>
        <w:pStyle w:val="VerseText"/>
      </w:pPr>
      <w:r>
        <w:t>Influence is power that travels without uniforms or crowns.</w:t>
      </w:r>
    </w:p>
    <w:p>
      <w:pPr>
        <w:pStyle w:val="VerseReference"/>
      </w:pPr>
      <w:r>
        <w:t>9:2</w:t>
      </w:r>
    </w:p>
    <w:p>
      <w:pPr>
        <w:pStyle w:val="VerseText"/>
      </w:pPr>
      <w:r>
        <w:t>The storyteller, the teacher, and the merchant shape the world as surely as the ruler.</w:t>
      </w:r>
    </w:p>
    <w:p>
      <w:pPr>
        <w:pStyle w:val="VerseReference"/>
      </w:pPr>
      <w:r>
        <w:t>9:3</w:t>
      </w:r>
    </w:p>
    <w:p>
      <w:pPr>
        <w:pStyle w:val="VerseText"/>
      </w:pPr>
      <w:r>
        <w:t>Ideas govern generations long after armies have disappeared.</w:t>
      </w:r>
    </w:p>
    <w:p>
      <w:pPr>
        <w:pStyle w:val="VerseReference"/>
      </w:pPr>
      <w:r>
        <w:t>9:4</w:t>
      </w:r>
    </w:p>
    <w:p>
      <w:pPr>
        <w:pStyle w:val="VerseText"/>
      </w:pPr>
      <w:r>
        <w:t>The person who shapes belief often possesses more power than the person who enforces law.</w:t>
      </w:r>
    </w:p>
    <w:p>
      <w:pPr>
        <w:pStyle w:val="VerseReference"/>
      </w:pPr>
      <w:r>
        <w:t>9:5</w:t>
      </w:r>
    </w:p>
    <w:p>
      <w:pPr>
        <w:pStyle w:val="VerseText"/>
      </w:pPr>
      <w:r>
        <w:t>Influence becomes dangerous when it seeks followers instead of understanding.</w:t>
      </w:r>
    </w:p>
    <w:p>
      <w:pPr>
        <w:pStyle w:val="VerseReference"/>
      </w:pPr>
      <w:r>
        <w:t>9:6</w:t>
      </w:r>
    </w:p>
    <w:p>
      <w:pPr>
        <w:pStyle w:val="VerseText"/>
      </w:pPr>
      <w:r>
        <w:t>The greatest persuasion appeals to reason rather than fear.</w:t>
      </w:r>
    </w:p>
    <w:p>
      <w:pPr>
        <w:pStyle w:val="VerseReference"/>
      </w:pPr>
      <w:r>
        <w:t>9:7</w:t>
      </w:r>
    </w:p>
    <w:p>
      <w:pPr>
        <w:pStyle w:val="VerseText"/>
      </w:pPr>
      <w:r>
        <w:t>Be mindful of what influences you, for repeated thoughts become convictions.</w:t>
      </w:r>
    </w:p>
    <w:p>
      <w:pPr>
        <w:pStyle w:val="VerseReference"/>
      </w:pPr>
      <w:r>
        <w:t>9:8</w:t>
      </w:r>
    </w:p>
    <w:p>
      <w:pPr>
        <w:pStyle w:val="VerseText"/>
      </w:pPr>
      <w:r>
        <w:t>Freedom is never a permanent possession. Every generation must choose whether to preserve it.</w:t>
      </w:r>
    </w:p>
    <w:p>
      <w:pPr>
        <w:pStyle w:val="VerseReference"/>
      </w:pPr>
      <w:r>
        <w:t>9:9</w:t>
      </w:r>
    </w:p>
    <w:p>
      <w:pPr>
        <w:pStyle w:val="VerseText"/>
      </w:pPr>
      <w:r>
        <w:t>Many desire liberty until liberty demands responsibility.</w:t>
      </w:r>
    </w:p>
    <w:p>
      <w:pPr>
        <w:pStyle w:val="VerseReference"/>
      </w:pPr>
      <w:r>
        <w:t>9:10</w:t>
      </w:r>
    </w:p>
    <w:p>
      <w:pPr>
        <w:pStyle w:val="VerseText"/>
      </w:pPr>
      <w:r>
        <w:t>Freedom without wisdom becomes chaos. Wisdom without freedom becomes stagnation.</w:t>
      </w:r>
    </w:p>
    <w:p>
      <w:pPr>
        <w:pStyle w:val="VerseReference"/>
      </w:pPr>
      <w:r>
        <w:t>9:11</w:t>
      </w:r>
    </w:p>
    <w:p>
      <w:pPr>
        <w:pStyle w:val="VerseText"/>
      </w:pPr>
      <w:r>
        <w:t>The enemies of freedom often promise comfort in exchange for independence.</w:t>
      </w:r>
    </w:p>
    <w:p>
      <w:pPr>
        <w:pStyle w:val="VerseReference"/>
      </w:pPr>
      <w:r>
        <w:t>9:12</w:t>
      </w:r>
    </w:p>
    <w:p>
      <w:pPr>
        <w:pStyle w:val="VerseText"/>
      </w:pPr>
      <w:r>
        <w:t>The vigilant citizen guards liberty more effectively than the powerful ruler.</w:t>
      </w:r>
    </w:p>
    <w:p>
      <w:pPr>
        <w:pStyle w:val="VerseReference"/>
      </w:pPr>
      <w:r>
        <w:t>9:13</w:t>
      </w:r>
    </w:p>
    <w:p>
      <w:pPr>
        <w:pStyle w:val="VerseText"/>
      </w:pPr>
      <w:r>
        <w:t>Freedom survives where courage and responsibility remain companions.</w:t>
      </w:r>
    </w:p>
    <w:p>
      <w:pPr>
        <w:pStyle w:val="SupportingMaterialHeading"/>
      </w:pPr>
      <w:r>
        <w:t>Supporting Material</w:t>
      </w:r>
    </w:p>
    <w:p>
      <w:pPr>
        <w:pStyle w:val="EditorialMarker"/>
      </w:pPr>
      <w:r>
        <w:t>[[Note 619 · 9:1]]</w:t>
      </w:r>
    </w:p>
    <w:p>
      <w:pPr>
        <w:pStyle w:val="NoteText"/>
      </w:pPr>
      <w:r>
        <w:rPr>
          <w:b/>
        </w:rPr>
        <w:t>Clarification.</w:t>
      </w:r>
      <w:r>
        <w:t xml:space="preserve"> Describes influence as a form of power that operates without formal authority or office.</w:t>
      </w:r>
    </w:p>
    <w:p>
      <w:pPr>
        <w:pStyle w:val="EditorialMarker"/>
      </w:pPr>
      <w:r>
        <w:t>[[Note 620 · 9:4]]</w:t>
      </w:r>
    </w:p>
    <w:p>
      <w:pPr>
        <w:pStyle w:val="NoteText"/>
      </w:pPr>
      <w:r>
        <w:rPr>
          <w:b/>
        </w:rPr>
        <w:t>Context.</w:t>
      </w:r>
      <w:r>
        <w:t xml:space="preserve"> Suggests that shaping belief can carry more lasting power than enforcing law.</w:t>
      </w:r>
    </w:p>
    <w:p>
      <w:pPr>
        <w:pStyle w:val="EditorialMarker"/>
      </w:pPr>
      <w:r>
        <w:t>[[Note 621 · 9:5]]</w:t>
      </w:r>
    </w:p>
    <w:p>
      <w:pPr>
        <w:pStyle w:val="NoteText"/>
      </w:pPr>
      <w:r>
        <w:rPr>
          <w:b/>
        </w:rPr>
        <w:t>Reflection.</w:t>
      </w:r>
      <w:r>
        <w:t xml:space="preserve"> Distinguishes influence that invites understanding from influence that merely seeks followers, echoing Seeker 22:8.</w:t>
      </w:r>
    </w:p>
    <w:p>
      <w:pPr>
        <w:pStyle w:val="SeeAlso"/>
      </w:pPr>
      <w:r>
        <w:t>See also: Inquiry 22:8</w:t>
      </w:r>
    </w:p>
    <w:p>
      <w:pPr>
        <w:pStyle w:val="EditorialMarker"/>
      </w:pPr>
      <w:r>
        <w:t>[[Note 622 · 9:8]]</w:t>
      </w:r>
    </w:p>
    <w:p>
      <w:pPr>
        <w:pStyle w:val="NoteText"/>
      </w:pPr>
      <w:r>
        <w:rPr>
          <w:b/>
        </w:rPr>
        <w:t>Definition.</w:t>
      </w:r>
      <w:r>
        <w:t xml:space="preserve"> Frames freedom as something requiring active renewal by each generation, not a fixed possession.</w:t>
      </w:r>
    </w:p>
    <w:p>
      <w:pPr>
        <w:pStyle w:val="EditorialMarker"/>
      </w:pPr>
      <w:r>
        <w:t>[[Note 623 · 9:10]]</w:t>
      </w:r>
    </w:p>
    <w:p>
      <w:pPr>
        <w:pStyle w:val="NoteText"/>
      </w:pPr>
      <w:r>
        <w:rPr>
          <w:b/>
        </w:rPr>
        <w:t>Clarification.</w:t>
      </w:r>
      <w:r>
        <w:t xml:space="preserve"> Pairs freedom and wisdom as mutually necessary, echoing Freedom 9:7.</w:t>
      </w:r>
    </w:p>
    <w:p>
      <w:pPr>
        <w:pStyle w:val="SeeAlso"/>
      </w:pPr>
      <w:r>
        <w:t>See also: Freedom 9:7</w:t>
      </w:r>
    </w:p>
    <w:p>
      <w:pPr>
        <w:pStyle w:val="EditorialMarker"/>
      </w:pPr>
      <w:r>
        <w:t>[[Note 624 · 9:13]]</w:t>
      </w:r>
    </w:p>
    <w:p>
      <w:pPr>
        <w:pStyle w:val="NoteText"/>
      </w:pPr>
      <w:r>
        <w:rPr>
          <w:b/>
        </w:rPr>
        <w:t>Reflection.</w:t>
      </w:r>
      <w:r>
        <w:t xml:space="preserve"> Closes the chapter by tying freedom’s survival to the combination of courage and responsibility.</w:t>
      </w:r>
    </w:p>
    <w:p>
      <w:pPr>
        <w:pStyle w:val="Heading2"/>
      </w:pPr>
      <w:r>
        <w:t>CHAPTER 10</w:t>
      </w:r>
    </w:p>
    <w:p>
      <w:pPr>
        <w:pStyle w:val="VerseReference"/>
      </w:pPr>
      <w:r>
        <w:t>10:1</w:t>
      </w:r>
    </w:p>
    <w:p>
      <w:pPr>
        <w:pStyle w:val="VerseText"/>
      </w:pPr>
      <w:r>
        <w:t>The world changes when enough people refuse to accept what once seemed inevitable.</w:t>
      </w:r>
    </w:p>
    <w:p>
      <w:pPr>
        <w:pStyle w:val="VerseReference"/>
      </w:pPr>
      <w:r>
        <w:t>10:2</w:t>
      </w:r>
    </w:p>
    <w:p>
      <w:pPr>
        <w:pStyle w:val="VerseText"/>
      </w:pPr>
      <w:r>
        <w:t>Lasting change is built not merely by anger but by vision.</w:t>
      </w:r>
    </w:p>
    <w:p>
      <w:pPr>
        <w:pStyle w:val="VerseReference"/>
      </w:pPr>
      <w:r>
        <w:t>10:3</w:t>
      </w:r>
    </w:p>
    <w:p>
      <w:pPr>
        <w:pStyle w:val="VerseText"/>
      </w:pPr>
      <w:r>
        <w:t>Destruction is easy; reconstruction is wisdom's greater challenge.</w:t>
      </w:r>
    </w:p>
    <w:p>
      <w:pPr>
        <w:pStyle w:val="VerseReference"/>
      </w:pPr>
      <w:r>
        <w:t>10:4</w:t>
      </w:r>
    </w:p>
    <w:p>
      <w:pPr>
        <w:pStyle w:val="VerseText"/>
      </w:pPr>
      <w:r>
        <w:t>The oppressed often dream of freedom. The wise prepare for what follows freedom.</w:t>
      </w:r>
    </w:p>
    <w:p>
      <w:pPr>
        <w:pStyle w:val="VerseReference"/>
      </w:pPr>
      <w:r>
        <w:t>10:5</w:t>
      </w:r>
    </w:p>
    <w:p>
      <w:pPr>
        <w:pStyle w:val="VerseText"/>
      </w:pPr>
      <w:r>
        <w:t>A revolution that changes rulers but not principles has achieved little.</w:t>
      </w:r>
    </w:p>
    <w:p>
      <w:pPr>
        <w:pStyle w:val="VerseReference"/>
      </w:pPr>
      <w:r>
        <w:t>10:6</w:t>
      </w:r>
    </w:p>
    <w:p>
      <w:pPr>
        <w:pStyle w:val="VerseText"/>
      </w:pPr>
      <w:r>
        <w:t>Progress belongs to those who can imagine alternatives.</w:t>
      </w:r>
    </w:p>
    <w:p>
      <w:pPr>
        <w:pStyle w:val="SupportingMaterialHeading"/>
      </w:pPr>
      <w:r>
        <w:t>Supporting Material</w:t>
      </w:r>
    </w:p>
    <w:p>
      <w:pPr>
        <w:pStyle w:val="EditorialMarker"/>
      </w:pPr>
      <w:r>
        <w:t>[[Note 625 · 10:2]]</w:t>
      </w:r>
    </w:p>
    <w:p>
      <w:pPr>
        <w:pStyle w:val="NoteText"/>
      </w:pPr>
      <w:r>
        <w:rPr>
          <w:b/>
        </w:rPr>
        <w:t>Clarification.</w:t>
      </w:r>
      <w:r>
        <w:t xml:space="preserve"> Distinguishes lasting change built on vision from change driven only by anger.</w:t>
      </w:r>
    </w:p>
    <w:p>
      <w:pPr>
        <w:pStyle w:val="EditorialMarker"/>
      </w:pPr>
      <w:r>
        <w:t>[[Note 626 · 10:3]]</w:t>
      </w:r>
    </w:p>
    <w:p>
      <w:pPr>
        <w:pStyle w:val="NoteText"/>
      </w:pPr>
      <w:r>
        <w:rPr>
          <w:b/>
        </w:rPr>
        <w:t>Context.</w:t>
      </w:r>
      <w:r>
        <w:t xml:space="preserve"> Notes that dismantling an existing order is easier than building a better one in its place.</w:t>
      </w:r>
    </w:p>
    <w:p>
      <w:pPr>
        <w:pStyle w:val="EditorialMarker"/>
      </w:pPr>
      <w:r>
        <w:t>[[Note 627 · 10:4]]</w:t>
      </w:r>
    </w:p>
    <w:p>
      <w:pPr>
        <w:pStyle w:val="NoteText"/>
      </w:pPr>
      <w:r>
        <w:rPr>
          <w:b/>
        </w:rPr>
        <w:t>Reflection.</w:t>
      </w:r>
      <w:r>
        <w:t xml:space="preserve"> Contrasts dreaming of freedom with the additional work of preparing for what follows it.</w:t>
      </w:r>
    </w:p>
    <w:p>
      <w:pPr>
        <w:pStyle w:val="Heading2"/>
      </w:pPr>
      <w:r>
        <w:t>CHAPTER 11</w:t>
      </w:r>
    </w:p>
    <w:p>
      <w:pPr>
        <w:pStyle w:val="VerseReference"/>
      </w:pPr>
      <w:r>
        <w:t>11:1</w:t>
      </w:r>
    </w:p>
    <w:p>
      <w:pPr>
        <w:pStyle w:val="VerseText"/>
      </w:pPr>
      <w:r>
        <w:t>Society is humanity's greatest invention and its greatest experiment. It protects the individual while constantly threatening to consume individuality.</w:t>
      </w:r>
    </w:p>
    <w:p>
      <w:pPr>
        <w:pStyle w:val="VerseReference"/>
      </w:pPr>
      <w:r>
        <w:t>11:2</w:t>
      </w:r>
    </w:p>
    <w:p>
      <w:pPr>
        <w:pStyle w:val="VerseText"/>
      </w:pPr>
      <w:r>
        <w:t>Every civilization claims to be enlightened, yet history remembers many enlightened ages as periods of blindness.</w:t>
      </w:r>
    </w:p>
    <w:p>
      <w:pPr>
        <w:pStyle w:val="VerseReference"/>
      </w:pPr>
      <w:r>
        <w:t>11:3</w:t>
      </w:r>
    </w:p>
    <w:p>
      <w:pPr>
        <w:pStyle w:val="VerseText"/>
      </w:pPr>
      <w:r>
        <w:t>Some traditions preserve wisdom. Others preserve fear. The wise learn to distinguish between them.</w:t>
      </w:r>
    </w:p>
    <w:p>
      <w:pPr>
        <w:pStyle w:val="VerseReference"/>
      </w:pPr>
      <w:r>
        <w:t>11:4</w:t>
      </w:r>
    </w:p>
    <w:p>
      <w:pPr>
        <w:pStyle w:val="VerseText"/>
      </w:pPr>
      <w:r>
        <w:t>A society reveals its character not by how it treats the powerful, but by how it treats those with little power.</w:t>
      </w:r>
    </w:p>
    <w:p>
      <w:pPr>
        <w:pStyle w:val="VerseReference"/>
      </w:pPr>
      <w:r>
        <w:t>11:5</w:t>
      </w:r>
    </w:p>
    <w:p>
      <w:pPr>
        <w:pStyle w:val="VerseText"/>
      </w:pPr>
      <w:r>
        <w:t>Civilization advances whenever compassion grows faster than prejudice.</w:t>
      </w:r>
    </w:p>
    <w:p>
      <w:pPr>
        <w:pStyle w:val="VerseReference"/>
      </w:pPr>
      <w:r>
        <w:t>11:6</w:t>
      </w:r>
    </w:p>
    <w:p>
      <w:pPr>
        <w:pStyle w:val="VerseText"/>
      </w:pPr>
      <w:r>
        <w:t>Progress is not measured by technology alone but by the expansion of human dignity.</w:t>
      </w:r>
    </w:p>
    <w:p>
      <w:pPr>
        <w:pStyle w:val="VerseReference"/>
      </w:pPr>
      <w:r>
        <w:t>11:7</w:t>
      </w:r>
    </w:p>
    <w:p>
      <w:pPr>
        <w:pStyle w:val="VerseText"/>
      </w:pPr>
      <w:r>
        <w:t>Culture is memory made visible.</w:t>
      </w:r>
    </w:p>
    <w:p>
      <w:pPr>
        <w:pStyle w:val="VerseReference"/>
      </w:pPr>
      <w:r>
        <w:t>11:8</w:t>
      </w:r>
    </w:p>
    <w:p>
      <w:pPr>
        <w:pStyle w:val="VerseText"/>
      </w:pPr>
      <w:r>
        <w:t>Every people call their customs normal and another people's customs strange.</w:t>
      </w:r>
    </w:p>
    <w:p>
      <w:pPr>
        <w:pStyle w:val="VerseReference"/>
      </w:pPr>
      <w:r>
        <w:t>11:9</w:t>
      </w:r>
    </w:p>
    <w:p>
      <w:pPr>
        <w:pStyle w:val="VerseText"/>
      </w:pPr>
      <w:r>
        <w:t>No culture possesses all wisdom, and none is entirely without it.</w:t>
      </w:r>
    </w:p>
    <w:p>
      <w:pPr>
        <w:pStyle w:val="VerseReference"/>
      </w:pPr>
      <w:r>
        <w:t>11:10</w:t>
      </w:r>
    </w:p>
    <w:p>
      <w:pPr>
        <w:pStyle w:val="VerseText"/>
      </w:pPr>
      <w:r>
        <w:t>Pride in one's heritage becomes dangerous when it requires contempt for another's.</w:t>
      </w:r>
    </w:p>
    <w:p>
      <w:pPr>
        <w:pStyle w:val="VerseReference"/>
      </w:pPr>
      <w:r>
        <w:t>11:11</w:t>
      </w:r>
    </w:p>
    <w:p>
      <w:pPr>
        <w:pStyle w:val="VerseText"/>
      </w:pPr>
      <w:r>
        <w:t>Diversity is not evidence of confusion. It is evidence of humanity's creativity.</w:t>
      </w:r>
    </w:p>
    <w:p>
      <w:pPr>
        <w:pStyle w:val="VerseReference"/>
      </w:pPr>
      <w:r>
        <w:t>11:12</w:t>
      </w:r>
    </w:p>
    <w:p>
      <w:pPr>
        <w:pStyle w:val="VerseText"/>
      </w:pPr>
      <w:r>
        <w:t>The wise borrow insight wherever it is found.</w:t>
      </w:r>
    </w:p>
    <w:p>
      <w:pPr>
        <w:pStyle w:val="SupportingMaterialHeading"/>
      </w:pPr>
      <w:r>
        <w:t>Supporting Material</w:t>
      </w:r>
    </w:p>
    <w:p>
      <w:pPr>
        <w:pStyle w:val="EditorialMarker"/>
      </w:pPr>
      <w:r>
        <w:t>[[Note 628 · 11:1]]</w:t>
      </w:r>
    </w:p>
    <w:p>
      <w:pPr>
        <w:pStyle w:val="NoteText"/>
      </w:pPr>
      <w:r>
        <w:rPr>
          <w:b/>
        </w:rPr>
        <w:t>Clarification.</w:t>
      </w:r>
      <w:r>
        <w:t xml:space="preserve"> Frames society as simultaneously protecting the individual and threatening to consume individuality.</w:t>
      </w:r>
    </w:p>
    <w:p>
      <w:pPr>
        <w:pStyle w:val="EditorialMarker"/>
      </w:pPr>
      <w:r>
        <w:t>[[Note 629 · 11:4]]</w:t>
      </w:r>
    </w:p>
    <w:p>
      <w:pPr>
        <w:pStyle w:val="NoteText"/>
      </w:pPr>
      <w:r>
        <w:rPr>
          <w:b/>
        </w:rPr>
        <w:t>Context.</w:t>
      </w:r>
      <w:r>
        <w:t xml:space="preserve"> Proposes treatment of those with little power as the clearest test of a society’s character.</w:t>
      </w:r>
    </w:p>
    <w:p>
      <w:pPr>
        <w:pStyle w:val="EditorialMarker"/>
      </w:pPr>
      <w:r>
        <w:t>[[Note 630 · 11:6]]</w:t>
      </w:r>
    </w:p>
    <w:p>
      <w:pPr>
        <w:pStyle w:val="NoteText"/>
      </w:pPr>
      <w:r>
        <w:rPr>
          <w:b/>
        </w:rPr>
        <w:t>Definition.</w:t>
      </w:r>
      <w:r>
        <w:t xml:space="preserve"> Measures progress by the expansion of human dignity rather than by technological advancement alone.</w:t>
      </w:r>
    </w:p>
    <w:p>
      <w:pPr>
        <w:pStyle w:val="EditorialMarker"/>
      </w:pPr>
      <w:r>
        <w:t>[[Note 631 · 11:9]]</w:t>
      </w:r>
    </w:p>
    <w:p>
      <w:pPr>
        <w:pStyle w:val="NoteText"/>
      </w:pPr>
      <w:r>
        <w:rPr>
          <w:b/>
        </w:rPr>
        <w:t>Reflection.</w:t>
      </w:r>
      <w:r>
        <w:t xml:space="preserve"> Cautions against treating any single culture as either wholly wise or wholly without wisdom.</w:t>
      </w:r>
    </w:p>
    <w:p>
      <w:pPr>
        <w:pStyle w:val="EditorialMarker"/>
      </w:pPr>
      <w:r>
        <w:t>[[Note 632 · 11:11]]</w:t>
      </w:r>
    </w:p>
    <w:p>
      <w:pPr>
        <w:pStyle w:val="NoteText"/>
      </w:pPr>
      <w:r>
        <w:rPr>
          <w:b/>
        </w:rPr>
        <w:t>Clarification.</w:t>
      </w:r>
      <w:r>
        <w:t xml:space="preserve"> Frames diversity as evidence of human creativity rather than a source of confusion.</w:t>
      </w:r>
    </w:p>
    <w:p>
      <w:pPr>
        <w:pStyle w:val="Heading2"/>
      </w:pPr>
      <w:r>
        <w:t>CHAPTER 12</w:t>
      </w:r>
    </w:p>
    <w:p>
      <w:pPr>
        <w:pStyle w:val="VerseReference"/>
      </w:pPr>
      <w:r>
        <w:t>12:1</w:t>
      </w:r>
    </w:p>
    <w:p>
      <w:pPr>
        <w:pStyle w:val="VerseText"/>
      </w:pPr>
      <w:r>
        <w:t>Most conflicts begin long before the first blow is struck.</w:t>
      </w:r>
    </w:p>
    <w:p>
      <w:pPr>
        <w:pStyle w:val="VerseReference"/>
      </w:pPr>
      <w:r>
        <w:t>12:2</w:t>
      </w:r>
    </w:p>
    <w:p>
      <w:pPr>
        <w:pStyle w:val="VerseText"/>
      </w:pPr>
      <w:r>
        <w:t>Pride has destroyed more relationships than disagreement.</w:t>
      </w:r>
    </w:p>
    <w:p>
      <w:pPr>
        <w:pStyle w:val="VerseReference"/>
      </w:pPr>
      <w:r>
        <w:t>12:3</w:t>
      </w:r>
    </w:p>
    <w:p>
      <w:pPr>
        <w:pStyle w:val="VerseText"/>
      </w:pPr>
      <w:r>
        <w:t>Many seek victory when understanding would serve them better.</w:t>
      </w:r>
    </w:p>
    <w:p>
      <w:pPr>
        <w:pStyle w:val="VerseReference"/>
      </w:pPr>
      <w:r>
        <w:t>12:4</w:t>
      </w:r>
    </w:p>
    <w:p>
      <w:pPr>
        <w:pStyle w:val="VerseText"/>
      </w:pPr>
      <w:r>
        <w:t>Peace requires courage because peace demands listening.</w:t>
      </w:r>
    </w:p>
    <w:p>
      <w:pPr>
        <w:pStyle w:val="VerseReference"/>
      </w:pPr>
      <w:r>
        <w:t>12:5</w:t>
      </w:r>
    </w:p>
    <w:p>
      <w:pPr>
        <w:pStyle w:val="VerseText"/>
      </w:pPr>
      <w:r>
        <w:t>Hatred simplifies what understanding complicates.</w:t>
      </w:r>
    </w:p>
    <w:p>
      <w:pPr>
        <w:pStyle w:val="VerseReference"/>
      </w:pPr>
      <w:r>
        <w:t>12:6</w:t>
      </w:r>
    </w:p>
    <w:p>
      <w:pPr>
        <w:pStyle w:val="VerseText"/>
      </w:pPr>
      <w:r>
        <w:t>Lasting peace is built not by forgetting differences but by managing them wisely.</w:t>
      </w:r>
    </w:p>
    <w:p>
      <w:pPr>
        <w:pStyle w:val="VerseReference"/>
      </w:pPr>
      <w:r>
        <w:t>12:7</w:t>
      </w:r>
    </w:p>
    <w:p>
      <w:pPr>
        <w:pStyle w:val="VerseText"/>
      </w:pPr>
      <w:r>
        <w:t>Humanity divides itself into tribes and then wonders why it struggles to unite.</w:t>
      </w:r>
    </w:p>
    <w:p>
      <w:pPr>
        <w:pStyle w:val="VerseReference"/>
      </w:pPr>
      <w:r>
        <w:t>12:8</w:t>
      </w:r>
    </w:p>
    <w:p>
      <w:pPr>
        <w:pStyle w:val="VerseText"/>
      </w:pPr>
      <w:r>
        <w:t>Every group believes itself exceptional. Wisdom begins when one recognizes that others believe the same.</w:t>
      </w:r>
    </w:p>
    <w:p>
      <w:pPr>
        <w:pStyle w:val="VerseReference"/>
      </w:pPr>
      <w:r>
        <w:t>12:9</w:t>
      </w:r>
    </w:p>
    <w:p>
      <w:pPr>
        <w:pStyle w:val="VerseText"/>
      </w:pPr>
      <w:r>
        <w:t>Loyalty is admirable until it becomes blindness.</w:t>
      </w:r>
    </w:p>
    <w:p>
      <w:pPr>
        <w:pStyle w:val="VerseReference"/>
      </w:pPr>
      <w:r>
        <w:t>12:10</w:t>
      </w:r>
    </w:p>
    <w:p>
      <w:pPr>
        <w:pStyle w:val="VerseText"/>
      </w:pPr>
      <w:r>
        <w:t>A person who refuses to criticize his own side has surrendered honesty to belonging.</w:t>
      </w:r>
    </w:p>
    <w:p>
      <w:pPr>
        <w:pStyle w:val="VerseReference"/>
      </w:pPr>
      <w:r>
        <w:t>12:11</w:t>
      </w:r>
    </w:p>
    <w:p>
      <w:pPr>
        <w:pStyle w:val="VerseText"/>
      </w:pPr>
      <w:r>
        <w:t>Tribalism rewards agreement and punishes independent thought.</w:t>
      </w:r>
    </w:p>
    <w:p>
      <w:pPr>
        <w:pStyle w:val="VerseReference"/>
      </w:pPr>
      <w:r>
        <w:t>12:12</w:t>
      </w:r>
    </w:p>
    <w:p>
      <w:pPr>
        <w:pStyle w:val="VerseText"/>
      </w:pPr>
      <w:r>
        <w:t>Many conflicts survive because people defend teams rather than principles.</w:t>
      </w:r>
    </w:p>
    <w:p>
      <w:pPr>
        <w:pStyle w:val="VerseReference"/>
      </w:pPr>
      <w:r>
        <w:t>12:13</w:t>
      </w:r>
    </w:p>
    <w:p>
      <w:pPr>
        <w:pStyle w:val="VerseText"/>
      </w:pPr>
      <w:r>
        <w:t>Truth belongs to no tribe.</w:t>
      </w:r>
    </w:p>
    <w:p>
      <w:pPr>
        <w:pStyle w:val="VerseReference"/>
      </w:pPr>
      <w:r>
        <w:t>12:14</w:t>
      </w:r>
    </w:p>
    <w:p>
      <w:pPr>
        <w:pStyle w:val="VerseText"/>
      </w:pPr>
      <w:r>
        <w:t>Progress is the child of dissatisfaction and imagination.</w:t>
      </w:r>
    </w:p>
    <w:p>
      <w:pPr>
        <w:pStyle w:val="VerseReference"/>
      </w:pPr>
      <w:r>
        <w:t>12:15</w:t>
      </w:r>
    </w:p>
    <w:p>
      <w:pPr>
        <w:pStyle w:val="VerseText"/>
      </w:pPr>
      <w:r>
        <w:t>Every improvement begins with someone noticing what others have accepted.</w:t>
      </w:r>
    </w:p>
    <w:p>
      <w:pPr>
        <w:pStyle w:val="VerseReference"/>
      </w:pPr>
      <w:r>
        <w:t>12:16</w:t>
      </w:r>
    </w:p>
    <w:p>
      <w:pPr>
        <w:pStyle w:val="VerseText"/>
      </w:pPr>
      <w:r>
        <w:t>The future is built by those willing to challenge the limits of the present.</w:t>
      </w:r>
    </w:p>
    <w:p>
      <w:pPr>
        <w:pStyle w:val="VerseReference"/>
      </w:pPr>
      <w:r>
        <w:t>12:17</w:t>
      </w:r>
    </w:p>
    <w:p>
      <w:pPr>
        <w:pStyle w:val="VerseText"/>
      </w:pPr>
      <w:r>
        <w:t>Every generation solves problems and creates new ones.</w:t>
      </w:r>
    </w:p>
    <w:p>
      <w:pPr>
        <w:pStyle w:val="VerseReference"/>
      </w:pPr>
      <w:r>
        <w:t>12:18</w:t>
      </w:r>
    </w:p>
    <w:p>
      <w:pPr>
        <w:pStyle w:val="VerseText"/>
      </w:pPr>
      <w:r>
        <w:t>Progress without wisdom creates powerful fools.</w:t>
      </w:r>
    </w:p>
    <w:p>
      <w:pPr>
        <w:pStyle w:val="VerseReference"/>
      </w:pPr>
      <w:r>
        <w:t>12:19</w:t>
      </w:r>
    </w:p>
    <w:p>
      <w:pPr>
        <w:pStyle w:val="VerseText"/>
      </w:pPr>
      <w:r>
        <w:t>Wisdom without progress creates stagnant societies.</w:t>
      </w:r>
    </w:p>
    <w:p>
      <w:pPr>
        <w:pStyle w:val="VerseReference"/>
      </w:pPr>
      <w:r>
        <w:t>12:20</w:t>
      </w:r>
    </w:p>
    <w:p>
      <w:pPr>
        <w:pStyle w:val="VerseText"/>
      </w:pPr>
      <w:r>
        <w:t>The same species that creates medicine creates war. The same mind that imagines beauty imagines cruelty.</w:t>
      </w:r>
    </w:p>
    <w:p>
      <w:pPr>
        <w:pStyle w:val="VerseReference"/>
      </w:pPr>
      <w:r>
        <w:t>12:21</w:t>
      </w:r>
    </w:p>
    <w:p>
      <w:pPr>
        <w:pStyle w:val="VerseText"/>
      </w:pPr>
      <w:r>
        <w:t>Every person carries both the capacity to heal and the capacity to harm.</w:t>
      </w:r>
    </w:p>
    <w:p>
      <w:pPr>
        <w:pStyle w:val="VerseReference"/>
      </w:pPr>
      <w:r>
        <w:t>12:22</w:t>
      </w:r>
    </w:p>
    <w:p>
      <w:pPr>
        <w:pStyle w:val="VerseText"/>
      </w:pPr>
      <w:r>
        <w:t>Civilization survives because cooperation repeatedly triumphs over chaos.</w:t>
      </w:r>
    </w:p>
    <w:p>
      <w:pPr>
        <w:pStyle w:val="VerseReference"/>
      </w:pPr>
      <w:r>
        <w:t>12:23</w:t>
      </w:r>
    </w:p>
    <w:p>
      <w:pPr>
        <w:pStyle w:val="VerseText"/>
      </w:pPr>
      <w:r>
        <w:t>The history of humanity is not merely a story of conflict, but a story of persistence.</w:t>
      </w:r>
    </w:p>
    <w:p>
      <w:pPr>
        <w:pStyle w:val="VerseReference"/>
      </w:pPr>
      <w:r>
        <w:t>12:24</w:t>
      </w:r>
    </w:p>
    <w:p>
      <w:pPr>
        <w:pStyle w:val="VerseText"/>
      </w:pPr>
      <w:r>
        <w:t>The future remains unwritten because humanity remains unfinished.</w:t>
      </w:r>
    </w:p>
    <w:p>
      <w:pPr>
        <w:pStyle w:val="VerseReference"/>
      </w:pPr>
      <w:r>
        <w:t>12:25</w:t>
      </w:r>
    </w:p>
    <w:p>
      <w:pPr>
        <w:pStyle w:val="VerseText"/>
      </w:pPr>
      <w:r>
        <w:t>To understand humanity is to accept both its flaws and its possibilities.</w:t>
      </w:r>
    </w:p>
    <w:p>
      <w:pPr>
        <w:pStyle w:val="SupportingMaterialHeading"/>
      </w:pPr>
      <w:r>
        <w:t>Supporting Material</w:t>
      </w:r>
    </w:p>
    <w:p>
      <w:pPr>
        <w:pStyle w:val="EditorialMarker"/>
      </w:pPr>
      <w:r>
        <w:t>[[Note 633 · 12:2]]</w:t>
      </w:r>
    </w:p>
    <w:p>
      <w:pPr>
        <w:pStyle w:val="NoteText"/>
      </w:pPr>
      <w:r>
        <w:rPr>
          <w:b/>
        </w:rPr>
        <w:t>Clarification.</w:t>
      </w:r>
      <w:r>
        <w:t xml:space="preserve"> Identifies pride, more than disagreement itself, as the frequent cause of damaged relationships.</w:t>
      </w:r>
    </w:p>
    <w:p>
      <w:pPr>
        <w:pStyle w:val="EditorialMarker"/>
      </w:pPr>
      <w:r>
        <w:t>[[Note 634 · 12:5]]</w:t>
      </w:r>
    </w:p>
    <w:p>
      <w:pPr>
        <w:pStyle w:val="NoteText"/>
      </w:pPr>
      <w:r>
        <w:rPr>
          <w:b/>
        </w:rPr>
        <w:t>Reflection.</w:t>
      </w:r>
      <w:r>
        <w:t xml:space="preserve"> Contrasts the simplicity hatred offers with the complexity understanding requires.</w:t>
      </w:r>
    </w:p>
    <w:p>
      <w:pPr>
        <w:pStyle w:val="EditorialMarker"/>
      </w:pPr>
      <w:r>
        <w:t>[[Note 635 · 12:8]]</w:t>
      </w:r>
    </w:p>
    <w:p>
      <w:pPr>
        <w:pStyle w:val="NoteText"/>
      </w:pPr>
      <w:r>
        <w:rPr>
          <w:b/>
        </w:rPr>
        <w:t>Context.</w:t>
      </w:r>
      <w:r>
        <w:t xml:space="preserve"> Notes that a group’s belief in its own exceptionalism is common across groups, not a unique claim.</w:t>
      </w:r>
    </w:p>
    <w:p>
      <w:pPr>
        <w:pStyle w:val="EditorialMarker"/>
      </w:pPr>
      <w:r>
        <w:t>[[Note 636 · 12:10]]</w:t>
      </w:r>
    </w:p>
    <w:p>
      <w:pPr>
        <w:pStyle w:val="NoteText"/>
      </w:pPr>
      <w:r>
        <w:rPr>
          <w:b/>
        </w:rPr>
        <w:t>Clarification.</w:t>
      </w:r>
      <w:r>
        <w:t xml:space="preserve"> Distinguishes loyalty that permits internal criticism from loyalty that has become blind allegiance.</w:t>
      </w:r>
    </w:p>
    <w:p>
      <w:pPr>
        <w:pStyle w:val="EditorialMarker"/>
      </w:pPr>
      <w:r>
        <w:t>[[Note 637 · 12:13]]</w:t>
      </w:r>
    </w:p>
    <w:p>
      <w:pPr>
        <w:pStyle w:val="NoteText"/>
      </w:pPr>
      <w:r>
        <w:rPr>
          <w:b/>
        </w:rPr>
        <w:t>Reflection.</w:t>
      </w:r>
      <w:r>
        <w:t xml:space="preserve"> States that truth is not the property of any single tribe or faction.</w:t>
      </w:r>
    </w:p>
    <w:p>
      <w:pPr>
        <w:pStyle w:val="EditorialMarker"/>
      </w:pPr>
      <w:r>
        <w:t>[[Note 638 · 12:18]]</w:t>
      </w:r>
    </w:p>
    <w:p>
      <w:pPr>
        <w:pStyle w:val="NoteText"/>
      </w:pPr>
      <w:r>
        <w:rPr>
          <w:b/>
        </w:rPr>
        <w:t>Definition.</w:t>
      </w:r>
      <w:r>
        <w:t xml:space="preserve"> Warns that technical or social progress unaccompanied by wisdom can produce capable people who cause harm.</w:t>
      </w:r>
    </w:p>
    <w:p>
      <w:pPr>
        <w:pStyle w:val="EditorialMarker"/>
      </w:pPr>
      <w:r>
        <w:t>[[Note 639 · 12:20]]</w:t>
      </w:r>
    </w:p>
    <w:p>
      <w:pPr>
        <w:pStyle w:val="NoteText"/>
      </w:pPr>
      <w:r>
        <w:rPr>
          <w:b/>
        </w:rPr>
        <w:t>Context.</w:t>
      </w:r>
      <w:r>
        <w:t xml:space="preserve"> Notes that the same human capacities can produce both benefit and harm, depending on their direction.</w:t>
      </w:r>
    </w:p>
    <w:p>
      <w:pPr>
        <w:pStyle w:val="EditorialMarker"/>
      </w:pPr>
      <w:r>
        <w:t>[[Note 640 · 12:24]]</w:t>
      </w:r>
    </w:p>
    <w:p>
      <w:pPr>
        <w:pStyle w:val="NoteText"/>
      </w:pPr>
      <w:r>
        <w:rPr>
          <w:b/>
        </w:rPr>
        <w:t>Reflection.</w:t>
      </w:r>
      <w:r>
        <w:t xml:space="preserve"> Closes the chapter by framing humanity’s incompleteness as the reason its future remains open.</w:t>
      </w:r>
    </w:p>
    <w:p>
      <w:pPr>
        <w:pStyle w:val="Heading2"/>
      </w:pPr>
      <w:r>
        <w:t>CHAPTER 13</w:t>
      </w:r>
    </w:p>
    <w:p>
      <w:pPr>
        <w:pStyle w:val="VerseReference"/>
      </w:pPr>
      <w:r>
        <w:t>13:1</w:t>
      </w:r>
    </w:p>
    <w:p>
      <w:pPr>
        <w:pStyle w:val="VerseText"/>
      </w:pPr>
      <w:r>
        <w:t>Many spend their lives searching for purpose as though it were a hidden treasure. Yet purpose is often created through living rather than discovered through waiting.</w:t>
      </w:r>
    </w:p>
    <w:p>
      <w:pPr>
        <w:pStyle w:val="VerseReference"/>
      </w:pPr>
      <w:r>
        <w:t>13:2</w:t>
      </w:r>
    </w:p>
    <w:p>
      <w:pPr>
        <w:pStyle w:val="VerseText"/>
      </w:pPr>
      <w:r>
        <w:t>A person without purpose drifts with circumstances. A person with purpose shapes circumstances.</w:t>
      </w:r>
    </w:p>
    <w:p>
      <w:pPr>
        <w:pStyle w:val="VerseReference"/>
      </w:pPr>
      <w:r>
        <w:t>13:3</w:t>
      </w:r>
    </w:p>
    <w:p>
      <w:pPr>
        <w:pStyle w:val="VerseText"/>
      </w:pPr>
      <w:r>
        <w:t>The question is not whether life possesses meaning, but whether you will contribute meaning to life.</w:t>
      </w:r>
    </w:p>
    <w:p>
      <w:pPr>
        <w:pStyle w:val="VerseReference"/>
      </w:pPr>
      <w:r>
        <w:t>13:4</w:t>
      </w:r>
    </w:p>
    <w:p>
      <w:pPr>
        <w:pStyle w:val="VerseText"/>
      </w:pPr>
      <w:r>
        <w:t>Some inherit purpose from tradition. Others must forge it from experience.</w:t>
      </w:r>
    </w:p>
    <w:p>
      <w:pPr>
        <w:pStyle w:val="VerseReference"/>
      </w:pPr>
      <w:r>
        <w:t>13:5</w:t>
      </w:r>
    </w:p>
    <w:p>
      <w:pPr>
        <w:pStyle w:val="VerseText"/>
      </w:pPr>
      <w:r>
        <w:t>A worthy purpose extends beyond the self while still including it.</w:t>
      </w:r>
    </w:p>
    <w:p>
      <w:pPr>
        <w:pStyle w:val="VerseReference"/>
      </w:pPr>
      <w:r>
        <w:t>13:6</w:t>
      </w:r>
    </w:p>
    <w:p>
      <w:pPr>
        <w:pStyle w:val="VerseText"/>
      </w:pPr>
      <w:r>
        <w:t>To live without purpose is to wander. To live only for purpose is to forget the journey.</w:t>
      </w:r>
    </w:p>
    <w:p>
      <w:pPr>
        <w:pStyle w:val="VerseReference"/>
      </w:pPr>
      <w:r>
        <w:t>13:7</w:t>
      </w:r>
    </w:p>
    <w:p>
      <w:pPr>
        <w:pStyle w:val="VerseText"/>
      </w:pPr>
      <w:r>
        <w:t>Happiness is a visitor, not a permanent resident. Those who chase it relentlessly often frighten it away.</w:t>
      </w:r>
    </w:p>
    <w:p>
      <w:pPr>
        <w:pStyle w:val="VerseReference"/>
      </w:pPr>
      <w:r>
        <w:t>13:8</w:t>
      </w:r>
    </w:p>
    <w:p>
      <w:pPr>
        <w:pStyle w:val="VerseText"/>
      </w:pPr>
      <w:r>
        <w:t>Many postpone happiness until success arrives. Success arrives and discovers them still dissatisfied.</w:t>
      </w:r>
    </w:p>
    <w:p>
      <w:pPr>
        <w:pStyle w:val="VerseReference"/>
      </w:pPr>
      <w:r>
        <w:t>13:9</w:t>
      </w:r>
    </w:p>
    <w:p>
      <w:pPr>
        <w:pStyle w:val="VerseText"/>
      </w:pPr>
      <w:r>
        <w:t>Contentment is not the absence of desire but the mastery of it.</w:t>
      </w:r>
    </w:p>
    <w:p>
      <w:pPr>
        <w:pStyle w:val="VerseReference"/>
      </w:pPr>
      <w:r>
        <w:t>13:10</w:t>
      </w:r>
    </w:p>
    <w:p>
      <w:pPr>
        <w:pStyle w:val="VerseText"/>
      </w:pPr>
      <w:r>
        <w:t>Gratitude transforms what is sufficient into abundance.</w:t>
      </w:r>
    </w:p>
    <w:p>
      <w:pPr>
        <w:pStyle w:val="VerseReference"/>
      </w:pPr>
      <w:r>
        <w:t>13:11</w:t>
      </w:r>
    </w:p>
    <w:p>
      <w:pPr>
        <w:pStyle w:val="VerseText"/>
      </w:pPr>
      <w:r>
        <w:t>Pleasure delights the senses; meaning nourishes the soul.</w:t>
      </w:r>
    </w:p>
    <w:p>
      <w:pPr>
        <w:pStyle w:val="VerseReference"/>
      </w:pPr>
      <w:r>
        <w:t>13:12</w:t>
      </w:r>
    </w:p>
    <w:p>
      <w:pPr>
        <w:pStyle w:val="VerseText"/>
      </w:pPr>
      <w:r>
        <w:t>Happiness is sweetest when it arrives as a companion to purpose.</w:t>
      </w:r>
    </w:p>
    <w:p>
      <w:pPr>
        <w:pStyle w:val="SupportingMaterialHeading"/>
      </w:pPr>
      <w:r>
        <w:t>Supporting Material</w:t>
      </w:r>
    </w:p>
    <w:p>
      <w:pPr>
        <w:pStyle w:val="EditorialMarker"/>
      </w:pPr>
      <w:r>
        <w:t>[[Note 641 · 13:1]]</w:t>
      </w:r>
    </w:p>
    <w:p>
      <w:pPr>
        <w:pStyle w:val="NoteText"/>
      </w:pPr>
      <w:r>
        <w:rPr>
          <w:b/>
        </w:rPr>
        <w:t>Clarification.</w:t>
      </w:r>
      <w:r>
        <w:t xml:space="preserve"> Frames purpose as something built through living rather than found through passive searching.</w:t>
      </w:r>
    </w:p>
    <w:p>
      <w:pPr>
        <w:pStyle w:val="EditorialMarker"/>
      </w:pPr>
      <w:r>
        <w:t>[[Note 642 · 13:3]]</w:t>
      </w:r>
    </w:p>
    <w:p>
      <w:pPr>
        <w:pStyle w:val="NoteText"/>
      </w:pPr>
      <w:r>
        <w:rPr>
          <w:b/>
        </w:rPr>
        <w:t>Context.</w:t>
      </w:r>
      <w:r>
        <w:t xml:space="preserve"> Reframes the question of meaning as a matter of contribution rather than discovery.</w:t>
      </w:r>
    </w:p>
    <w:p>
      <w:pPr>
        <w:pStyle w:val="EditorialMarker"/>
      </w:pPr>
      <w:r>
        <w:t>[[Note 643 · 13:6]]</w:t>
      </w:r>
    </w:p>
    <w:p>
      <w:pPr>
        <w:pStyle w:val="NoteText"/>
      </w:pPr>
      <w:r>
        <w:rPr>
          <w:b/>
        </w:rPr>
        <w:t>Reflection.</w:t>
      </w:r>
      <w:r>
        <w:t xml:space="preserve"> Distinguishes wandering without purpose from missing the journey by focusing solely on purpose.</w:t>
      </w:r>
    </w:p>
    <w:p>
      <w:pPr>
        <w:pStyle w:val="EditorialMarker"/>
      </w:pPr>
      <w:r>
        <w:t>[[Note 644 · 13:9]]</w:t>
      </w:r>
    </w:p>
    <w:p>
      <w:pPr>
        <w:pStyle w:val="NoteText"/>
      </w:pPr>
      <w:r>
        <w:rPr>
          <w:b/>
        </w:rPr>
        <w:t>Definition.</w:t>
      </w:r>
      <w:r>
        <w:t xml:space="preserve"> Locates contentment in the mastery of desire rather than in its absence.</w:t>
      </w:r>
    </w:p>
    <w:p>
      <w:pPr>
        <w:pStyle w:val="EditorialMarker"/>
      </w:pPr>
      <w:r>
        <w:t>[[Note 645 · 13:12]]</w:t>
      </w:r>
    </w:p>
    <w:p>
      <w:pPr>
        <w:pStyle w:val="NoteText"/>
      </w:pPr>
      <w:r>
        <w:rPr>
          <w:b/>
        </w:rPr>
        <w:t>Reflection.</w:t>
      </w:r>
      <w:r>
        <w:t xml:space="preserve"> Closes the chapter by pairing happiness with purpose as companions rather than substitutes.</w:t>
      </w:r>
    </w:p>
    <w:p>
      <w:pPr>
        <w:pStyle w:val="Heading2"/>
      </w:pPr>
      <w:r>
        <w:t>CHAPTER 14</w:t>
      </w:r>
    </w:p>
    <w:p>
      <w:pPr>
        <w:pStyle w:val="VerseReference"/>
      </w:pPr>
      <w:r>
        <w:t>14:1</w:t>
      </w:r>
    </w:p>
    <w:p>
      <w:pPr>
        <w:pStyle w:val="VerseText"/>
      </w:pPr>
      <w:r>
        <w:t>The universe offers no guarantee that life will be fair, meaningful, or understandable.</w:t>
      </w:r>
    </w:p>
    <w:p>
      <w:pPr>
        <w:pStyle w:val="VerseReference"/>
      </w:pPr>
      <w:r>
        <w:t>14:2</w:t>
      </w:r>
    </w:p>
    <w:p>
      <w:pPr>
        <w:pStyle w:val="VerseText"/>
      </w:pPr>
      <w:r>
        <w:t>Some despair when they discover this. Others discover freedom.</w:t>
      </w:r>
    </w:p>
    <w:p>
      <w:pPr>
        <w:pStyle w:val="VerseReference"/>
      </w:pPr>
      <w:r>
        <w:t>14:3</w:t>
      </w:r>
    </w:p>
    <w:p>
      <w:pPr>
        <w:pStyle w:val="VerseText"/>
      </w:pPr>
      <w:r>
        <w:t>If meaning is not given, then meaning may be created.</w:t>
      </w:r>
    </w:p>
    <w:p>
      <w:pPr>
        <w:pStyle w:val="VerseReference"/>
      </w:pPr>
      <w:r>
        <w:t>14:4</w:t>
      </w:r>
    </w:p>
    <w:p>
      <w:pPr>
        <w:pStyle w:val="VerseText"/>
      </w:pPr>
      <w:r>
        <w:t>The absence of cosmic instructions does not forbid human purpose.</w:t>
      </w:r>
    </w:p>
    <w:p>
      <w:pPr>
        <w:pStyle w:val="VerseReference"/>
      </w:pPr>
      <w:r>
        <w:t>14:5</w:t>
      </w:r>
    </w:p>
    <w:p>
      <w:pPr>
        <w:pStyle w:val="VerseText"/>
      </w:pPr>
      <w:r>
        <w:t>The person who accepts uncertainty gains the freedom to define himself.</w:t>
      </w:r>
    </w:p>
    <w:p>
      <w:pPr>
        <w:pStyle w:val="VerseReference"/>
      </w:pPr>
      <w:r>
        <w:t>14:6</w:t>
      </w:r>
    </w:p>
    <w:p>
      <w:pPr>
        <w:pStyle w:val="VerseText"/>
      </w:pPr>
      <w:r>
        <w:t>Meaninglessness becomes unbearable only when one forgets the power to create meaning.</w:t>
      </w:r>
    </w:p>
    <w:p>
      <w:pPr>
        <w:pStyle w:val="VerseReference"/>
      </w:pPr>
      <w:r>
        <w:t>14:7</w:t>
      </w:r>
    </w:p>
    <w:p>
      <w:pPr>
        <w:pStyle w:val="VerseText"/>
      </w:pPr>
      <w:r>
        <w:t>Wonder is the child of curiosity and humility.</w:t>
      </w:r>
    </w:p>
    <w:p>
      <w:pPr>
        <w:pStyle w:val="VerseReference"/>
      </w:pPr>
      <w:r>
        <w:t>14:8</w:t>
      </w:r>
    </w:p>
    <w:p>
      <w:pPr>
        <w:pStyle w:val="VerseText"/>
      </w:pPr>
      <w:r>
        <w:t>The person who believes he understands everything has ceased to marvel at anything.</w:t>
      </w:r>
    </w:p>
    <w:p>
      <w:pPr>
        <w:pStyle w:val="VerseReference"/>
      </w:pPr>
      <w:r>
        <w:t>14:9</w:t>
      </w:r>
    </w:p>
    <w:p>
      <w:pPr>
        <w:pStyle w:val="VerseText"/>
      </w:pPr>
      <w:r>
        <w:t>Mystery is not a flaw in existence. It is one of existence's invitations.</w:t>
      </w:r>
    </w:p>
    <w:p>
      <w:pPr>
        <w:pStyle w:val="VerseReference"/>
      </w:pPr>
      <w:r>
        <w:t>14:10</w:t>
      </w:r>
    </w:p>
    <w:p>
      <w:pPr>
        <w:pStyle w:val="VerseText"/>
      </w:pPr>
      <w:r>
        <w:t>Science and wonder are not enemies. Each begins with the admission that there is more to learn.</w:t>
      </w:r>
    </w:p>
    <w:p>
      <w:pPr>
        <w:pStyle w:val="VerseReference"/>
      </w:pPr>
      <w:r>
        <w:t>14:11</w:t>
      </w:r>
    </w:p>
    <w:p>
      <w:pPr>
        <w:pStyle w:val="VerseText"/>
      </w:pPr>
      <w:r>
        <w:t>Awe reminds humanity of its smallness without diminishing its significance.</w:t>
      </w:r>
    </w:p>
    <w:p>
      <w:pPr>
        <w:pStyle w:val="VerseReference"/>
      </w:pPr>
      <w:r>
        <w:t>14:12</w:t>
      </w:r>
    </w:p>
    <w:p>
      <w:pPr>
        <w:pStyle w:val="VerseText"/>
      </w:pPr>
      <w:r>
        <w:t>The wise remain students of existence.</w:t>
      </w:r>
    </w:p>
    <w:p>
      <w:pPr>
        <w:pStyle w:val="VerseReference"/>
      </w:pPr>
      <w:r>
        <w:t>14:13</w:t>
      </w:r>
    </w:p>
    <w:p>
      <w:pPr>
        <w:pStyle w:val="VerseText"/>
      </w:pPr>
      <w:r>
        <w:t>Before asking why you exist, first appreciate that you exist at all.</w:t>
      </w:r>
    </w:p>
    <w:p>
      <w:pPr>
        <w:pStyle w:val="VerseReference"/>
      </w:pPr>
      <w:r>
        <w:t>14:14</w:t>
      </w:r>
    </w:p>
    <w:p>
      <w:pPr>
        <w:pStyle w:val="VerseText"/>
      </w:pPr>
      <w:r>
        <w:t>Life is brief, uncertain, and extraordinary.</w:t>
      </w:r>
    </w:p>
    <w:p>
      <w:pPr>
        <w:pStyle w:val="VerseReference"/>
      </w:pPr>
      <w:r>
        <w:t>14:15</w:t>
      </w:r>
    </w:p>
    <w:p>
      <w:pPr>
        <w:pStyle w:val="VerseText"/>
      </w:pPr>
      <w:r>
        <w:t>Every breath is ordinary until it is threatened.</w:t>
      </w:r>
    </w:p>
    <w:p>
      <w:pPr>
        <w:pStyle w:val="VerseReference"/>
      </w:pPr>
      <w:r>
        <w:t>14:16</w:t>
      </w:r>
    </w:p>
    <w:p>
      <w:pPr>
        <w:pStyle w:val="VerseText"/>
      </w:pPr>
      <w:r>
        <w:t>The miracle is not that life contains mystery. The miracle is that life occurs at all.</w:t>
      </w:r>
    </w:p>
    <w:p>
      <w:pPr>
        <w:pStyle w:val="VerseReference"/>
      </w:pPr>
      <w:r>
        <w:t>14:17</w:t>
      </w:r>
    </w:p>
    <w:p>
      <w:pPr>
        <w:pStyle w:val="VerseText"/>
      </w:pPr>
      <w:r>
        <w:t>Presence is often more valuable than explanation.</w:t>
      </w:r>
    </w:p>
    <w:p>
      <w:pPr>
        <w:pStyle w:val="VerseReference"/>
      </w:pPr>
      <w:r>
        <w:t>14:18</w:t>
      </w:r>
    </w:p>
    <w:p>
      <w:pPr>
        <w:pStyle w:val="VerseText"/>
      </w:pPr>
      <w:r>
        <w:t>To exist is already to participate in something remarkable.</w:t>
      </w:r>
    </w:p>
    <w:p>
      <w:pPr>
        <w:pStyle w:val="SupportingMaterialHeading"/>
      </w:pPr>
      <w:r>
        <w:t>Supporting Material</w:t>
      </w:r>
    </w:p>
    <w:p>
      <w:pPr>
        <w:pStyle w:val="EditorialMarker"/>
      </w:pPr>
      <w:r>
        <w:t>[[Note 646 · 14:2]]</w:t>
      </w:r>
    </w:p>
    <w:p>
      <w:pPr>
        <w:pStyle w:val="NoteText"/>
      </w:pPr>
      <w:r>
        <w:rPr>
          <w:b/>
        </w:rPr>
        <w:t>Clarification.</w:t>
      </w:r>
      <w:r>
        <w:t xml:space="preserve"> Distinguishes despair and freedom as two possible responses to the same realization.</w:t>
      </w:r>
    </w:p>
    <w:p>
      <w:pPr>
        <w:pStyle w:val="EditorialMarker"/>
      </w:pPr>
      <w:r>
        <w:t>[[Note 647 · 14:3]]</w:t>
      </w:r>
    </w:p>
    <w:p>
      <w:pPr>
        <w:pStyle w:val="NoteText"/>
      </w:pPr>
      <w:r>
        <w:rPr>
          <w:b/>
        </w:rPr>
        <w:t>Definition.</w:t>
      </w:r>
      <w:r>
        <w:t xml:space="preserve"> Proposes that meaning can be created rather than requiring external guarantee.</w:t>
      </w:r>
    </w:p>
    <w:p>
      <w:pPr>
        <w:pStyle w:val="EditorialMarker"/>
      </w:pPr>
      <w:r>
        <w:t>[[Note 648 · 14:5]]</w:t>
      </w:r>
    </w:p>
    <w:p>
      <w:pPr>
        <w:pStyle w:val="NoteText"/>
      </w:pPr>
      <w:r>
        <w:rPr>
          <w:b/>
        </w:rPr>
        <w:t>Reflection.</w:t>
      </w:r>
      <w:r>
        <w:t xml:space="preserve"> Links accepting uncertainty to the freedom of self-definition.</w:t>
      </w:r>
    </w:p>
    <w:p>
      <w:pPr>
        <w:pStyle w:val="EditorialMarker"/>
      </w:pPr>
      <w:r>
        <w:t>[[Note 649 · 14:8]]</w:t>
      </w:r>
    </w:p>
    <w:p>
      <w:pPr>
        <w:pStyle w:val="NoteText"/>
      </w:pPr>
      <w:r>
        <w:rPr>
          <w:b/>
        </w:rPr>
        <w:t>Context.</w:t>
      </w:r>
      <w:r>
        <w:t xml:space="preserve"> Suggests that the belief one understands everything forecloses further wonder.</w:t>
      </w:r>
    </w:p>
    <w:p>
      <w:pPr>
        <w:pStyle w:val="EditorialMarker"/>
      </w:pPr>
      <w:r>
        <w:t>[[Note 650 · 14:9]]</w:t>
      </w:r>
    </w:p>
    <w:p>
      <w:pPr>
        <w:pStyle w:val="NoteText"/>
      </w:pPr>
      <w:r>
        <w:rPr>
          <w:b/>
        </w:rPr>
        <w:t>Clarification.</w:t>
      </w:r>
      <w:r>
        <w:t xml:space="preserve"> Reframes mystery as an invitation rather than a defect in existence.</w:t>
      </w:r>
    </w:p>
    <w:p>
      <w:pPr>
        <w:pStyle w:val="EditorialMarker"/>
      </w:pPr>
      <w:r>
        <w:t>[[Note 651 · 14:11]]</w:t>
      </w:r>
    </w:p>
    <w:p>
      <w:pPr>
        <w:pStyle w:val="NoteText"/>
      </w:pPr>
      <w:r>
        <w:rPr>
          <w:b/>
        </w:rPr>
        <w:t>Reflection.</w:t>
      </w:r>
      <w:r>
        <w:t xml:space="preserve"> Distinguishes acknowledging human smallness from diminishing human significance.</w:t>
      </w:r>
    </w:p>
    <w:p>
      <w:pPr>
        <w:pStyle w:val="EditorialMarker"/>
      </w:pPr>
      <w:r>
        <w:t>[[Note 652 · 14:16]]</w:t>
      </w:r>
    </w:p>
    <w:p>
      <w:pPr>
        <w:pStyle w:val="NoteText"/>
      </w:pPr>
      <w:r>
        <w:rPr>
          <w:b/>
        </w:rPr>
        <w:t>Reflection.</w:t>
      </w:r>
      <w:r>
        <w:t xml:space="preserve"> Closes with the observation that existence itself, not merely its mysteries, is remarkable.</w:t>
      </w:r>
    </w:p>
    <w:p>
      <w:pPr>
        <w:pStyle w:val="Heading2"/>
      </w:pPr>
      <w:r>
        <w:t>CHAPTER 15</w:t>
      </w:r>
    </w:p>
    <w:p>
      <w:pPr>
        <w:pStyle w:val="VerseReference"/>
      </w:pPr>
      <w:r>
        <w:t>15:1</w:t>
      </w:r>
    </w:p>
    <w:p>
      <w:pPr>
        <w:pStyle w:val="VerseText"/>
      </w:pPr>
      <w:r>
        <w:t>Ideas outlive their creators more often than monuments do.</w:t>
      </w:r>
    </w:p>
    <w:p>
      <w:pPr>
        <w:pStyle w:val="VerseReference"/>
      </w:pPr>
      <w:r>
        <w:t>15:2</w:t>
      </w:r>
    </w:p>
    <w:p>
      <w:pPr>
        <w:pStyle w:val="VerseText"/>
      </w:pPr>
      <w:r>
        <w:t>A single insight can travel farther than an army.</w:t>
      </w:r>
    </w:p>
    <w:p>
      <w:pPr>
        <w:pStyle w:val="VerseReference"/>
      </w:pPr>
      <w:r>
        <w:t>15:3</w:t>
      </w:r>
    </w:p>
    <w:p>
      <w:pPr>
        <w:pStyle w:val="VerseText"/>
      </w:pPr>
      <w:r>
        <w:t>Wisdom is humanity's longest conversation.</w:t>
      </w:r>
    </w:p>
    <w:p>
      <w:pPr>
        <w:pStyle w:val="VerseReference"/>
      </w:pPr>
      <w:r>
        <w:t>15:4</w:t>
      </w:r>
    </w:p>
    <w:p>
      <w:pPr>
        <w:pStyle w:val="VerseText"/>
      </w:pPr>
      <w:r>
        <w:t>Some contribute noise to that conversation; others contribute clarity.</w:t>
      </w:r>
    </w:p>
    <w:p>
      <w:pPr>
        <w:pStyle w:val="VerseReference"/>
      </w:pPr>
      <w:r>
        <w:t>15:5</w:t>
      </w:r>
    </w:p>
    <w:p>
      <w:pPr>
        <w:pStyle w:val="VerseText"/>
      </w:pPr>
      <w:r>
        <w:t>Leave behind more understanding than confusion.</w:t>
      </w:r>
    </w:p>
    <w:p>
      <w:pPr>
        <w:pStyle w:val="VerseReference"/>
      </w:pPr>
      <w:r>
        <w:t>15:6</w:t>
      </w:r>
    </w:p>
    <w:p>
      <w:pPr>
        <w:pStyle w:val="VerseText"/>
      </w:pPr>
      <w:r>
        <w:t>The highest legacy is not obedience from future generations, but inspiration.</w:t>
      </w:r>
    </w:p>
    <w:p>
      <w:pPr>
        <w:pStyle w:val="SupportingMaterialHeading"/>
      </w:pPr>
      <w:r>
        <w:t>Supporting Material</w:t>
      </w:r>
    </w:p>
    <w:p>
      <w:pPr>
        <w:pStyle w:val="EditorialMarker"/>
      </w:pPr>
      <w:r>
        <w:t>[[Note 653 · 15:1]]</w:t>
      </w:r>
    </w:p>
    <w:p>
      <w:pPr>
        <w:pStyle w:val="NoteText"/>
      </w:pPr>
      <w:r>
        <w:rPr>
          <w:b/>
        </w:rPr>
        <w:t>Clarification.</w:t>
      </w:r>
      <w:r>
        <w:t xml:space="preserve"> Notes that ideas can outlast the physical monuments built to commemorate their creators.</w:t>
      </w:r>
    </w:p>
    <w:p>
      <w:pPr>
        <w:pStyle w:val="EditorialMarker"/>
      </w:pPr>
      <w:r>
        <w:t>[[Note 654 · 15:3]]</w:t>
      </w:r>
    </w:p>
    <w:p>
      <w:pPr>
        <w:pStyle w:val="NoteText"/>
      </w:pPr>
      <w:r>
        <w:rPr>
          <w:b/>
        </w:rPr>
        <w:t>Definition.</w:t>
      </w:r>
      <w:r>
        <w:t xml:space="preserve"> Frames wisdom as an ongoing collective conversation rather than a fixed body of knowledge.</w:t>
      </w:r>
    </w:p>
    <w:p>
      <w:pPr>
        <w:pStyle w:val="EditorialMarker"/>
      </w:pPr>
      <w:r>
        <w:t>[[Note 655 · 15:6]]</w:t>
      </w:r>
    </w:p>
    <w:p>
      <w:pPr>
        <w:pStyle w:val="NoteText"/>
      </w:pPr>
      <w:r>
        <w:rPr>
          <w:b/>
        </w:rPr>
        <w:t>Reflection.</w:t>
      </w:r>
      <w:r>
        <w:t xml:space="preserve"> Distinguishes inspiring future generations from merely commanding their obedience.</w:t>
      </w:r>
    </w:p>
    <w:p>
      <w:pPr>
        <w:pStyle w:val="Heading2"/>
      </w:pPr>
      <w:r>
        <w:t>CHAPTER 16</w:t>
      </w:r>
    </w:p>
    <w:p>
      <w:pPr>
        <w:pStyle w:val="VerseReference"/>
      </w:pPr>
      <w:r>
        <w:t>16:1</w:t>
      </w:r>
    </w:p>
    <w:p>
      <w:pPr>
        <w:pStyle w:val="VerseText"/>
      </w:pPr>
      <w:r>
        <w:t>Truth does not become false because it is rejected, nor does falsehood become true because it is accepted.</w:t>
      </w:r>
    </w:p>
    <w:p>
      <w:pPr>
        <w:pStyle w:val="VerseReference"/>
      </w:pPr>
      <w:r>
        <w:t>16:2</w:t>
      </w:r>
    </w:p>
    <w:p>
      <w:pPr>
        <w:pStyle w:val="VerseText"/>
      </w:pPr>
      <w:r>
        <w:t>Many seek confirmation when they should seek understanding. They become servants of conclusions rather than students of reality.</w:t>
      </w:r>
    </w:p>
    <w:p>
      <w:pPr>
        <w:pStyle w:val="VerseReference"/>
      </w:pPr>
      <w:r>
        <w:t>16:3</w:t>
      </w:r>
    </w:p>
    <w:p>
      <w:pPr>
        <w:pStyle w:val="VerseText"/>
      </w:pPr>
      <w:r>
        <w:t>The greatest obstacle to truth is not ignorance but attachment.</w:t>
      </w:r>
    </w:p>
    <w:p>
      <w:pPr>
        <w:pStyle w:val="VerseReference"/>
      </w:pPr>
      <w:r>
        <w:t>16:4</w:t>
      </w:r>
    </w:p>
    <w:p>
      <w:pPr>
        <w:pStyle w:val="VerseText"/>
      </w:pPr>
      <w:r>
        <w:t>People cling to beliefs not merely because they are convinced, but because those beliefs have become part of their identity.</w:t>
      </w:r>
    </w:p>
    <w:p>
      <w:pPr>
        <w:pStyle w:val="VerseReference"/>
      </w:pPr>
      <w:r>
        <w:t>16:5</w:t>
      </w:r>
    </w:p>
    <w:p>
      <w:pPr>
        <w:pStyle w:val="VerseText"/>
      </w:pPr>
      <w:r>
        <w:t>To change one's mind requires courage. To refuse evidence requires fear.</w:t>
      </w:r>
    </w:p>
    <w:p>
      <w:pPr>
        <w:pStyle w:val="VerseReference"/>
      </w:pPr>
      <w:r>
        <w:t>16:6</w:t>
      </w:r>
    </w:p>
    <w:p>
      <w:pPr>
        <w:pStyle w:val="VerseText"/>
      </w:pPr>
      <w:r>
        <w:t>Reality does not negotiate with preference.</w:t>
      </w:r>
    </w:p>
    <w:p>
      <w:pPr>
        <w:pStyle w:val="VerseReference"/>
      </w:pPr>
      <w:r>
        <w:t>16:7</w:t>
      </w:r>
    </w:p>
    <w:p>
      <w:pPr>
        <w:pStyle w:val="VerseText"/>
      </w:pPr>
      <w:r>
        <w:t>Beware the person who claims absolute certainty in matters too vast for complete understanding.</w:t>
      </w:r>
    </w:p>
    <w:p>
      <w:pPr>
        <w:pStyle w:val="VerseReference"/>
      </w:pPr>
      <w:r>
        <w:t>16:8</w:t>
      </w:r>
    </w:p>
    <w:p>
      <w:pPr>
        <w:pStyle w:val="VerseText"/>
      </w:pPr>
      <w:r>
        <w:t>The wisest minds often speak with humility because they have seen the size of their ignorance.</w:t>
      </w:r>
    </w:p>
    <w:p>
      <w:pPr>
        <w:pStyle w:val="VerseReference"/>
      </w:pPr>
      <w:r>
        <w:t>16:9</w:t>
      </w:r>
    </w:p>
    <w:p>
      <w:pPr>
        <w:pStyle w:val="VerseText"/>
      </w:pPr>
      <w:r>
        <w:t>Many mistakes survive because confidence disguises them.</w:t>
      </w:r>
    </w:p>
    <w:p>
      <w:pPr>
        <w:pStyle w:val="VerseReference"/>
      </w:pPr>
      <w:r>
        <w:t>16:10</w:t>
      </w:r>
    </w:p>
    <w:p>
      <w:pPr>
        <w:pStyle w:val="VerseText"/>
      </w:pPr>
      <w:r>
        <w:t>Doubt is not always weakness. Often it is intellectual honesty.</w:t>
      </w:r>
    </w:p>
    <w:p>
      <w:pPr>
        <w:pStyle w:val="VerseReference"/>
      </w:pPr>
      <w:r>
        <w:t>16:11</w:t>
      </w:r>
    </w:p>
    <w:p>
      <w:pPr>
        <w:pStyle w:val="VerseText"/>
      </w:pPr>
      <w:r>
        <w:t>Wisdom leaves room for correction.</w:t>
      </w:r>
    </w:p>
    <w:p>
      <w:pPr>
        <w:pStyle w:val="VerseReference"/>
      </w:pPr>
      <w:r>
        <w:t>16:12</w:t>
      </w:r>
    </w:p>
    <w:p>
      <w:pPr>
        <w:pStyle w:val="VerseText"/>
      </w:pPr>
      <w:r>
        <w:t>Humility is the guardian of truth.</w:t>
      </w:r>
    </w:p>
    <w:p>
      <w:pPr>
        <w:pStyle w:val="SupportingMaterialHeading"/>
      </w:pPr>
      <w:r>
        <w:t>Supporting Material</w:t>
      </w:r>
    </w:p>
    <w:p>
      <w:pPr>
        <w:pStyle w:val="EditorialMarker"/>
      </w:pPr>
      <w:r>
        <w:t>[[Note 656 · 16:2]]</w:t>
      </w:r>
    </w:p>
    <w:p>
      <w:pPr>
        <w:pStyle w:val="NoteText"/>
      </w:pPr>
      <w:r>
        <w:rPr>
          <w:b/>
        </w:rPr>
        <w:t>Clarification.</w:t>
      </w:r>
      <w:r>
        <w:t xml:space="preserve"> Distinguishes seeking confirmation of existing belief from seeking genuine understanding.</w:t>
      </w:r>
    </w:p>
    <w:p>
      <w:pPr>
        <w:pStyle w:val="EditorialMarker"/>
      </w:pPr>
      <w:r>
        <w:t>[[Note 657 · 16:4]]</w:t>
      </w:r>
    </w:p>
    <w:p>
      <w:pPr>
        <w:pStyle w:val="NoteText"/>
      </w:pPr>
      <w:r>
        <w:rPr>
          <w:b/>
        </w:rPr>
        <w:t>Context.</w:t>
      </w:r>
      <w:r>
        <w:t xml:space="preserve"> Notes that beliefs are often defended not purely from conviction but because they have become part of identity.</w:t>
      </w:r>
    </w:p>
    <w:p>
      <w:pPr>
        <w:pStyle w:val="EditorialMarker"/>
      </w:pPr>
      <w:r>
        <w:t>[[Note 658 · 16:7]]</w:t>
      </w:r>
    </w:p>
    <w:p>
      <w:pPr>
        <w:pStyle w:val="NoteText"/>
      </w:pPr>
      <w:r>
        <w:rPr>
          <w:b/>
        </w:rPr>
        <w:t>Reflection.</w:t>
      </w:r>
      <w:r>
        <w:t xml:space="preserve"> Warns against absolute certainty in matters too complex for complete understanding.</w:t>
      </w:r>
    </w:p>
    <w:p>
      <w:pPr>
        <w:pStyle w:val="EditorialMarker"/>
      </w:pPr>
      <w:r>
        <w:t>[[Note 659 · 16:10]]</w:t>
      </w:r>
    </w:p>
    <w:p>
      <w:pPr>
        <w:pStyle w:val="NoteText"/>
      </w:pPr>
      <w:r>
        <w:rPr>
          <w:b/>
        </w:rPr>
        <w:t>Definition.</w:t>
      </w:r>
      <w:r>
        <w:t xml:space="preserve"> Reframes doubt as a form of intellectual honesty rather than weakness.</w:t>
      </w:r>
    </w:p>
    <w:p>
      <w:pPr>
        <w:pStyle w:val="EditorialMarker"/>
      </w:pPr>
      <w:r>
        <w:t>[[Note 660 · 16:12]]</w:t>
      </w:r>
    </w:p>
    <w:p>
      <w:pPr>
        <w:pStyle w:val="NoteText"/>
      </w:pPr>
      <w:r>
        <w:rPr>
          <w:b/>
        </w:rPr>
        <w:t>Reflection.</w:t>
      </w:r>
      <w:r>
        <w:t xml:space="preserve"> Closes the chapter by naming humility as truth’s protector.</w:t>
      </w:r>
    </w:p>
    <w:p>
      <w:pPr>
        <w:pStyle w:val="Heading2"/>
      </w:pPr>
      <w:r>
        <w:t>CHAPTER 17</w:t>
      </w:r>
    </w:p>
    <w:p>
      <w:pPr>
        <w:pStyle w:val="VerseReference"/>
      </w:pPr>
      <w:r>
        <w:t>17:1</w:t>
      </w:r>
    </w:p>
    <w:p>
      <w:pPr>
        <w:pStyle w:val="VerseText"/>
      </w:pPr>
      <w:r>
        <w:t>Every age invents illusions and mistakes them for reality.</w:t>
      </w:r>
    </w:p>
    <w:p>
      <w:pPr>
        <w:pStyle w:val="VerseReference"/>
      </w:pPr>
      <w:r>
        <w:t>17:2</w:t>
      </w:r>
    </w:p>
    <w:p>
      <w:pPr>
        <w:pStyle w:val="VerseText"/>
      </w:pPr>
      <w:r>
        <w:t>Some illusions are religious, some political, and some personal. Yet all demand the same sacrifice: the surrender of honest inquiry.</w:t>
      </w:r>
    </w:p>
    <w:p>
      <w:pPr>
        <w:pStyle w:val="VerseReference"/>
      </w:pPr>
      <w:r>
        <w:t>17:3</w:t>
      </w:r>
    </w:p>
    <w:p>
      <w:pPr>
        <w:pStyle w:val="VerseText"/>
      </w:pPr>
      <w:r>
        <w:t>The mind sees not only what exists but also what it expects to find.</w:t>
      </w:r>
    </w:p>
    <w:p>
      <w:pPr>
        <w:pStyle w:val="VerseReference"/>
      </w:pPr>
      <w:r>
        <w:t>17:4</w:t>
      </w:r>
    </w:p>
    <w:p>
      <w:pPr>
        <w:pStyle w:val="VerseText"/>
      </w:pPr>
      <w:r>
        <w:t>To see clearly requires vigilance against both hope and fear.</w:t>
      </w:r>
    </w:p>
    <w:p>
      <w:pPr>
        <w:pStyle w:val="VerseReference"/>
      </w:pPr>
      <w:r>
        <w:t>17:5</w:t>
      </w:r>
    </w:p>
    <w:p>
      <w:pPr>
        <w:pStyle w:val="VerseText"/>
      </w:pPr>
      <w:r>
        <w:t>Many are imprisoned not by walls but by assumptions.</w:t>
      </w:r>
    </w:p>
    <w:p>
      <w:pPr>
        <w:pStyle w:val="VerseReference"/>
      </w:pPr>
      <w:r>
        <w:t>17:6</w:t>
      </w:r>
    </w:p>
    <w:p>
      <w:pPr>
        <w:pStyle w:val="VerseText"/>
      </w:pPr>
      <w:r>
        <w:t>The strongest illusion is the one never questioned.</w:t>
      </w:r>
    </w:p>
    <w:p>
      <w:pPr>
        <w:pStyle w:val="VerseReference"/>
      </w:pPr>
      <w:r>
        <w:t>17:7</w:t>
      </w:r>
    </w:p>
    <w:p>
      <w:pPr>
        <w:pStyle w:val="VerseText"/>
      </w:pPr>
      <w:r>
        <w:t>Every person views the world through a window shaped by experience.</w:t>
      </w:r>
    </w:p>
    <w:p>
      <w:pPr>
        <w:pStyle w:val="VerseReference"/>
      </w:pPr>
      <w:r>
        <w:t>17:8</w:t>
      </w:r>
    </w:p>
    <w:p>
      <w:pPr>
        <w:pStyle w:val="VerseText"/>
      </w:pPr>
      <w:r>
        <w:t>Understanding expands when perspective expands.</w:t>
      </w:r>
    </w:p>
    <w:p>
      <w:pPr>
        <w:pStyle w:val="VerseReference"/>
      </w:pPr>
      <w:r>
        <w:t>17:9</w:t>
      </w:r>
    </w:p>
    <w:p>
      <w:pPr>
        <w:pStyle w:val="VerseText"/>
      </w:pPr>
      <w:r>
        <w:t>No individual sees the whole landscape from a single vantage point.</w:t>
      </w:r>
    </w:p>
    <w:p>
      <w:pPr>
        <w:pStyle w:val="VerseReference"/>
      </w:pPr>
      <w:r>
        <w:t>17:10</w:t>
      </w:r>
    </w:p>
    <w:p>
      <w:pPr>
        <w:pStyle w:val="VerseText"/>
      </w:pPr>
      <w:r>
        <w:t>The wise gather perspectives as travelers gather maps.</w:t>
      </w:r>
    </w:p>
    <w:p>
      <w:pPr>
        <w:pStyle w:val="VerseReference"/>
      </w:pPr>
      <w:r>
        <w:t>17:11</w:t>
      </w:r>
    </w:p>
    <w:p>
      <w:pPr>
        <w:pStyle w:val="VerseText"/>
      </w:pPr>
      <w:r>
        <w:t>The person who understands only his own viewpoint understands little.</w:t>
      </w:r>
    </w:p>
    <w:p>
      <w:pPr>
        <w:pStyle w:val="VerseReference"/>
      </w:pPr>
      <w:r>
        <w:t>17:12</w:t>
      </w:r>
    </w:p>
    <w:p>
      <w:pPr>
        <w:pStyle w:val="VerseText"/>
      </w:pPr>
      <w:r>
        <w:t>Broaden your perspective, and many enemies become fellow travelers.</w:t>
      </w:r>
    </w:p>
    <w:p>
      <w:pPr>
        <w:pStyle w:val="SupportingMaterialHeading"/>
      </w:pPr>
      <w:r>
        <w:t>Supporting Material</w:t>
      </w:r>
    </w:p>
    <w:p>
      <w:pPr>
        <w:pStyle w:val="EditorialMarker"/>
      </w:pPr>
      <w:r>
        <w:t>[[Note 661 · 17:2]]</w:t>
      </w:r>
    </w:p>
    <w:p>
      <w:pPr>
        <w:pStyle w:val="NoteText"/>
      </w:pPr>
      <w:r>
        <w:rPr>
          <w:b/>
        </w:rPr>
        <w:t>Clarification.</w:t>
      </w:r>
      <w:r>
        <w:t xml:space="preserve"> Notes that illusions take religious, political, and personal forms, but each requires suspending honest inquiry.</w:t>
      </w:r>
    </w:p>
    <w:p>
      <w:pPr>
        <w:pStyle w:val="EditorialMarker"/>
      </w:pPr>
      <w:r>
        <w:t>[[Note 662 · 17:5]]</w:t>
      </w:r>
    </w:p>
    <w:p>
      <w:pPr>
        <w:pStyle w:val="NoteText"/>
      </w:pPr>
      <w:r>
        <w:rPr>
          <w:b/>
        </w:rPr>
        <w:t>Reflection.</w:t>
      </w:r>
      <w:r>
        <w:t xml:space="preserve"> Frames unexamined assumptions, not physical barriers, as a common form of confinement.</w:t>
      </w:r>
    </w:p>
    <w:p>
      <w:pPr>
        <w:pStyle w:val="EditorialMarker"/>
      </w:pPr>
      <w:r>
        <w:t>[[Note 663 · 17:7]]</w:t>
      </w:r>
    </w:p>
    <w:p>
      <w:pPr>
        <w:pStyle w:val="NoteText"/>
      </w:pPr>
      <w:r>
        <w:rPr>
          <w:b/>
        </w:rPr>
        <w:t>Definition.</w:t>
      </w:r>
      <w:r>
        <w:t xml:space="preserve"> Describes perspective as shaped by individual experience, functioning like a window onto the world.</w:t>
      </w:r>
    </w:p>
    <w:p>
      <w:pPr>
        <w:pStyle w:val="EditorialMarker"/>
      </w:pPr>
      <w:r>
        <w:t>[[Note 664 · 17:9]]</w:t>
      </w:r>
    </w:p>
    <w:p>
      <w:pPr>
        <w:pStyle w:val="NoteText"/>
      </w:pPr>
      <w:r>
        <w:rPr>
          <w:b/>
        </w:rPr>
        <w:t>Context.</w:t>
      </w:r>
      <w:r>
        <w:t xml:space="preserve"> Suggests no single vantage point provides a complete view.</w:t>
      </w:r>
    </w:p>
    <w:p>
      <w:pPr>
        <w:pStyle w:val="EditorialMarker"/>
      </w:pPr>
      <w:r>
        <w:t>[[Note 665 · 17:12]]</w:t>
      </w:r>
    </w:p>
    <w:p>
      <w:pPr>
        <w:pStyle w:val="NoteText"/>
      </w:pPr>
      <w:r>
        <w:rPr>
          <w:b/>
        </w:rPr>
        <w:t>Reflection.</w:t>
      </w:r>
      <w:r>
        <w:t xml:space="preserve"> Closes the chapter by linking broadened perspective to reduced conflict with others.</w:t>
      </w:r>
    </w:p>
    <w:p>
      <w:pPr>
        <w:pStyle w:val="Heading2"/>
      </w:pPr>
      <w:r>
        <w:t>CHAPTER 18</w:t>
      </w:r>
    </w:p>
    <w:p>
      <w:pPr>
        <w:pStyle w:val="VerseReference"/>
      </w:pPr>
      <w:r>
        <w:t>18:1</w:t>
      </w:r>
    </w:p>
    <w:p>
      <w:pPr>
        <w:pStyle w:val="VerseText"/>
      </w:pPr>
      <w:r>
        <w:t>To be human is to err. To be wise is to learn.</w:t>
      </w:r>
    </w:p>
    <w:p>
      <w:pPr>
        <w:pStyle w:val="VerseReference"/>
      </w:pPr>
      <w:r>
        <w:t>18:2</w:t>
      </w:r>
    </w:p>
    <w:p>
      <w:pPr>
        <w:pStyle w:val="VerseText"/>
      </w:pPr>
      <w:r>
        <w:t>Mistakes are not signs of failure but signs of participation in life.</w:t>
      </w:r>
    </w:p>
    <w:p>
      <w:pPr>
        <w:pStyle w:val="VerseReference"/>
      </w:pPr>
      <w:r>
        <w:t>18:3</w:t>
      </w:r>
    </w:p>
    <w:p>
      <w:pPr>
        <w:pStyle w:val="VerseText"/>
      </w:pPr>
      <w:r>
        <w:t>Pride transforms mistakes into chains. Humility transforms them into lessons.</w:t>
      </w:r>
    </w:p>
    <w:p>
      <w:pPr>
        <w:pStyle w:val="VerseReference"/>
      </w:pPr>
      <w:r>
        <w:t>18:4</w:t>
      </w:r>
    </w:p>
    <w:p>
      <w:pPr>
        <w:pStyle w:val="VerseText"/>
      </w:pPr>
      <w:r>
        <w:t>Growth requires the courage to admit being wrong.</w:t>
      </w:r>
    </w:p>
    <w:p>
      <w:pPr>
        <w:pStyle w:val="VerseReference"/>
      </w:pPr>
      <w:r>
        <w:t>18:5</w:t>
      </w:r>
    </w:p>
    <w:p>
      <w:pPr>
        <w:pStyle w:val="VerseText"/>
      </w:pPr>
      <w:r>
        <w:t>No mind matures without correction.</w:t>
      </w:r>
    </w:p>
    <w:p>
      <w:pPr>
        <w:pStyle w:val="VerseReference"/>
      </w:pPr>
      <w:r>
        <w:t>18:6</w:t>
      </w:r>
    </w:p>
    <w:p>
      <w:pPr>
        <w:pStyle w:val="VerseText"/>
      </w:pPr>
      <w:r>
        <w:t>Wisdom is accumulated error properly understood.</w:t>
      </w:r>
    </w:p>
    <w:p>
      <w:pPr>
        <w:pStyle w:val="SupportingMaterialHeading"/>
      </w:pPr>
      <w:r>
        <w:t>Supporting Material</w:t>
      </w:r>
    </w:p>
    <w:p>
      <w:pPr>
        <w:pStyle w:val="EditorialMarker"/>
      </w:pPr>
      <w:r>
        <w:t>[[Note 666 · 18:2]]</w:t>
      </w:r>
    </w:p>
    <w:p>
      <w:pPr>
        <w:pStyle w:val="NoteText"/>
      </w:pPr>
      <w:r>
        <w:rPr>
          <w:b/>
        </w:rPr>
        <w:t>Clarification.</w:t>
      </w:r>
      <w:r>
        <w:t xml:space="preserve"> Reframes mistakes as evidence of participation in life rather than evidence of failure.</w:t>
      </w:r>
    </w:p>
    <w:p>
      <w:pPr>
        <w:pStyle w:val="EditorialMarker"/>
      </w:pPr>
      <w:r>
        <w:t>[[Note 667 · 18:3]]</w:t>
      </w:r>
    </w:p>
    <w:p>
      <w:pPr>
        <w:pStyle w:val="NoteText"/>
      </w:pPr>
      <w:r>
        <w:rPr>
          <w:b/>
        </w:rPr>
        <w:t>Context.</w:t>
      </w:r>
      <w:r>
        <w:t xml:space="preserve"> Distinguishes pride’s response to mistakes, concealment, from humility’s response, learning.</w:t>
      </w:r>
    </w:p>
    <w:p>
      <w:pPr>
        <w:pStyle w:val="EditorialMarker"/>
      </w:pPr>
      <w:r>
        <w:t>[[Note 668 · 18:6]]</w:t>
      </w:r>
    </w:p>
    <w:p>
      <w:pPr>
        <w:pStyle w:val="NoteText"/>
      </w:pPr>
      <w:r>
        <w:rPr>
          <w:b/>
        </w:rPr>
        <w:t>Reflection.</w:t>
      </w:r>
      <w:r>
        <w:t xml:space="preserve"> Closes the book by defining wisdom as error that has been properly understood.</w:t>
      </w:r>
    </w:p>
    <w:p>
      <w:pPr>
        <w:pStyle w:val="Heading2"/>
      </w:pPr>
      <w:r>
        <w:t>CHAPTER 19</w:t>
      </w:r>
    </w:p>
    <w:p>
      <w:pPr>
        <w:pStyle w:val="VerseReference"/>
      </w:pPr>
      <w:r>
        <w:t>19:1</w:t>
      </w:r>
    </w:p>
    <w:p>
      <w:pPr>
        <w:pStyle w:val="VerseText"/>
      </w:pPr>
      <w:r>
        <w:t>Every generation restlessly redraws the boundaries of what it considers acceptable, so that what one age condemns as a restriction, another age embraces as modesty, and what one era celebrates as freedom, the next dismisses as mere excess.</w:t>
      </w:r>
    </w:p>
    <w:p>
      <w:pPr>
        <w:pStyle w:val="VerseReference"/>
      </w:pPr>
      <w:r>
        <w:t>19:2</w:t>
      </w:r>
    </w:p>
    <w:p>
      <w:pPr>
        <w:pStyle w:val="VerseText"/>
      </w:pPr>
      <w:r>
        <w:t>A society rarely notices its own moral transformation while it is actively occurring, for customs always change quietly and in the dark before they are ever practiced openly in the light of day.</w:t>
      </w:r>
    </w:p>
    <w:p>
      <w:pPr>
        <w:pStyle w:val="VerseReference"/>
      </w:pPr>
      <w:r>
        <w:t>19:3</w:t>
      </w:r>
    </w:p>
    <w:p>
      <w:pPr>
        <w:pStyle w:val="VerseText"/>
      </w:pPr>
      <w:r>
        <w:t>The true values of a people are never found in their written laws, but are revealed clearly by what they choose to celebrate; and in our time, visibility has become a form of currency, prompting many to seek frantic attention because attention now purchases earthly opportunity.</w:t>
      </w:r>
    </w:p>
    <w:p>
      <w:pPr>
        <w:pStyle w:val="VerseReference"/>
      </w:pPr>
      <w:r>
        <w:t>19:4</w:t>
      </w:r>
    </w:p>
    <w:p>
      <w:pPr>
        <w:pStyle w:val="VerseText"/>
      </w:pPr>
      <w:r>
        <w:t>Modern fame frequently rewards what ancient wisdom once carefully restrained, yet public approval remains among the least stable foundations upon which to build a human life, for the fickle crowd enthusiastically applauds today what it will gleefully condemn tomorrow.</w:t>
      </w:r>
    </w:p>
    <w:p>
      <w:pPr>
        <w:pStyle w:val="VerseReference"/>
      </w:pPr>
      <w:r>
        <w:t>19:5</w:t>
      </w:r>
    </w:p>
    <w:p>
      <w:pPr>
        <w:pStyle w:val="VerseText"/>
      </w:pPr>
      <w:r>
        <w:t>Many mistake the loudness of attention for the weight of true significance, forgetting that to be seen by the world is not the same as being valued by it, and that exposure may easily attract a thousand eyes without attracting a shred of genuine respect.</w:t>
      </w:r>
    </w:p>
    <w:p>
      <w:pPr>
        <w:pStyle w:val="VerseReference"/>
      </w:pPr>
      <w:r>
        <w:t>19:6</w:t>
      </w:r>
    </w:p>
    <w:p>
      <w:pPr>
        <w:pStyle w:val="VerseText"/>
      </w:pPr>
      <w:r>
        <w:t>A society obsessed with mere visibility inevitably neglects the cultivation of character, allowing the polished image to successfully compete with, and eventually conquer, the internal substance of the person.</w:t>
      </w:r>
    </w:p>
    <w:p>
      <w:pPr>
        <w:pStyle w:val="VerseReference"/>
      </w:pPr>
      <w:r>
        <w:t>19:7</w:t>
      </w:r>
    </w:p>
    <w:p>
      <w:pPr>
        <w:pStyle w:val="VerseText"/>
      </w:pPr>
      <w:r>
        <w:t>What is displayed repeatedly before the eyes of the public becomes normalized over time, as even the most exceptional or shocking behavior becomes entirely ordinary through constant repetition.</w:t>
      </w:r>
    </w:p>
    <w:p>
      <w:pPr>
        <w:pStyle w:val="VerseReference"/>
      </w:pPr>
      <w:r>
        <w:t>19:8</w:t>
      </w:r>
    </w:p>
    <w:p>
      <w:pPr>
        <w:pStyle w:val="VerseText"/>
      </w:pPr>
      <w:r>
        <w:t>The youth learn far less from the formal instruction of their elders than from their own daily observation; the living example of the celebrated always outweighs the spoken words of the teacher.</w:t>
      </w:r>
    </w:p>
    <w:p>
      <w:pPr>
        <w:pStyle w:val="VerseReference"/>
      </w:pPr>
      <w:r>
        <w:t>19:9</w:t>
      </w:r>
    </w:p>
    <w:p>
      <w:pPr>
        <w:pStyle w:val="VerseText"/>
      </w:pPr>
      <w:r>
        <w:t>Children will naturally imitate what succeeds in the world before they imitate what is right, making every public figure a potent moral lesson to the impressionable, whether that figure intends to be a teacher or not.</w:t>
      </w:r>
    </w:p>
    <w:p>
      <w:pPr>
        <w:pStyle w:val="VerseReference"/>
      </w:pPr>
      <w:r>
        <w:t>19:10</w:t>
      </w:r>
    </w:p>
    <w:p>
      <w:pPr>
        <w:pStyle w:val="VerseText"/>
      </w:pPr>
      <w:r>
        <w:t>Culture teaches continuously and without pause, even when no one is speaking aloud, because popular influence is simply education in disguise, and a rising generation will always study and become the lives it is taught to admire.</w:t>
      </w:r>
    </w:p>
    <w:p>
      <w:pPr>
        <w:pStyle w:val="VerseReference"/>
      </w:pPr>
      <w:r>
        <w:t>19:11</w:t>
      </w:r>
    </w:p>
    <w:p>
      <w:pPr>
        <w:pStyle w:val="VerseText"/>
      </w:pPr>
      <w:r>
        <w:t>The merging of global cultures accelerates the exchange of human values, allowing ideas to travel farther and faster across the earth than marching armies ever did.</w:t>
      </w:r>
    </w:p>
    <w:p>
      <w:pPr>
        <w:pStyle w:val="VerseReference"/>
      </w:pPr>
      <w:r>
        <w:t>19:12</w:t>
      </w:r>
    </w:p>
    <w:p>
      <w:pPr>
        <w:pStyle w:val="VerseText"/>
      </w:pPr>
      <w:r>
        <w:t>The intimate customs of distant nations now enter the sanctuary of the home through ubiquitous screens; and though every culture borrows from its neighbor, true wisdom lies in discerning what should be adopted to improve the soul and what must be fiercely resisted.</w:t>
      </w:r>
    </w:p>
    <w:p>
      <w:pPr>
        <w:pStyle w:val="VerseReference"/>
      </w:pPr>
      <w:r>
        <w:t>19:13</w:t>
      </w:r>
    </w:p>
    <w:p>
      <w:pPr>
        <w:pStyle w:val="VerseText"/>
      </w:pPr>
      <w:r>
        <w:t>Not every imported value improves the spiritual soil into which it is planted, just as severe economic hardship often alters a people's moral priorities.</w:t>
      </w:r>
    </w:p>
    <w:p>
      <w:pPr>
        <w:pStyle w:val="VerseReference"/>
      </w:pPr>
      <w:r>
        <w:t>19:14</w:t>
      </w:r>
    </w:p>
    <w:p>
      <w:pPr>
        <w:pStyle w:val="VerseText"/>
      </w:pPr>
      <w:r>
        <w:t>Bitter survival has persuaded many to compromise their highest principles, for poverty exerts a cruel pressure that forces human dignity into desperate negotiation, compelling the destitute to choose between imperfect and painful options.</w:t>
      </w:r>
    </w:p>
    <w:p>
      <w:pPr>
        <w:pStyle w:val="VerseReference"/>
      </w:pPr>
      <w:r>
        <w:t>19:15</w:t>
      </w:r>
    </w:p>
    <w:p>
      <w:pPr>
        <w:pStyle w:val="VerseText"/>
      </w:pPr>
      <w:r>
        <w:t>Righteous judgment is easy for those who are entirely untouched by necessity; yet we must remain honest, recognizing that while hardship explains the struggle, it does not magically transform every desperate compromise into a virtue.</w:t>
      </w:r>
    </w:p>
    <w:p>
      <w:pPr>
        <w:pStyle w:val="VerseReference"/>
      </w:pPr>
      <w:r>
        <w:t>19:16</w:t>
      </w:r>
    </w:p>
    <w:p>
      <w:pPr>
        <w:pStyle w:val="VerseText"/>
      </w:pPr>
      <w:r>
        <w:t>Rather than condemning the individual, a just society must rigorously examine the systemic conditions that encourage such desperation in the first place.</w:t>
      </w:r>
    </w:p>
    <w:p>
      <w:pPr>
        <w:pStyle w:val="VerseReference"/>
      </w:pPr>
      <w:r>
        <w:t>19:17</w:t>
      </w:r>
    </w:p>
    <w:p>
      <w:pPr>
        <w:pStyle w:val="VerseText"/>
      </w:pPr>
      <w:r>
        <w:t>Shame once functioned as a vital social restraint, but today many rightly question whether shame still serves the growth of wisdom or merely acts as a tool for institutional control.</w:t>
      </w:r>
    </w:p>
    <w:p>
      <w:pPr>
        <w:pStyle w:val="VerseReference"/>
      </w:pPr>
      <w:r>
        <w:t>19:18</w:t>
      </w:r>
    </w:p>
    <w:p>
      <w:pPr>
        <w:pStyle w:val="VerseText"/>
      </w:pPr>
      <w:r>
        <w:t>While shame can protect a community from chaos, it can also deeply wound the individual; and a wounded, traumatized conscience is not the same thing as a healthy moral conscience.</w:t>
      </w:r>
    </w:p>
    <w:p>
      <w:pPr>
        <w:pStyle w:val="VerseReference"/>
      </w:pPr>
      <w:r>
        <w:t>19:19</w:t>
      </w:r>
    </w:p>
    <w:p>
      <w:pPr>
        <w:pStyle w:val="VerseText"/>
      </w:pPr>
      <w:r>
        <w:t>The total disappearance of shame creates the danger of lawlessness, while the fanatical worship of shame creates the danger of tyranny; yet extremes always disguise themselves as solutions to fools, because balance is far more difficult to maintain than righteous outrage.</w:t>
      </w:r>
    </w:p>
    <w:p>
      <w:pPr>
        <w:pStyle w:val="VerseReference"/>
      </w:pPr>
      <w:r>
        <w:t>19:20</w:t>
      </w:r>
    </w:p>
    <w:p>
      <w:pPr>
        <w:pStyle w:val="VerseText"/>
      </w:pPr>
      <w:r>
        <w:t>Let it be understood that the human body is neither a god to be worshipped in vanity nor a curse to be hidden away in fear, for true human dignity extends far beyond outward appearance.</w:t>
      </w:r>
    </w:p>
    <w:p>
      <w:pPr>
        <w:pStyle w:val="VerseReference"/>
      </w:pPr>
      <w:r>
        <w:t>19:21</w:t>
      </w:r>
    </w:p>
    <w:p>
      <w:pPr>
        <w:pStyle w:val="VerseText"/>
      </w:pPr>
      <w:r>
        <w:t>A person's ultimate worth cannot be measured by the degree of their exposure or the tightness of their concealment, because character remains infinitely deeper than any presentation.</w:t>
      </w:r>
    </w:p>
    <w:p>
      <w:pPr>
        <w:pStyle w:val="VerseReference"/>
      </w:pPr>
      <w:r>
        <w:t>19:22</w:t>
      </w:r>
    </w:p>
    <w:p>
      <w:pPr>
        <w:pStyle w:val="VerseText"/>
      </w:pPr>
      <w:r>
        <w:t>The immortal soul is easily forgotten in an age dominated by fleeting images, and what is truly sacred is often the very first thing traded away when attention becomes profitable in the marketplace.</w:t>
      </w:r>
    </w:p>
    <w:p>
      <w:pPr>
        <w:pStyle w:val="VerseReference"/>
      </w:pPr>
      <w:r>
        <w:t>19:23</w:t>
      </w:r>
    </w:p>
    <w:p>
      <w:pPr>
        <w:pStyle w:val="VerseText"/>
      </w:pPr>
      <w:r>
        <w:t>Many sell their visibility and foolishly call it freedom, just as many demand rigid conformity and falsely call it morality; yet true wisdom belongs to neither extreme.</w:t>
      </w:r>
    </w:p>
    <w:p>
      <w:pPr>
        <w:pStyle w:val="VerseReference"/>
      </w:pPr>
      <w:r>
        <w:t>19:24</w:t>
      </w:r>
    </w:p>
    <w:p>
      <w:pPr>
        <w:pStyle w:val="VerseText"/>
      </w:pPr>
      <w:r>
        <w:t>The vital question for the soul is not merely what is shown to the world, but the deeper, hidden question of why it is shown, for pure motives reveal what slick appearances attempt to conceal.</w:t>
      </w:r>
    </w:p>
    <w:p>
      <w:pPr>
        <w:pStyle w:val="VerseReference"/>
      </w:pPr>
      <w:r>
        <w:t>19:25</w:t>
      </w:r>
    </w:p>
    <w:p>
      <w:pPr>
        <w:pStyle w:val="VerseText"/>
      </w:pPr>
      <w:r>
        <w:t>Every age creates its own peculiar temptations, and ours has the distinct temptation of exchanging psychological depth for superficial attention.</w:t>
      </w:r>
    </w:p>
    <w:p>
      <w:pPr>
        <w:pStyle w:val="VerseReference"/>
      </w:pPr>
      <w:r>
        <w:t>19:26</w:t>
      </w:r>
    </w:p>
    <w:p>
      <w:pPr>
        <w:pStyle w:val="VerseText"/>
      </w:pPr>
      <w:r>
        <w:t>A society that consistently rewards empty spectacle should never be surprised when spectacle multiplies across the land, for people will naturally move toward whatever receives the loudest applause.</w:t>
      </w:r>
    </w:p>
    <w:p>
      <w:pPr>
        <w:pStyle w:val="VerseReference"/>
      </w:pPr>
      <w:r>
        <w:t>19:27</w:t>
      </w:r>
    </w:p>
    <w:p>
      <w:pPr>
        <w:pStyle w:val="VerseText"/>
      </w:pPr>
      <w:r>
        <w:t>Examine with great sobriety what receives the applause of your generation; for today's casual applause, silently yet surely, becomes tomorrow's dominant culture.</w:t>
      </w:r>
    </w:p>
    <w:p>
      <w:pPr>
        <w:pStyle w:val="SupportingMaterialHeading"/>
      </w:pPr>
      <w:r>
        <w:t>Supporting Material</w:t>
      </w:r>
    </w:p>
    <w:p>
      <w:pPr>
        <w:pStyle w:val="EditorialMarker"/>
      </w:pPr>
      <w:r>
        <w:t>[[Note 669 · 19:2]]</w:t>
      </w:r>
    </w:p>
    <w:p>
      <w:pPr>
        <w:pStyle w:val="NoteText"/>
      </w:pPr>
      <w:r>
        <w:rPr>
          <w:b/>
        </w:rPr>
        <w:t>Clarification.</w:t>
      </w:r>
      <w:r>
        <w:t xml:space="preserve"> Notes that moral change in a society often occurs gradually and unnoticed before it becomes an accepted norm.</w:t>
      </w:r>
    </w:p>
    <w:p>
      <w:pPr>
        <w:pStyle w:val="EditorialMarker"/>
      </w:pPr>
      <w:r>
        <w:t>[[Note 670 · 19:4]]</w:t>
      </w:r>
    </w:p>
    <w:p>
      <w:pPr>
        <w:pStyle w:val="NoteText"/>
      </w:pPr>
      <w:r>
        <w:rPr>
          <w:b/>
        </w:rPr>
        <w:t>Reflection.</w:t>
      </w:r>
      <w:r>
        <w:t xml:space="preserve"> Warns that public approval is unstable, since collective favor can reverse quickly and without warning.</w:t>
      </w:r>
    </w:p>
    <w:p>
      <w:pPr>
        <w:pStyle w:val="EditorialMarker"/>
      </w:pPr>
      <w:r>
        <w:t>[[Note 671 · 19:6]]</w:t>
      </w:r>
    </w:p>
    <w:p>
      <w:pPr>
        <w:pStyle w:val="NoteText"/>
      </w:pPr>
      <w:r>
        <w:rPr>
          <w:b/>
        </w:rPr>
        <w:t>Context.</w:t>
      </w:r>
      <w:r>
        <w:t xml:space="preserve"> Distinguishes the cultivation of character from the cultivation of image, describing the risk that one can crowd out the other.</w:t>
      </w:r>
    </w:p>
    <w:p>
      <w:pPr>
        <w:pStyle w:val="EditorialMarker"/>
      </w:pPr>
      <w:r>
        <w:t>[[Note 672 · 19:9]]</w:t>
      </w:r>
    </w:p>
    <w:p>
      <w:pPr>
        <w:pStyle w:val="NoteText"/>
      </w:pPr>
      <w:r>
        <w:rPr>
          <w:b/>
        </w:rPr>
        <w:t>Clarification.</w:t>
      </w:r>
      <w:r>
        <w:t xml:space="preserve"> Frames visible public examples as instructive by their conduct, regardless of any intention to teach.</w:t>
      </w:r>
    </w:p>
    <w:p>
      <w:pPr>
        <w:pStyle w:val="EditorialMarker"/>
      </w:pPr>
      <w:r>
        <w:t>[[Note 673 · 19:14]]</w:t>
      </w:r>
    </w:p>
    <w:p>
      <w:pPr>
        <w:pStyle w:val="NoteText"/>
      </w:pPr>
      <w:r>
        <w:rPr>
          <w:b/>
        </w:rPr>
        <w:t>Reflection.</w:t>
      </w:r>
      <w:r>
        <w:t xml:space="preserve"> Distinguishes explaining a desperate compromise through hardship from excusing it entirely.</w:t>
      </w:r>
    </w:p>
    <w:p>
      <w:pPr>
        <w:pStyle w:val="EditorialMarker"/>
      </w:pPr>
      <w:r>
        <w:t>[[Note 674 · 19:17]]</w:t>
      </w:r>
    </w:p>
    <w:p>
      <w:pPr>
        <w:pStyle w:val="NoteText"/>
      </w:pPr>
      <w:r>
        <w:rPr>
          <w:b/>
        </w:rPr>
        <w:t>Definition.</w:t>
      </w:r>
      <w:r>
        <w:t xml:space="preserve"> Distinguishes shame that serves growth from shame used as a mechanism of institutional control.</w:t>
      </w:r>
    </w:p>
    <w:p>
      <w:pPr>
        <w:pStyle w:val="EditorialMarker"/>
      </w:pPr>
      <w:r>
        <w:t>[[Note 675 · 19:19]]</w:t>
      </w:r>
    </w:p>
    <w:p>
      <w:pPr>
        <w:pStyle w:val="NoteText"/>
      </w:pPr>
      <w:r>
        <w:rPr>
          <w:b/>
        </w:rPr>
        <w:t>Context.</w:t>
      </w:r>
      <w:r>
        <w:t xml:space="preserve"> Frames the loss of shame and its excessive enforcement as two opposite failure modes, favoring balance between them.</w:t>
      </w:r>
    </w:p>
    <w:p>
      <w:pPr>
        <w:pStyle w:val="EditorialMarker"/>
      </w:pPr>
      <w:r>
        <w:t>[[Note 676 · 19:21]]</w:t>
      </w:r>
    </w:p>
    <w:p>
      <w:pPr>
        <w:pStyle w:val="NoteText"/>
      </w:pPr>
      <w:r>
        <w:rPr>
          <w:b/>
        </w:rPr>
        <w:t>Clarification.</w:t>
      </w:r>
      <w:r>
        <w:t xml:space="preserve"> Locates a person’s worth in character rather than in the visibility or concealment of their body.</w:t>
      </w:r>
    </w:p>
    <w:p>
      <w:pPr>
        <w:pStyle w:val="EditorialMarker"/>
      </w:pPr>
      <w:r>
        <w:t>[[Note 677 · 19:24]]</w:t>
      </w:r>
    </w:p>
    <w:p>
      <w:pPr>
        <w:pStyle w:val="NoteText"/>
      </w:pPr>
      <w:r>
        <w:rPr>
          <w:b/>
        </w:rPr>
        <w:t>Reflection.</w:t>
      </w:r>
      <w:r>
        <w:t xml:space="preserve"> Prioritizes the underlying motive behind self-presentation over the presentation itself.</w:t>
      </w:r>
    </w:p>
    <w:p>
      <w:pPr>
        <w:pStyle w:val="Heading2"/>
      </w:pPr>
      <w:r>
        <w:t>CHAPTER 20</w:t>
      </w:r>
    </w:p>
    <w:p>
      <w:pPr>
        <w:pStyle w:val="VerseReference"/>
      </w:pPr>
      <w:r>
        <w:t>20:1</w:t>
      </w:r>
    </w:p>
    <w:p>
      <w:pPr>
        <w:pStyle w:val="VerseText"/>
      </w:pPr>
      <w:r>
        <w:t>No person is born into a vacuum; every child enters a society already in motion.</w:t>
      </w:r>
    </w:p>
    <w:p>
      <w:pPr>
        <w:pStyle w:val="VerseReference"/>
      </w:pPr>
      <w:r>
        <w:t>20:2</w:t>
      </w:r>
    </w:p>
    <w:p>
      <w:pPr>
        <w:pStyle w:val="VerseText"/>
      </w:pPr>
      <w:r>
        <w:t>The roads were built before their arrival, the rules were written before their understanding, and the stories were told before their first question.</w:t>
      </w:r>
    </w:p>
    <w:p>
      <w:pPr>
        <w:pStyle w:val="VerseReference"/>
      </w:pPr>
      <w:r>
        <w:t>20:3</w:t>
      </w:r>
    </w:p>
    <w:p>
      <w:pPr>
        <w:pStyle w:val="VerseText"/>
      </w:pPr>
      <w:r>
        <w:t>Society becomes the first teacher, and its lessons are learned long before they are examined.</w:t>
      </w:r>
    </w:p>
    <w:p>
      <w:pPr>
        <w:pStyle w:val="VerseReference"/>
      </w:pPr>
      <w:r>
        <w:t>20:4</w:t>
      </w:r>
    </w:p>
    <w:p>
      <w:pPr>
        <w:pStyle w:val="VerseText"/>
      </w:pPr>
      <w:r>
        <w:t>Every society creates order; for without order, cooperation becomes difficult. Yet every order creates restrictions, and without restrictions, authority loses its grip.</w:t>
      </w:r>
    </w:p>
    <w:p>
      <w:pPr>
        <w:pStyle w:val="VerseReference"/>
      </w:pPr>
      <w:r>
        <w:t>20:5</w:t>
      </w:r>
    </w:p>
    <w:p>
      <w:pPr>
        <w:pStyle w:val="VerseText"/>
      </w:pPr>
      <w:r>
        <w:t>Society continually balances freedom and control, and the balance is never final.</w:t>
      </w:r>
    </w:p>
    <w:p>
      <w:pPr>
        <w:pStyle w:val="VerseReference"/>
      </w:pPr>
      <w:r>
        <w:t>20:6</w:t>
      </w:r>
    </w:p>
    <w:p>
      <w:pPr>
        <w:pStyle w:val="VerseText"/>
      </w:pPr>
      <w:r>
        <w:t>Some laws protect the people; some laws protect those who rule them. Wisdom requires knowing the difference.</w:t>
      </w:r>
    </w:p>
    <w:p>
      <w:pPr>
        <w:pStyle w:val="VerseReference"/>
      </w:pPr>
      <w:r>
        <w:t>20:7</w:t>
      </w:r>
    </w:p>
    <w:p>
      <w:pPr>
        <w:pStyle w:val="VerseText"/>
      </w:pPr>
      <w:r>
        <w:t>Many obey because they fear punishment; few obey because they understand purpose.</w:t>
      </w:r>
    </w:p>
    <w:p>
      <w:pPr>
        <w:pStyle w:val="VerseReference"/>
      </w:pPr>
      <w:r>
        <w:t>20:8</w:t>
      </w:r>
    </w:p>
    <w:p>
      <w:pPr>
        <w:pStyle w:val="VerseText"/>
      </w:pPr>
      <w:r>
        <w:t>Fear produces compliance; understanding produces responsibility—the first disappears when authority weakens, the second endures.</w:t>
      </w:r>
    </w:p>
    <w:p>
      <w:pPr>
        <w:pStyle w:val="VerseReference"/>
      </w:pPr>
      <w:r>
        <w:t>20:9</w:t>
      </w:r>
    </w:p>
    <w:p>
      <w:pPr>
        <w:pStyle w:val="VerseText"/>
      </w:pPr>
      <w:r>
        <w:t>Every institution claims necessity, yet not every institution deserves permanence.</w:t>
      </w:r>
    </w:p>
    <w:p>
      <w:pPr>
        <w:pStyle w:val="VerseReference"/>
      </w:pPr>
      <w:r>
        <w:t>20:10</w:t>
      </w:r>
    </w:p>
    <w:p>
      <w:pPr>
        <w:pStyle w:val="VerseText"/>
      </w:pPr>
      <w:r>
        <w:t>What once served humanity may later hinder it—the wise preserve what works, revise what fails, and discard what harms.</w:t>
      </w:r>
    </w:p>
    <w:p>
      <w:pPr>
        <w:pStyle w:val="VerseReference"/>
      </w:pPr>
      <w:r>
        <w:t>20:11</w:t>
      </w:r>
    </w:p>
    <w:p>
      <w:pPr>
        <w:pStyle w:val="VerseText"/>
      </w:pPr>
      <w:r>
        <w:t>Many traditions began as solutions; generations later they become obligations; and eventually few remember why they existed.</w:t>
      </w:r>
    </w:p>
    <w:p>
      <w:pPr>
        <w:pStyle w:val="VerseReference"/>
      </w:pPr>
      <w:r>
        <w:t>20:12</w:t>
      </w:r>
    </w:p>
    <w:p>
      <w:pPr>
        <w:pStyle w:val="VerseText"/>
      </w:pPr>
      <w:r>
        <w:t>The custom survives while the reason is forgotten.</w:t>
      </w:r>
    </w:p>
    <w:p>
      <w:pPr>
        <w:pStyle w:val="VerseReference"/>
      </w:pPr>
      <w:r>
        <w:t>20:13</w:t>
      </w:r>
    </w:p>
    <w:p>
      <w:pPr>
        <w:pStyle w:val="VerseText"/>
      </w:pPr>
      <w:r>
        <w:t>Society rewards conformity because conformity is predictable, and originality introduces uncertainty; yet progress is born from uncertainty.</w:t>
      </w:r>
    </w:p>
    <w:p>
      <w:pPr>
        <w:pStyle w:val="VerseReference"/>
      </w:pPr>
      <w:r>
        <w:t>20:14</w:t>
      </w:r>
    </w:p>
    <w:p>
      <w:pPr>
        <w:pStyle w:val="VerseText"/>
      </w:pPr>
      <w:r>
        <w:t>Every advancement was once an unpopular idea, every reform began as a challenge, and every improvement began as dissatisfaction.</w:t>
      </w:r>
    </w:p>
    <w:p>
      <w:pPr>
        <w:pStyle w:val="VerseReference"/>
      </w:pPr>
      <w:r>
        <w:t>20:15</w:t>
      </w:r>
    </w:p>
    <w:p>
      <w:pPr>
        <w:pStyle w:val="VerseText"/>
      </w:pPr>
      <w:r>
        <w:t>The world changes because some refuse to accept what is; the world survives because others preserve what works—wisdom requires both.</w:t>
      </w:r>
    </w:p>
    <w:p>
      <w:pPr>
        <w:pStyle w:val="VerseReference"/>
      </w:pPr>
      <w:r>
        <w:t>20:16</w:t>
      </w:r>
    </w:p>
    <w:p>
      <w:pPr>
        <w:pStyle w:val="VerseText"/>
      </w:pPr>
      <w:r>
        <w:t>Education should teach understanding; too often it teaches repetition.</w:t>
      </w:r>
    </w:p>
    <w:p>
      <w:pPr>
        <w:pStyle w:val="VerseReference"/>
      </w:pPr>
      <w:r>
        <w:t>20:17</w:t>
      </w:r>
    </w:p>
    <w:p>
      <w:pPr>
        <w:pStyle w:val="VerseText"/>
      </w:pPr>
      <w:r>
        <w:t>Knowledge memorised is not necessarily knowledge understood, and a student may pass every examination and still misunderstand life; for life asks questions that no syllabus contains.</w:t>
      </w:r>
    </w:p>
    <w:p>
      <w:pPr>
        <w:pStyle w:val="VerseReference"/>
      </w:pPr>
      <w:r>
        <w:t>20:18</w:t>
      </w:r>
    </w:p>
    <w:p>
      <w:pPr>
        <w:pStyle w:val="VerseText"/>
      </w:pPr>
      <w:r>
        <w:t>The media informs and the media influences, and often it does both at once; examine every narrative, for every storyteller possesses a perspective, and every perspective leaves something unseen.</w:t>
      </w:r>
    </w:p>
    <w:p>
      <w:pPr>
        <w:pStyle w:val="VerseReference"/>
      </w:pPr>
      <w:r>
        <w:t>20:19</w:t>
      </w:r>
    </w:p>
    <w:p>
      <w:pPr>
        <w:pStyle w:val="VerseText"/>
      </w:pPr>
      <w:r>
        <w:t>The loudest voice is not always the wisest, and the most repeated claim is not always the truest.</w:t>
      </w:r>
    </w:p>
    <w:p>
      <w:pPr>
        <w:pStyle w:val="VerseReference"/>
      </w:pPr>
      <w:r>
        <w:t>20:20</w:t>
      </w:r>
    </w:p>
    <w:p>
      <w:pPr>
        <w:pStyle w:val="VerseText"/>
      </w:pPr>
      <w:r>
        <w:t>Many seek approval from society, yet society itself is often uncertain; public opinion changes, fashion changes, and values change.</w:t>
      </w:r>
    </w:p>
    <w:p>
      <w:pPr>
        <w:pStyle w:val="VerseReference"/>
      </w:pPr>
      <w:r>
        <w:t>20:21</w:t>
      </w:r>
    </w:p>
    <w:p>
      <w:pPr>
        <w:pStyle w:val="VerseText"/>
      </w:pPr>
      <w:r>
        <w:t>What is praised today may be condemned tomorrow; build your character upon principles rather than applause.</w:t>
      </w:r>
    </w:p>
    <w:p>
      <w:pPr>
        <w:pStyle w:val="VerseReference"/>
      </w:pPr>
      <w:r>
        <w:t>20:22</w:t>
      </w:r>
    </w:p>
    <w:p>
      <w:pPr>
        <w:pStyle w:val="VerseText"/>
      </w:pPr>
      <w:r>
        <w:t>A civilisation reveals itself by what it rewards and also by what it tolerates.</w:t>
      </w:r>
    </w:p>
    <w:p>
      <w:pPr>
        <w:pStyle w:val="VerseReference"/>
      </w:pPr>
      <w:r>
        <w:t>20:23</w:t>
      </w:r>
    </w:p>
    <w:p>
      <w:pPr>
        <w:pStyle w:val="VerseText"/>
      </w:pPr>
      <w:r>
        <w:t>The treatment of the weak reveals the conscience of the strong; the treatment of dissent reveals the confidence of authority.</w:t>
      </w:r>
    </w:p>
    <w:p>
      <w:pPr>
        <w:pStyle w:val="VerseReference"/>
      </w:pPr>
      <w:r>
        <w:t>20:24</w:t>
      </w:r>
    </w:p>
    <w:p>
      <w:pPr>
        <w:pStyle w:val="VerseText"/>
      </w:pPr>
      <w:r>
        <w:t>A society afraid of criticism is already fragile, for truth does not fear examination and only insecurity demands silence.</w:t>
      </w:r>
    </w:p>
    <w:p>
      <w:pPr>
        <w:pStyle w:val="VerseReference"/>
      </w:pPr>
      <w:r>
        <w:t>20:25</w:t>
      </w:r>
    </w:p>
    <w:p>
      <w:pPr>
        <w:pStyle w:val="VerseText"/>
      </w:pPr>
      <w:r>
        <w:t>Every generation inherits an imperfect world; some accept it without question, some destroy it without wisdom, and the wise improve it.</w:t>
      </w:r>
    </w:p>
    <w:p>
      <w:pPr>
        <w:pStyle w:val="VerseReference"/>
      </w:pPr>
      <w:r>
        <w:t>20:26</w:t>
      </w:r>
    </w:p>
    <w:p>
      <w:pPr>
        <w:pStyle w:val="VerseText"/>
      </w:pPr>
      <w:r>
        <w:t>Society shapes the individual, and the individual shapes society; neither exists independently of the other, and responsibility belongs to both.</w:t>
      </w:r>
    </w:p>
    <w:p>
      <w:pPr>
        <w:pStyle w:val="VerseReference"/>
      </w:pPr>
      <w:r>
        <w:t>20:27</w:t>
      </w:r>
    </w:p>
    <w:p>
      <w:pPr>
        <w:pStyle w:val="VerseText"/>
      </w:pPr>
      <w:r>
        <w:t>Do not blame society for every failing, and do not excuse society from every failing—we are both its creators and its creations.</w:t>
      </w:r>
    </w:p>
    <w:p>
      <w:pPr>
        <w:pStyle w:val="VerseReference"/>
      </w:pPr>
      <w:r>
        <w:t>20:28</w:t>
      </w:r>
    </w:p>
    <w:p>
      <w:pPr>
        <w:pStyle w:val="VerseText"/>
      </w:pPr>
      <w:r>
        <w:t>The future of society is written by the choices of those living within it.</w:t>
      </w:r>
    </w:p>
    <w:p>
      <w:pPr>
        <w:pStyle w:val="SupportingMaterialHeading"/>
      </w:pPr>
      <w:r>
        <w:t>Supporting Material</w:t>
      </w:r>
    </w:p>
    <w:p>
      <w:pPr>
        <w:pStyle w:val="EditorialMarker"/>
      </w:pPr>
      <w:r>
        <w:t>[[Note 678 · 20:4]]</w:t>
      </w:r>
    </w:p>
    <w:p>
      <w:pPr>
        <w:pStyle w:val="NoteText"/>
      </w:pPr>
      <w:r>
        <w:rPr>
          <w:b/>
        </w:rPr>
        <w:t>Clarification.</w:t>
      </w:r>
      <w:r>
        <w:t xml:space="preserve"> Notes the tension between the order a society requires for cooperation and the restrictions that order necessarily creates.</w:t>
      </w:r>
    </w:p>
    <w:p>
      <w:pPr>
        <w:pStyle w:val="EditorialMarker"/>
      </w:pPr>
      <w:r>
        <w:t>[[Note 679 · 20:8]]</w:t>
      </w:r>
    </w:p>
    <w:p>
      <w:pPr>
        <w:pStyle w:val="NoteText"/>
      </w:pPr>
      <w:r>
        <w:rPr>
          <w:b/>
        </w:rPr>
        <w:t>Definition.</w:t>
      </w:r>
      <w:r>
        <w:t xml:space="preserve"> Distinguishes compliance produced by fear from responsibility produced by understanding, noting their differing durability.</w:t>
      </w:r>
    </w:p>
    <w:p>
      <w:pPr>
        <w:pStyle w:val="EditorialMarker"/>
      </w:pPr>
      <w:r>
        <w:t>[[Note 680 · 20:10]]</w:t>
      </w:r>
    </w:p>
    <w:p>
      <w:pPr>
        <w:pStyle w:val="NoteText"/>
      </w:pPr>
      <w:r>
        <w:rPr>
          <w:b/>
        </w:rPr>
        <w:t>Reflection.</w:t>
      </w:r>
      <w:r>
        <w:t xml:space="preserve"> Recommends preserving what works, revising what fails, and discarding what harms among inherited institutions.</w:t>
      </w:r>
    </w:p>
    <w:p>
      <w:pPr>
        <w:pStyle w:val="EditorialMarker"/>
      </w:pPr>
      <w:r>
        <w:t>[[Note 681 · 20:14]]</w:t>
      </w:r>
    </w:p>
    <w:p>
      <w:pPr>
        <w:pStyle w:val="NoteText"/>
      </w:pPr>
      <w:r>
        <w:rPr>
          <w:b/>
        </w:rPr>
        <w:t>Context.</w:t>
      </w:r>
      <w:r>
        <w:t xml:space="preserve"> Frames every advancement as having originated from an initially unpopular idea.</w:t>
      </w:r>
    </w:p>
    <w:p>
      <w:pPr>
        <w:pStyle w:val="EditorialMarker"/>
      </w:pPr>
      <w:r>
        <w:t>[[Note 682 · 20:17]]</w:t>
      </w:r>
    </w:p>
    <w:p>
      <w:pPr>
        <w:pStyle w:val="NoteText"/>
      </w:pPr>
      <w:r>
        <w:rPr>
          <w:b/>
        </w:rPr>
        <w:t>Clarification.</w:t>
      </w:r>
      <w:r>
        <w:t xml:space="preserve"> Distinguishes memorized knowledge from genuine understanding of life's actual questions.</w:t>
      </w:r>
    </w:p>
    <w:p>
      <w:pPr>
        <w:pStyle w:val="EditorialMarker"/>
      </w:pPr>
      <w:r>
        <w:t>[[Note 683 · 20:20]]</w:t>
      </w:r>
    </w:p>
    <w:p>
      <w:pPr>
        <w:pStyle w:val="NoteText"/>
      </w:pPr>
      <w:r>
        <w:rPr>
          <w:b/>
        </w:rPr>
        <w:t>Reflection.</w:t>
      </w:r>
      <w:r>
        <w:t xml:space="preserve"> Cautions against measuring one's character by shifting public opinion.</w:t>
      </w:r>
    </w:p>
    <w:p>
      <w:pPr>
        <w:pStyle w:val="EditorialMarker"/>
      </w:pPr>
      <w:r>
        <w:t>[[Note 684 · 20:24]]</w:t>
      </w:r>
    </w:p>
    <w:p>
      <w:pPr>
        <w:pStyle w:val="NoteText"/>
      </w:pPr>
      <w:r>
        <w:rPr>
          <w:b/>
        </w:rPr>
        <w:t>Context.</w:t>
      </w:r>
      <w:r>
        <w:t xml:space="preserve"> Ties a society's fear of criticism to underlying fragility.</w:t>
      </w:r>
    </w:p>
    <w:p>
      <w:pPr>
        <w:pStyle w:val="EditorialMarker"/>
      </w:pPr>
      <w:r>
        <w:t>[[Note 685 · 20:28]]</w:t>
      </w:r>
    </w:p>
    <w:p>
      <w:pPr>
        <w:pStyle w:val="NoteText"/>
      </w:pPr>
      <w:r>
        <w:rPr>
          <w:b/>
        </w:rPr>
        <w:t>Reflection.</w:t>
      </w:r>
      <w:r>
        <w:t xml:space="preserve"> Closes the chapter by locating society's future in the choices of those currently living within it.</w:t>
      </w:r>
    </w:p>
    <w:p>
      <w:pPr>
        <w:pStyle w:val="Heading2"/>
      </w:pPr>
      <w:r>
        <w:t>CHAPTER 21</w:t>
      </w:r>
    </w:p>
    <w:p>
      <w:pPr>
        <w:pStyle w:val="VerseReference"/>
      </w:pPr>
      <w:r>
        <w:t>21:1</w:t>
      </w:r>
    </w:p>
    <w:p>
      <w:pPr>
        <w:pStyle w:val="VerseText"/>
      </w:pPr>
      <w:r>
        <w:t>Human beings flatter themselves that reason guides them, yet most of what they believe was planted before they learned to question anything.</w:t>
      </w:r>
    </w:p>
    <w:p>
      <w:pPr>
        <w:pStyle w:val="VerseReference"/>
      </w:pPr>
      <w:r>
        <w:t>21:2</w:t>
      </w:r>
    </w:p>
    <w:p>
      <w:pPr>
        <w:pStyle w:val="VerseText"/>
      </w:pPr>
      <w:r>
        <w:t>Before experience teaches, stories teach.</w:t>
      </w:r>
    </w:p>
    <w:p>
      <w:pPr>
        <w:pStyle w:val="VerseReference"/>
      </w:pPr>
      <w:r>
        <w:t>21:3</w:t>
      </w:r>
    </w:p>
    <w:p>
      <w:pPr>
        <w:pStyle w:val="VerseText"/>
      </w:pPr>
      <w:r>
        <w:t>Before the child understands justice, a story has already shown them what justice looks like; before they understand evil, a story has already given evil a face.</w:t>
      </w:r>
    </w:p>
    <w:p>
      <w:pPr>
        <w:pStyle w:val="VerseReference"/>
      </w:pPr>
      <w:r>
        <w:t>21:4</w:t>
      </w:r>
    </w:p>
    <w:p>
      <w:pPr>
        <w:pStyle w:val="VerseText"/>
      </w:pPr>
      <w:r>
        <w:t>Long before schools existed, stories educated and preserved the knowledge of the dead for the living.</w:t>
      </w:r>
    </w:p>
    <w:p>
      <w:pPr>
        <w:pStyle w:val="VerseReference"/>
      </w:pPr>
      <w:r>
        <w:t>21:5</w:t>
      </w:r>
    </w:p>
    <w:p>
      <w:pPr>
        <w:pStyle w:val="VerseText"/>
      </w:pPr>
      <w:r>
        <w:t>Through stories, values travelled across centuries; fears were passed from parent to child.</w:t>
      </w:r>
    </w:p>
    <w:p>
      <w:pPr>
        <w:pStyle w:val="VerseReference"/>
      </w:pPr>
      <w:r>
        <w:t>21:6</w:t>
      </w:r>
    </w:p>
    <w:p>
      <w:pPr>
        <w:pStyle w:val="VerseText"/>
      </w:pPr>
      <w:r>
        <w:t>Hopes were kept alive in the darkest times; and cultures survived the deaths of everyone who built them.</w:t>
      </w:r>
    </w:p>
    <w:p>
      <w:pPr>
        <w:pStyle w:val="VerseReference"/>
      </w:pPr>
      <w:r>
        <w:t>21:7</w:t>
      </w:r>
    </w:p>
    <w:p>
      <w:pPr>
        <w:pStyle w:val="VerseText"/>
      </w:pPr>
      <w:r>
        <w:t>Stories became the invisible architects of society, shaping the minds of people who never suspected they were being shaped.</w:t>
      </w:r>
    </w:p>
    <w:p>
      <w:pPr>
        <w:pStyle w:val="VerseReference"/>
      </w:pPr>
      <w:r>
        <w:t>21:8</w:t>
      </w:r>
    </w:p>
    <w:p>
      <w:pPr>
        <w:pStyle w:val="VerseText"/>
      </w:pPr>
      <w:r>
        <w:t>The stories a people repeat reveal what they value; the stories they celebrate reveal what they admire; and the stories that make them afraid reveal what they distrust most deeply.</w:t>
      </w:r>
    </w:p>
    <w:p>
      <w:pPr>
        <w:pStyle w:val="VerseReference"/>
      </w:pPr>
      <w:r>
        <w:t>21:9</w:t>
      </w:r>
    </w:p>
    <w:p>
      <w:pPr>
        <w:pStyle w:val="VerseText"/>
      </w:pPr>
      <w:r>
        <w:t>A society's stories are its self-portrait, painted slowly and never quite finished.</w:t>
      </w:r>
    </w:p>
    <w:p>
      <w:pPr>
        <w:pStyle w:val="VerseReference"/>
      </w:pPr>
      <w:r>
        <w:t>21:10</w:t>
      </w:r>
    </w:p>
    <w:p>
      <w:pPr>
        <w:pStyle w:val="VerseText"/>
      </w:pPr>
      <w:r>
        <w:t>Many imagine that media exists merely to entertain, to relax, or to fill the empty hours, but beneath entertainment lies instruction, and beneath amusement lies influence.</w:t>
      </w:r>
    </w:p>
    <w:p>
      <w:pPr>
        <w:pStyle w:val="VerseReference"/>
      </w:pPr>
      <w:r>
        <w:t>21:11</w:t>
      </w:r>
    </w:p>
    <w:p>
      <w:pPr>
        <w:pStyle w:val="VerseText"/>
      </w:pPr>
      <w:r>
        <w:t>Media teaches even when it has no intention of teaching, and the lessons absorbed without awareness are often the ones that hold longest.</w:t>
      </w:r>
    </w:p>
    <w:p>
      <w:pPr>
        <w:pStyle w:val="VerseReference"/>
      </w:pPr>
      <w:r>
        <w:t>21:12</w:t>
      </w:r>
    </w:p>
    <w:p>
      <w:pPr>
        <w:pStyle w:val="VerseText"/>
      </w:pPr>
      <w:r>
        <w:t>Every story answers questions, whether the storyteller knows it or not: what causes suffering, who can be trusted, who possesses power, what deserves fear, and what deserves admiration.</w:t>
      </w:r>
    </w:p>
    <w:p>
      <w:pPr>
        <w:pStyle w:val="VerseReference"/>
      </w:pPr>
      <w:r>
        <w:t>21:13</w:t>
      </w:r>
    </w:p>
    <w:p>
      <w:pPr>
        <w:pStyle w:val="VerseText"/>
      </w:pPr>
      <w:r>
        <w:t>Above all, every story answers the question that quietly shapes civilisations: how are problems solved?</w:t>
      </w:r>
    </w:p>
    <w:p>
      <w:pPr>
        <w:pStyle w:val="VerseReference"/>
      </w:pPr>
      <w:r>
        <w:t>21:14</w:t>
      </w:r>
    </w:p>
    <w:p>
      <w:pPr>
        <w:pStyle w:val="VerseText"/>
      </w:pPr>
      <w:r>
        <w:t>The answer to that question, repeated across thousands of stories over many years, becomes the expectation a people carry into every crisis they face.</w:t>
      </w:r>
    </w:p>
    <w:p>
      <w:pPr>
        <w:pStyle w:val="VerseReference"/>
      </w:pPr>
      <w:r>
        <w:t>21:15</w:t>
      </w:r>
    </w:p>
    <w:p>
      <w:pPr>
        <w:pStyle w:val="VerseText"/>
      </w:pPr>
      <w:r>
        <w:t>Expectations shape behaviour; behaviour shapes culture; culture shapes institutions.</w:t>
      </w:r>
    </w:p>
    <w:p>
      <w:pPr>
        <w:pStyle w:val="VerseReference"/>
      </w:pPr>
      <w:r>
        <w:t>21:16</w:t>
      </w:r>
    </w:p>
    <w:p>
      <w:pPr>
        <w:pStyle w:val="VerseText"/>
      </w:pPr>
      <w:r>
        <w:t>And institutions shape the destiny of nations, all from stories told in the dark.</w:t>
      </w:r>
    </w:p>
    <w:p>
      <w:pPr>
        <w:pStyle w:val="VerseReference"/>
      </w:pPr>
      <w:r>
        <w:t>21:17</w:t>
      </w:r>
    </w:p>
    <w:p>
      <w:pPr>
        <w:pStyle w:val="VerseText"/>
      </w:pPr>
      <w:r>
        <w:t>This influence does not announce itself; it arrives gradually, patiently, and repeatedly, the way water shapes stone without violence and without pause.</w:t>
      </w:r>
    </w:p>
    <w:p>
      <w:pPr>
        <w:pStyle w:val="VerseReference"/>
      </w:pPr>
      <w:r>
        <w:t>21:18</w:t>
      </w:r>
    </w:p>
    <w:p>
      <w:pPr>
        <w:pStyle w:val="VerseText"/>
      </w:pPr>
      <w:r>
        <w:t>Patterns accumulate in the mind before the mind notices them, and by the time they harden into assumptions, the person is already living by rules they never consciously chose.</w:t>
      </w:r>
    </w:p>
    <w:p>
      <w:pPr>
        <w:pStyle w:val="VerseReference"/>
      </w:pPr>
      <w:r>
        <w:t>21:19</w:t>
      </w:r>
    </w:p>
    <w:p>
      <w:pPr>
        <w:pStyle w:val="VerseText"/>
      </w:pPr>
      <w:r>
        <w:t>Human beings learn through repetition, and what is repeated long enough begins to feel not merely familiar but true.</w:t>
      </w:r>
    </w:p>
    <w:p>
      <w:pPr>
        <w:pStyle w:val="VerseReference"/>
      </w:pPr>
      <w:r>
        <w:t>21:20</w:t>
      </w:r>
    </w:p>
    <w:p>
      <w:pPr>
        <w:pStyle w:val="VerseText"/>
      </w:pPr>
      <w:r>
        <w:t>The mind gravitates toward the familiar, the way the eye gravitates toward the light—not because familiar things are reliable, but because they are recognisable.</w:t>
      </w:r>
    </w:p>
    <w:p>
      <w:pPr>
        <w:pStyle w:val="VerseReference"/>
      </w:pPr>
      <w:r>
        <w:t>21:21</w:t>
      </w:r>
    </w:p>
    <w:p>
      <w:pPr>
        <w:pStyle w:val="VerseText"/>
      </w:pPr>
      <w:r>
        <w:t>A statement heard once invites doubt; a statement heard a thousand times begins to feel like memory.</w:t>
      </w:r>
    </w:p>
    <w:p>
      <w:pPr>
        <w:pStyle w:val="VerseReference"/>
      </w:pPr>
      <w:r>
        <w:t>21:22</w:t>
      </w:r>
    </w:p>
    <w:p>
      <w:pPr>
        <w:pStyle w:val="VerseText"/>
      </w:pPr>
      <w:r>
        <w:t>Rumours survive on repetition, propaganda feeds on it, myths are sustained by it, and every assumption a culture treats as common sense was once merely a story told often enough to stop being questioned.</w:t>
      </w:r>
    </w:p>
    <w:p>
      <w:pPr>
        <w:pStyle w:val="VerseReference"/>
      </w:pPr>
      <w:r>
        <w:t>21:23</w:t>
      </w:r>
    </w:p>
    <w:p>
      <w:pPr>
        <w:pStyle w:val="VerseText"/>
      </w:pPr>
      <w:r>
        <w:t>Repetition cannot create truth; it can only create familiarity, and familiarity is the disguise that false things wear when they wish to be believed.</w:t>
      </w:r>
    </w:p>
    <w:p>
      <w:pPr>
        <w:pStyle w:val="VerseReference"/>
      </w:pPr>
      <w:r>
        <w:t>21:24</w:t>
      </w:r>
    </w:p>
    <w:p>
      <w:pPr>
        <w:pStyle w:val="VerseText"/>
      </w:pPr>
      <w:r>
        <w:t>The vigilant mind asks not only whether something is familiar but whether it is true, knowing that the two are easily confused and rarely the same.</w:t>
      </w:r>
    </w:p>
    <w:p>
      <w:pPr>
        <w:pStyle w:val="SupportingMaterialHeading"/>
      </w:pPr>
      <w:r>
        <w:t>Supporting Material</w:t>
      </w:r>
    </w:p>
    <w:p>
      <w:pPr>
        <w:pStyle w:val="EditorialMarker"/>
      </w:pPr>
      <w:r>
        <w:t>[[Note 686 · 21:2]]</w:t>
      </w:r>
    </w:p>
    <w:p>
      <w:pPr>
        <w:pStyle w:val="NoteText"/>
      </w:pPr>
      <w:r>
        <w:rPr>
          <w:b/>
        </w:rPr>
        <w:t>Clarification.</w:t>
      </w:r>
      <w:r>
        <w:t xml:space="preserve"> States that stories generally teach before direct experience does.</w:t>
      </w:r>
    </w:p>
    <w:p>
      <w:pPr>
        <w:pStyle w:val="EditorialMarker"/>
      </w:pPr>
      <w:r>
        <w:t>[[Note 687 · 21:7]]</w:t>
      </w:r>
    </w:p>
    <w:p>
      <w:pPr>
        <w:pStyle w:val="NoteText"/>
      </w:pPr>
      <w:r>
        <w:rPr>
          <w:b/>
        </w:rPr>
        <w:t>Definition.</w:t>
      </w:r>
      <w:r>
        <w:t xml:space="preserve"> Frames stories as shaping minds without those being shaped noticing the process.</w:t>
      </w:r>
    </w:p>
    <w:p>
      <w:pPr>
        <w:pStyle w:val="EditorialMarker"/>
      </w:pPr>
      <w:r>
        <w:t>[[Note 688 · 21:10]]</w:t>
      </w:r>
    </w:p>
    <w:p>
      <w:pPr>
        <w:pStyle w:val="NoteText"/>
      </w:pPr>
      <w:r>
        <w:rPr>
          <w:b/>
        </w:rPr>
        <w:t>Context.</w:t>
      </w:r>
      <w:r>
        <w:t xml:space="preserve"> Distinguishes entertainment's surface purpose from the instruction and influence operating beneath it.</w:t>
      </w:r>
    </w:p>
    <w:p>
      <w:pPr>
        <w:pStyle w:val="EditorialMarker"/>
      </w:pPr>
      <w:r>
        <w:t>[[Note 689 · 21:13]]</w:t>
      </w:r>
    </w:p>
    <w:p>
      <w:pPr>
        <w:pStyle w:val="NoteText"/>
      </w:pPr>
      <w:r>
        <w:rPr>
          <w:b/>
        </w:rPr>
        <w:t>Reflection.</w:t>
      </w:r>
      <w:r>
        <w:t xml:space="preserve"> Identifies how a culture's stories answer the question of how problems are solved as a shaping force in civilization.</w:t>
      </w:r>
    </w:p>
    <w:p>
      <w:pPr>
        <w:pStyle w:val="EditorialMarker"/>
      </w:pPr>
      <w:r>
        <w:t>[[Note 690 · 21:15]]</w:t>
      </w:r>
    </w:p>
    <w:p>
      <w:pPr>
        <w:pStyle w:val="NoteText"/>
      </w:pPr>
      <w:r>
        <w:rPr>
          <w:b/>
        </w:rPr>
        <w:t>Clarification.</w:t>
      </w:r>
      <w:r>
        <w:t xml:space="preserve"> Traces a chain from expectation through behavior and culture to institutions and national destiny.</w:t>
      </w:r>
    </w:p>
    <w:p>
      <w:pPr>
        <w:pStyle w:val="EditorialMarker"/>
      </w:pPr>
      <w:r>
        <w:t>[[Note 691 · 21:19]]</w:t>
      </w:r>
    </w:p>
    <w:p>
      <w:pPr>
        <w:pStyle w:val="NoteText"/>
      </w:pPr>
      <w:r>
        <w:rPr>
          <w:b/>
        </w:rPr>
        <w:t>Definition.</w:t>
      </w:r>
      <w:r>
        <w:t xml:space="preserve"> Notes that repetition can make something feel true independent of whether it actually is.</w:t>
      </w:r>
    </w:p>
    <w:p>
      <w:pPr>
        <w:pStyle w:val="EditorialMarker"/>
      </w:pPr>
      <w:r>
        <w:t>[[Note 692 · 21:22]]</w:t>
      </w:r>
    </w:p>
    <w:p>
      <w:pPr>
        <w:pStyle w:val="NoteText"/>
      </w:pPr>
      <w:r>
        <w:rPr>
          <w:b/>
        </w:rPr>
        <w:t>Context.</w:t>
      </w:r>
      <w:r>
        <w:t xml:space="preserve"> Lists rumor, propaganda, and myth as phenomena sustained by repetition rather than by evidence.</w:t>
      </w:r>
    </w:p>
    <w:p>
      <w:pPr>
        <w:pStyle w:val="EditorialMarker"/>
      </w:pPr>
      <w:r>
        <w:t>[[Note 693 · 21:24]]</w:t>
      </w:r>
    </w:p>
    <w:p>
      <w:pPr>
        <w:pStyle w:val="NoteText"/>
      </w:pPr>
      <w:r>
        <w:rPr>
          <w:b/>
        </w:rPr>
        <w:t>Reflection.</w:t>
      </w:r>
      <w:r>
        <w:t xml:space="preserve"> Closes the chapter by distinguishing familiarity from truth, cautioning against confusing the two.</w:t>
      </w:r>
    </w:p>
    <w:p>
      <w:pPr>
        <w:pStyle w:val="Heading2"/>
      </w:pPr>
      <w:r>
        <w:t>CHAPTER 22</w:t>
      </w:r>
    </w:p>
    <w:p>
      <w:pPr>
        <w:pStyle w:val="VerseReference"/>
      </w:pPr>
      <w:r>
        <w:t>22:1</w:t>
      </w:r>
    </w:p>
    <w:p>
      <w:pPr>
        <w:pStyle w:val="VerseText"/>
      </w:pPr>
      <w:r>
        <w:t>The wise person asks not only whether a story entertains but what it teaches, what assumptions it plants, and what expectations it quietly builds.</w:t>
      </w:r>
    </w:p>
    <w:p>
      <w:pPr>
        <w:pStyle w:val="VerseReference"/>
      </w:pPr>
      <w:r>
        <w:t>22:2</w:t>
      </w:r>
    </w:p>
    <w:p>
      <w:pPr>
        <w:pStyle w:val="VerseText"/>
      </w:pPr>
      <w:r>
        <w:t>Every story contains lessons—some placed there deliberately, others slipping in unnoticed—and the unintentional lessons are often the most powerful; many societies tell the same story endlessly in different costumes, and the costume changes while the message remains untouched.</w:t>
      </w:r>
    </w:p>
    <w:p>
      <w:pPr>
        <w:pStyle w:val="VerseReference"/>
      </w:pPr>
      <w:r>
        <w:t>22:3</w:t>
      </w:r>
    </w:p>
    <w:p>
      <w:pPr>
        <w:pStyle w:val="VerseText"/>
      </w:pPr>
      <w:r>
        <w:t>Repetition transforms a narrative into an expectation, an expectation into a habit, a habit into an interpretation, and an interpretation into behavior.</w:t>
      </w:r>
    </w:p>
    <w:p>
      <w:pPr>
        <w:pStyle w:val="VerseReference"/>
      </w:pPr>
      <w:r>
        <w:t>22:4</w:t>
      </w:r>
    </w:p>
    <w:p>
      <w:pPr>
        <w:pStyle w:val="VerseText"/>
      </w:pPr>
      <w:r>
        <w:t>Many stories teach that invisible forces cause visible problems, that illness and failure and conflict all have spiritual origins, and that the solution therefore lies beyond human effort.</w:t>
      </w:r>
    </w:p>
    <w:p>
      <w:pPr>
        <w:pStyle w:val="VerseReference"/>
      </w:pPr>
      <w:r>
        <w:t>22:5</w:t>
      </w:r>
    </w:p>
    <w:p>
      <w:pPr>
        <w:pStyle w:val="VerseText"/>
      </w:pPr>
      <w:r>
        <w:t>When the cause is hidden and the solution is supernatural, investigation becomes unnecessary, effort becomes secondary, and waiting becomes the most natural response in the world.</w:t>
      </w:r>
    </w:p>
    <w:p>
      <w:pPr>
        <w:pStyle w:val="VerseReference"/>
      </w:pPr>
      <w:r>
        <w:t>22:6</w:t>
      </w:r>
    </w:p>
    <w:p>
      <w:pPr>
        <w:pStyle w:val="VerseText"/>
      </w:pPr>
      <w:r>
        <w:t>This does not happen because people are foolish; it happens because people are human, and human beings learn through observation, imitation, and repetition; a single story rarely changes a society, but thousands of similar stories repeated across decades can reshape what an entire people believes is possible.</w:t>
      </w:r>
    </w:p>
    <w:p>
      <w:pPr>
        <w:pStyle w:val="VerseReference"/>
      </w:pPr>
      <w:r>
        <w:t>22:7</w:t>
      </w:r>
    </w:p>
    <w:p>
      <w:pPr>
        <w:pStyle w:val="VerseText"/>
      </w:pPr>
      <w:r>
        <w:t>Every generation absorbs recurring narratives and develops recurring expectations, and most people never realise that the conclusions they believe they reached independently were planted in them long before they learned to question anything.</w:t>
      </w:r>
    </w:p>
    <w:p>
      <w:pPr>
        <w:pStyle w:val="VerseReference"/>
      </w:pPr>
      <w:r>
        <w:t>22:8</w:t>
      </w:r>
    </w:p>
    <w:p>
      <w:pPr>
        <w:pStyle w:val="VerseText"/>
      </w:pPr>
      <w:r>
        <w:t>The mind mistakes familiarity for truth, repetition for evidence, and confidence for accuracy, and so the familiar lie often defeats the unfamiliar fact.</w:t>
      </w:r>
    </w:p>
    <w:p>
      <w:pPr>
        <w:pStyle w:val="VerseReference"/>
      </w:pPr>
      <w:r>
        <w:t>22:9</w:t>
      </w:r>
    </w:p>
    <w:p>
      <w:pPr>
        <w:pStyle w:val="VerseText"/>
      </w:pPr>
      <w:r>
        <w:t>A familiar claim still requires examination; a popular claim still requires evidence; a repeated claim still requires verification—the wise person investigates instead of inheriting.</w:t>
      </w:r>
    </w:p>
    <w:p>
      <w:pPr>
        <w:pStyle w:val="VerseReference"/>
      </w:pPr>
      <w:r>
        <w:t>22:10</w:t>
      </w:r>
    </w:p>
    <w:p>
      <w:pPr>
        <w:pStyle w:val="VerseText"/>
      </w:pPr>
      <w:r>
        <w:t>Consider the rumour repeated so many times that everyone forgets its origin yet everyone believes its content—people trust it not because it was verified but because it was everywhere.</w:t>
      </w:r>
    </w:p>
    <w:p>
      <w:pPr>
        <w:pStyle w:val="VerseReference"/>
      </w:pPr>
      <w:r>
        <w:t>22:11</w:t>
      </w:r>
    </w:p>
    <w:p>
      <w:pPr>
        <w:pStyle w:val="VerseText"/>
      </w:pPr>
      <w:r>
        <w:t>Repetition is a counterfeit form of proof, and the counterfeit is dangerous precisely because it resembles the real thing; truth is not determined by frequency, reality is not decided by popularity, and facts are not created by the number of mouths that repeat them.</w:t>
      </w:r>
    </w:p>
    <w:p>
      <w:pPr>
        <w:pStyle w:val="VerseReference"/>
      </w:pPr>
      <w:r>
        <w:t>22:12</w:t>
      </w:r>
    </w:p>
    <w:p>
      <w:pPr>
        <w:pStyle w:val="VerseText"/>
      </w:pPr>
      <w:r>
        <w:t>Many beliefs survive because they are repeated endlessly; others survive because they are true—the thoughtful person makes it their business to know which is which.</w:t>
      </w:r>
    </w:p>
    <w:p>
      <w:pPr>
        <w:pStyle w:val="VerseReference"/>
      </w:pPr>
      <w:r>
        <w:t>22:13</w:t>
      </w:r>
    </w:p>
    <w:p>
      <w:pPr>
        <w:pStyle w:val="VerseText"/>
      </w:pPr>
      <w:r>
        <w:t>A society that cannot distinguish repetition from evidence becomes prey for propaganda, manipulation, and every kind of superstition that arrives dressed in familiar clothing; a story may be powerful without being true, and power is no substitute for truth.</w:t>
      </w:r>
    </w:p>
    <w:p>
      <w:pPr>
        <w:pStyle w:val="VerseReference"/>
      </w:pPr>
      <w:r>
        <w:t>22:14</w:t>
      </w:r>
    </w:p>
    <w:p>
      <w:pPr>
        <w:pStyle w:val="VerseText"/>
      </w:pPr>
      <w:r>
        <w:t>Even accurate stories shape perception by deciding what receives attention, what is remembered, and what is allowed to be forgotten—selection is itself a form of influence.</w:t>
      </w:r>
    </w:p>
    <w:p>
      <w:pPr>
        <w:pStyle w:val="VerseReference"/>
      </w:pPr>
      <w:r>
        <w:t>22:15</w:t>
      </w:r>
    </w:p>
    <w:p>
      <w:pPr>
        <w:pStyle w:val="VerseText"/>
      </w:pPr>
      <w:r>
        <w:t>A society that tells only stories of failure teaches its people to expect defeat; a society that tells only stories of triumph teaches its people to expect a world that does not exist.</w:t>
      </w:r>
    </w:p>
    <w:p>
      <w:pPr>
        <w:pStyle w:val="VerseReference"/>
      </w:pPr>
      <w:r>
        <w:t>22:16</w:t>
      </w:r>
    </w:p>
    <w:p>
      <w:pPr>
        <w:pStyle w:val="VerseText"/>
      </w:pPr>
      <w:r>
        <w:t>The explanation a story gives for suffering determines the response suffering receives: name it as punishment, and people accept it; name it as a problem, and people solve it.</w:t>
      </w:r>
    </w:p>
    <w:p>
      <w:pPr>
        <w:pStyle w:val="VerseReference"/>
      </w:pPr>
      <w:r>
        <w:t>22:17</w:t>
      </w:r>
    </w:p>
    <w:p>
      <w:pPr>
        <w:pStyle w:val="VerseText"/>
      </w:pPr>
      <w:r>
        <w:t>When stories teach that unseen forces govern visible outcomes, invisible solutions become more attractive than investigation, and responsibility quietly dissolves.</w:t>
      </w:r>
    </w:p>
    <w:p>
      <w:pPr>
        <w:pStyle w:val="VerseReference"/>
      </w:pPr>
      <w:r>
        <w:t>22:18</w:t>
      </w:r>
    </w:p>
    <w:p>
      <w:pPr>
        <w:pStyle w:val="VerseText"/>
      </w:pPr>
      <w:r>
        <w:t>Agency—the belief that action matters, that effort produces results, and that change is achievable—is either strengthened or weakened by the stories a culture repeats most often.</w:t>
      </w:r>
    </w:p>
    <w:p>
      <w:pPr>
        <w:pStyle w:val="VerseReference"/>
      </w:pPr>
      <w:r>
        <w:t>22:19</w:t>
      </w:r>
    </w:p>
    <w:p>
      <w:pPr>
        <w:pStyle w:val="VerseText"/>
      </w:pPr>
      <w:r>
        <w:t>The difference between a story that builds agency and one that destroys it may seem small in a single telling, but across generations it becomes the difference between a people who act and a people who wait.</w:t>
      </w:r>
    </w:p>
    <w:p>
      <w:pPr>
        <w:pStyle w:val="VerseReference"/>
      </w:pPr>
      <w:r>
        <w:t>22:20</w:t>
      </w:r>
    </w:p>
    <w:p>
      <w:pPr>
        <w:pStyle w:val="VerseText"/>
      </w:pPr>
      <w:r>
        <w:t>Consider two children raised on different stories—one taught that every obstacle has a hidden enemy behind it, and one taught that obstacles can be examined and addressed—and you will see two entirely different futures taking shape.</w:t>
      </w:r>
    </w:p>
    <w:p>
      <w:pPr>
        <w:pStyle w:val="VerseReference"/>
      </w:pPr>
      <w:r>
        <w:t>22:21</w:t>
      </w:r>
    </w:p>
    <w:p>
      <w:pPr>
        <w:pStyle w:val="VerseText"/>
      </w:pPr>
      <w:r>
        <w:t>Neither child chose their stories; they absorbed them, inherited them, and eventually mistook them for reality.</w:t>
      </w:r>
    </w:p>
    <w:p>
      <w:pPr>
        <w:pStyle w:val="VerseReference"/>
      </w:pPr>
      <w:r>
        <w:t>22:22</w:t>
      </w:r>
    </w:p>
    <w:p>
      <w:pPr>
        <w:pStyle w:val="VerseText"/>
      </w:pPr>
      <w:r>
        <w:t>Storytellers are architects of perception, whether they intend to be or not; they define who the heroes are, who the villains are, and what kind of solution the world is waiting for.</w:t>
      </w:r>
    </w:p>
    <w:p>
      <w:pPr>
        <w:pStyle w:val="VerseReference"/>
      </w:pPr>
      <w:r>
        <w:t>22:23</w:t>
      </w:r>
    </w:p>
    <w:p>
      <w:pPr>
        <w:pStyle w:val="VerseText"/>
      </w:pPr>
      <w:r>
        <w:t>Every story implies a philosophy, and some philosophies build free people while others build dependent ones; most people consume stories carelessly, never asking what assumption is being normalised, what worldview is being reinforced, or what expectation is being quietly installed.</w:t>
      </w:r>
    </w:p>
    <w:p>
      <w:pPr>
        <w:pStyle w:val="VerseReference"/>
      </w:pPr>
      <w:r>
        <w:t>22:24</w:t>
      </w:r>
    </w:p>
    <w:p>
      <w:pPr>
        <w:pStyle w:val="VerseText"/>
      </w:pPr>
      <w:r>
        <w:t>Repeated assumptions become common sense, common sense becomes culture, culture becomes behaviour, and behaviour builds the institutions that govern daily life—all of it flowing from stories told in the beginning.</w:t>
      </w:r>
    </w:p>
    <w:p>
      <w:pPr>
        <w:pStyle w:val="VerseReference"/>
      </w:pPr>
      <w:r>
        <w:t>22:25</w:t>
      </w:r>
    </w:p>
    <w:p>
      <w:pPr>
        <w:pStyle w:val="VerseText"/>
      </w:pPr>
      <w:r>
        <w:t>The visible action began as an invisible narrative; the visible institution began as an invisible belief; the visible society began as an invisible story. To study civilisation is to study the stories that built it.</w:t>
      </w:r>
    </w:p>
    <w:p>
      <w:pPr>
        <w:pStyle w:val="VerseReference"/>
      </w:pPr>
      <w:r>
        <w:t>22:26</w:t>
      </w:r>
    </w:p>
    <w:p>
      <w:pPr>
        <w:pStyle w:val="VerseText"/>
      </w:pPr>
      <w:r>
        <w:t>Every civilisation rests upon narratives about its origins, its identity, its purpose, and its destiny, and these stories illuminate the path while quietly limiting what the traveller imagines is possible.</w:t>
      </w:r>
    </w:p>
    <w:p>
      <w:pPr>
        <w:pStyle w:val="VerseReference"/>
      </w:pPr>
      <w:r>
        <w:t>22:27</w:t>
      </w:r>
    </w:p>
    <w:p>
      <w:pPr>
        <w:pStyle w:val="VerseText"/>
      </w:pPr>
      <w:r>
        <w:t>Not every inherited story deserves to be kept—some deserve revision, some deserve replacement, and some deserve to be set aside without ceremony.</w:t>
      </w:r>
    </w:p>
    <w:p>
      <w:pPr>
        <w:pStyle w:val="VerseReference"/>
      </w:pPr>
      <w:r>
        <w:t>22:28</w:t>
      </w:r>
    </w:p>
    <w:p>
      <w:pPr>
        <w:pStyle w:val="VerseText"/>
      </w:pPr>
      <w:r>
        <w:t>The purpose of questioning a story is not to destroy it but to understand it, for only what is understood can be improved, and only what is improved can serve the future.</w:t>
      </w:r>
    </w:p>
    <w:p>
      <w:pPr>
        <w:pStyle w:val="VerseReference"/>
      </w:pPr>
      <w:r>
        <w:t>22:29</w:t>
      </w:r>
    </w:p>
    <w:p>
      <w:pPr>
        <w:pStyle w:val="VerseText"/>
      </w:pPr>
      <w:r>
        <w:t>Societies survive not merely by preserving the stories of their past, but by developing the wisdom to know which stories deserve to carry them forward.</w:t>
      </w:r>
    </w:p>
    <w:p>
      <w:pPr>
        <w:pStyle w:val="SupportingMaterialHeading"/>
      </w:pPr>
      <w:r>
        <w:t>Supporting Material</w:t>
      </w:r>
    </w:p>
    <w:p>
      <w:pPr>
        <w:pStyle w:val="EditorialMarker"/>
      </w:pPr>
      <w:r>
        <w:t>[[Note 694 · 22:2]]</w:t>
      </w:r>
    </w:p>
    <w:p>
      <w:pPr>
        <w:pStyle w:val="NoteText"/>
      </w:pPr>
      <w:r>
        <w:rPr>
          <w:b/>
        </w:rPr>
        <w:t>Clarification.</w:t>
      </w:r>
      <w:r>
        <w:t xml:space="preserve"> Notes that unintentional lessons embedded in stories are often the most powerful.</w:t>
      </w:r>
    </w:p>
    <w:p>
      <w:pPr>
        <w:pStyle w:val="EditorialMarker"/>
      </w:pPr>
      <w:r>
        <w:t>[[Note 695 · 22:6]]</w:t>
      </w:r>
    </w:p>
    <w:p>
      <w:pPr>
        <w:pStyle w:val="NoteText"/>
      </w:pPr>
      <w:r>
        <w:rPr>
          <w:b/>
        </w:rPr>
        <w:t>Reflection.</w:t>
      </w:r>
      <w:r>
        <w:t xml:space="preserve"> Distinguishes the limited effect of a single story from the cumulative effect of many repeated over decades.</w:t>
      </w:r>
    </w:p>
    <w:p>
      <w:pPr>
        <w:pStyle w:val="EditorialMarker"/>
      </w:pPr>
      <w:r>
        <w:t>[[Note 696 · 22:9]]</w:t>
      </w:r>
    </w:p>
    <w:p>
      <w:pPr>
        <w:pStyle w:val="NoteText"/>
      </w:pPr>
      <w:r>
        <w:rPr>
          <w:b/>
        </w:rPr>
        <w:t>Context.</w:t>
      </w:r>
      <w:r>
        <w:t xml:space="preserve"> Requires even familiar and popular claims to undergo examination rather than automatic acceptance.</w:t>
      </w:r>
    </w:p>
    <w:p>
      <w:pPr>
        <w:pStyle w:val="EditorialMarker"/>
      </w:pPr>
      <w:r>
        <w:t>[[Note 697 · 22:12]]</w:t>
      </w:r>
    </w:p>
    <w:p>
      <w:pPr>
        <w:pStyle w:val="NoteText"/>
      </w:pPr>
      <w:r>
        <w:rPr>
          <w:b/>
        </w:rPr>
        <w:t>Clarification.</w:t>
      </w:r>
      <w:r>
        <w:t xml:space="preserve"> Distinguishes beliefs that survive through repetition from those that survive because they are true.</w:t>
      </w:r>
    </w:p>
    <w:p>
      <w:pPr>
        <w:pStyle w:val="EditorialMarker"/>
      </w:pPr>
      <w:r>
        <w:t>[[Note 698 · 22:13]]</w:t>
      </w:r>
    </w:p>
    <w:p>
      <w:pPr>
        <w:pStyle w:val="NoteText"/>
      </w:pPr>
      <w:r>
        <w:rPr>
          <w:b/>
        </w:rPr>
        <w:t>Definition.</w:t>
      </w:r>
      <w:r>
        <w:t xml:space="preserve"> Notes that a story's power does not certify its truth.</w:t>
      </w:r>
    </w:p>
    <w:p>
      <w:pPr>
        <w:pStyle w:val="EditorialMarker"/>
      </w:pPr>
      <w:r>
        <w:t>[[Note 699 · 22:18]]</w:t>
      </w:r>
    </w:p>
    <w:p>
      <w:pPr>
        <w:pStyle w:val="NoteText"/>
      </w:pPr>
      <w:r>
        <w:rPr>
          <w:b/>
        </w:rPr>
        <w:t>Reflection.</w:t>
      </w:r>
      <w:r>
        <w:t xml:space="preserve"> Frames agency, the belief that effort produces results, as strengthened or weakened by a culture's recurring stories.</w:t>
      </w:r>
    </w:p>
    <w:p>
      <w:pPr>
        <w:pStyle w:val="EditorialMarker"/>
      </w:pPr>
      <w:r>
        <w:t>[[Note 700 · 22:24]]</w:t>
      </w:r>
    </w:p>
    <w:p>
      <w:pPr>
        <w:pStyle w:val="NoteText"/>
      </w:pPr>
      <w:r>
        <w:rPr>
          <w:b/>
        </w:rPr>
        <w:t>Context.</w:t>
      </w:r>
      <w:r>
        <w:t xml:space="preserve"> Traces a chain from repeated assumption through common sense and culture to institutions governing daily life.</w:t>
      </w:r>
    </w:p>
    <w:p>
      <w:pPr>
        <w:pStyle w:val="EditorialMarker"/>
      </w:pPr>
      <w:r>
        <w:t>[[Note 701 · 22:28]]</w:t>
      </w:r>
    </w:p>
    <w:p>
      <w:pPr>
        <w:pStyle w:val="NoteText"/>
      </w:pPr>
      <w:r>
        <w:rPr>
          <w:b/>
        </w:rPr>
        <w:t>Reflection.</w:t>
      </w:r>
      <w:r>
        <w:t xml:space="preserve"> Closes by distinguishing the purpose of questioning a story, understanding it, from destroying it.</w:t>
      </w:r>
    </w:p>
    <w:p>
      <w:pPr>
        <w:pStyle w:val="Heading2"/>
      </w:pPr>
      <w:r>
        <w:t>CHAPTER 23</w:t>
      </w:r>
    </w:p>
    <w:p>
      <w:pPr>
        <w:pStyle w:val="VerseReference"/>
      </w:pPr>
      <w:r>
        <w:t>23:1</w:t>
      </w:r>
    </w:p>
    <w:p>
      <w:pPr>
        <w:pStyle w:val="VerseText"/>
      </w:pPr>
      <w:r>
        <w:t>Stories do not merely preserve cultures; they direct them, pointing attention toward certain possibilities and drawing it away from others.</w:t>
      </w:r>
    </w:p>
    <w:p>
      <w:pPr>
        <w:pStyle w:val="VerseReference"/>
      </w:pPr>
      <w:r>
        <w:t>23:2</w:t>
      </w:r>
    </w:p>
    <w:p>
      <w:pPr>
        <w:pStyle w:val="VerseText"/>
      </w:pPr>
      <w:r>
        <w:t>A people cannot pursue what they cannot imagine, and a people cannot build what they cannot first conceive.</w:t>
      </w:r>
    </w:p>
    <w:p>
      <w:pPr>
        <w:pStyle w:val="VerseReference"/>
      </w:pPr>
      <w:r>
        <w:t>23:3</w:t>
      </w:r>
    </w:p>
    <w:p>
      <w:pPr>
        <w:pStyle w:val="VerseText"/>
      </w:pPr>
      <w:r>
        <w:t>Before the bridge is built, it is imagined; before the cure is found, it is imagined; before the reform is won, it is imagined—stories are among the earliest architects of the possible.</w:t>
      </w:r>
    </w:p>
    <w:p>
      <w:pPr>
        <w:pStyle w:val="VerseReference"/>
      </w:pPr>
      <w:r>
        <w:t>23:4</w:t>
      </w:r>
    </w:p>
    <w:p>
      <w:pPr>
        <w:pStyle w:val="VerseText"/>
      </w:pPr>
      <w:r>
        <w:t>Some stories teach that change is achievable; others teach that it is futile, and quietly, over generations, each kind of story produces the society it describes.</w:t>
      </w:r>
    </w:p>
    <w:p>
      <w:pPr>
        <w:pStyle w:val="VerseReference"/>
      </w:pPr>
      <w:r>
        <w:t>23:5</w:t>
      </w:r>
    </w:p>
    <w:p>
      <w:pPr>
        <w:pStyle w:val="VerseText"/>
      </w:pPr>
      <w:r>
        <w:t>The audience forgets the characters and forgets the dialogue, yet the assumptions remain, the expectations remain, and the habits of thought remain long after the screen has gone dark.</w:t>
      </w:r>
    </w:p>
    <w:p>
      <w:pPr>
        <w:pStyle w:val="VerseReference"/>
      </w:pPr>
      <w:r>
        <w:t>23:6</w:t>
      </w:r>
    </w:p>
    <w:p>
      <w:pPr>
        <w:pStyle w:val="VerseText"/>
      </w:pPr>
      <w:r>
        <w:t>Every generation inherits narratives—some that teach courage, some that teach dependence, some that open the mind, and some that close it—and rarely does any generation stop to ask which is which.</w:t>
      </w:r>
    </w:p>
    <w:p>
      <w:pPr>
        <w:pStyle w:val="VerseReference"/>
      </w:pPr>
      <w:r>
        <w:t>23:7</w:t>
      </w:r>
    </w:p>
    <w:p>
      <w:pPr>
        <w:pStyle w:val="VerseText"/>
      </w:pPr>
      <w:r>
        <w:t>What a society rewards, it repeats; what it repeats becomes familiar, and what becomes familiar eventually becomes mistaken for the natural order of things.</w:t>
      </w:r>
    </w:p>
    <w:p>
      <w:pPr>
        <w:pStyle w:val="VerseReference"/>
      </w:pPr>
      <w:r>
        <w:t>23:8</w:t>
      </w:r>
    </w:p>
    <w:p>
      <w:pPr>
        <w:pStyle w:val="VerseText"/>
      </w:pPr>
      <w:r>
        <w:t>A people repeatedly shown fear will learn caution; a people repeatedly shown opportunity will learn ambition.</w:t>
      </w:r>
    </w:p>
    <w:p>
      <w:pPr>
        <w:pStyle w:val="VerseReference"/>
      </w:pPr>
      <w:r>
        <w:t>23:9</w:t>
      </w:r>
    </w:p>
    <w:p>
      <w:pPr>
        <w:pStyle w:val="VerseText"/>
      </w:pPr>
      <w:r>
        <w:t>A people repeatedly shown helplessness will learn resignation; a people repeatedly shown agency will learn to act.</w:t>
      </w:r>
    </w:p>
    <w:p>
      <w:pPr>
        <w:pStyle w:val="VerseReference"/>
      </w:pPr>
      <w:r>
        <w:t>23:10</w:t>
      </w:r>
    </w:p>
    <w:p>
      <w:pPr>
        <w:pStyle w:val="VerseText"/>
      </w:pPr>
      <w:r>
        <w:t>Stories shape not only what people think but what they feel entitled to expect—from themselves, from others, and from the years ahead.</w:t>
      </w:r>
    </w:p>
    <w:p>
      <w:pPr>
        <w:pStyle w:val="VerseReference"/>
      </w:pPr>
      <w:r>
        <w:t>23:11</w:t>
      </w:r>
    </w:p>
    <w:p>
      <w:pPr>
        <w:pStyle w:val="VerseText"/>
      </w:pPr>
      <w:r>
        <w:t>Expectation is among the most powerful forces in human life, for the person who expects failure often stops before the battle begins, while the person who expects progress often continues long after others have quit.</w:t>
      </w:r>
    </w:p>
    <w:p>
      <w:pPr>
        <w:pStyle w:val="VerseReference"/>
      </w:pPr>
      <w:r>
        <w:t>23:12</w:t>
      </w:r>
    </w:p>
    <w:p>
      <w:pPr>
        <w:pStyle w:val="VerseText"/>
      </w:pPr>
      <w:r>
        <w:t>Belief shapes effort, effort shapes outcomes, and outcomes confirm the original belief—stories enter this cycle quietly and move it in directions most people never notice.</w:t>
      </w:r>
    </w:p>
    <w:p>
      <w:pPr>
        <w:pStyle w:val="VerseReference"/>
      </w:pPr>
      <w:r>
        <w:t>23:13</w:t>
      </w:r>
    </w:p>
    <w:p>
      <w:pPr>
        <w:pStyle w:val="VerseText"/>
      </w:pPr>
      <w:r>
        <w:t>The storyteller shapes the public imagination; the public imagination shapes public behaviour.</w:t>
      </w:r>
    </w:p>
    <w:p>
      <w:pPr>
        <w:pStyle w:val="VerseReference"/>
      </w:pPr>
      <w:r>
        <w:t>23:14</w:t>
      </w:r>
    </w:p>
    <w:p>
      <w:pPr>
        <w:pStyle w:val="VerseText"/>
      </w:pPr>
      <w:r>
        <w:t>Public behaviour shapes institutions; and institutions shape the destiny of nations, all from a tale told in the dark.</w:t>
      </w:r>
    </w:p>
    <w:p>
      <w:pPr>
        <w:pStyle w:val="VerseReference"/>
      </w:pPr>
      <w:r>
        <w:t>23:15</w:t>
      </w:r>
    </w:p>
    <w:p>
      <w:pPr>
        <w:pStyle w:val="VerseText"/>
      </w:pPr>
      <w:r>
        <w:t>This is not an argument for censorship or control but for awareness—awareness of consequence, awareness of influence, and awareness of the responsibility that comes with the power to tell a story.</w:t>
      </w:r>
    </w:p>
    <w:p>
      <w:pPr>
        <w:pStyle w:val="VerseReference"/>
      </w:pPr>
      <w:r>
        <w:t>23:16</w:t>
      </w:r>
    </w:p>
    <w:p>
      <w:pPr>
        <w:pStyle w:val="VerseText"/>
      </w:pPr>
      <w:r>
        <w:t>Every storyteller answers questions, whether they intend to or not: what causes suffering, who deserves power, what kind of future is possible, and the answers repeated most often become the assumptions no one thinks to question.</w:t>
      </w:r>
    </w:p>
    <w:p>
      <w:pPr>
        <w:pStyle w:val="VerseReference"/>
      </w:pPr>
      <w:r>
        <w:t>23:17</w:t>
      </w:r>
    </w:p>
    <w:p>
      <w:pPr>
        <w:pStyle w:val="VerseText"/>
      </w:pPr>
      <w:r>
        <w:t>Cultural assumptions become social habits, social habits become collective behaviour, and collective behaviour becomes the destiny of a people—all of it flowing quietly from the stories they were told.</w:t>
      </w:r>
    </w:p>
    <w:p>
      <w:pPr>
        <w:pStyle w:val="VerseReference"/>
      </w:pPr>
      <w:r>
        <w:t>23:18</w:t>
      </w:r>
    </w:p>
    <w:p>
      <w:pPr>
        <w:pStyle w:val="VerseText"/>
      </w:pPr>
      <w:r>
        <w:t>Do not dismiss entertainment as a trivial thing, for entertainment is the form a story wears while its influence does the real work.</w:t>
      </w:r>
    </w:p>
    <w:p>
      <w:pPr>
        <w:pStyle w:val="VerseReference"/>
      </w:pPr>
      <w:r>
        <w:t>23:19</w:t>
      </w:r>
    </w:p>
    <w:p>
      <w:pPr>
        <w:pStyle w:val="VerseText"/>
      </w:pPr>
      <w:r>
        <w:t>A film lasts two hours; its assumptions may last two generations—a story may be fiction, but its consequences are always real.</w:t>
      </w:r>
    </w:p>
    <w:p>
      <w:pPr>
        <w:pStyle w:val="VerseReference"/>
      </w:pPr>
      <w:r>
        <w:t>23:20</w:t>
      </w:r>
    </w:p>
    <w:p>
      <w:pPr>
        <w:pStyle w:val="VerseText"/>
      </w:pPr>
      <w:r>
        <w:t>Stories are seeds, and like all seeds they do not reveal what they will become until long after they have been planted.</w:t>
      </w:r>
    </w:p>
    <w:p>
      <w:pPr>
        <w:pStyle w:val="VerseReference"/>
      </w:pPr>
      <w:r>
        <w:t>23:21</w:t>
      </w:r>
    </w:p>
    <w:p>
      <w:pPr>
        <w:pStyle w:val="VerseText"/>
      </w:pPr>
      <w:r>
        <w:t>Pay attention to what a society plants in the minds of its people, for tomorrow's culture grows from today's stories, and tomorrow's institutions grow from assumptions being formed right now.</w:t>
      </w:r>
    </w:p>
    <w:p>
      <w:pPr>
        <w:pStyle w:val="VerseReference"/>
      </w:pPr>
      <w:r>
        <w:t>23:22</w:t>
      </w:r>
    </w:p>
    <w:p>
      <w:pPr>
        <w:pStyle w:val="VerseText"/>
      </w:pPr>
      <w:r>
        <w:t>Every society eventually becomes the stories it tells itself most often, and those who understand this hold a knowledge that most people spend their entire lives without suspecting.</w:t>
      </w:r>
    </w:p>
    <w:p>
      <w:pPr>
        <w:pStyle w:val="SupportingMaterialHeading"/>
      </w:pPr>
      <w:r>
        <w:t>Supporting Material</w:t>
      </w:r>
    </w:p>
    <w:p>
      <w:pPr>
        <w:pStyle w:val="EditorialMarker"/>
      </w:pPr>
      <w:r>
        <w:t>[[Note 702 · 23:2]]</w:t>
      </w:r>
    </w:p>
    <w:p>
      <w:pPr>
        <w:pStyle w:val="NoteText"/>
      </w:pPr>
      <w:r>
        <w:rPr>
          <w:b/>
        </w:rPr>
        <w:t>Clarification.</w:t>
      </w:r>
      <w:r>
        <w:t xml:space="preserve"> Frames imagination as a precondition for pursuit, since a people cannot seek what it cannot conceive.</w:t>
      </w:r>
    </w:p>
    <w:p>
      <w:pPr>
        <w:pStyle w:val="EditorialMarker"/>
      </w:pPr>
      <w:r>
        <w:t>[[Note 703 · 23:4]]</w:t>
      </w:r>
    </w:p>
    <w:p>
      <w:pPr>
        <w:pStyle w:val="NoteText"/>
      </w:pPr>
      <w:r>
        <w:rPr>
          <w:b/>
        </w:rPr>
        <w:t>Reflection.</w:t>
      </w:r>
      <w:r>
        <w:t xml:space="preserve"> Notes that stories teaching change is achievable or futile tend to produce the society they describe.</w:t>
      </w:r>
    </w:p>
    <w:p>
      <w:pPr>
        <w:pStyle w:val="EditorialMarker"/>
      </w:pPr>
      <w:r>
        <w:t>[[Note 704 · 23:8]]</w:t>
      </w:r>
    </w:p>
    <w:p>
      <w:pPr>
        <w:pStyle w:val="NoteText"/>
      </w:pPr>
      <w:r>
        <w:rPr>
          <w:b/>
        </w:rPr>
        <w:t>Context.</w:t>
      </w:r>
      <w:r>
        <w:t xml:space="preserve"> Lists differing responses, caution, ambition, resignation, action, produced by differing recurring story patterns.</w:t>
      </w:r>
    </w:p>
    <w:p>
      <w:pPr>
        <w:pStyle w:val="EditorialMarker"/>
      </w:pPr>
      <w:r>
        <w:t>[[Note 705 · 23:11]]</w:t>
      </w:r>
    </w:p>
    <w:p>
      <w:pPr>
        <w:pStyle w:val="NoteText"/>
      </w:pPr>
      <w:r>
        <w:rPr>
          <w:b/>
        </w:rPr>
        <w:t>Clarification.</w:t>
      </w:r>
      <w:r>
        <w:t xml:space="preserve"> Frames expectation as a significant force shaping whether effort continues or stops.</w:t>
      </w:r>
    </w:p>
    <w:p>
      <w:pPr>
        <w:pStyle w:val="EditorialMarker"/>
      </w:pPr>
      <w:r>
        <w:t>[[Note 706 · 23:15]]</w:t>
      </w:r>
    </w:p>
    <w:p>
      <w:pPr>
        <w:pStyle w:val="NoteText"/>
      </w:pPr>
      <w:r>
        <w:rPr>
          <w:b/>
        </w:rPr>
        <w:t>Definition.</w:t>
      </w:r>
      <w:r>
        <w:t xml:space="preserve"> States the argument is for awareness of a storyteller's influence, not for censorship.</w:t>
      </w:r>
    </w:p>
    <w:p>
      <w:pPr>
        <w:pStyle w:val="EditorialMarker"/>
      </w:pPr>
      <w:r>
        <w:t>[[Note 707 · 23:17]]</w:t>
      </w:r>
    </w:p>
    <w:p>
      <w:pPr>
        <w:pStyle w:val="NoteText"/>
      </w:pPr>
      <w:r>
        <w:rPr>
          <w:b/>
        </w:rPr>
        <w:t>Reflection.</w:t>
      </w:r>
      <w:r>
        <w:t xml:space="preserve"> Traces a chain from cultural assumption through social habit to a people's collective destiny.</w:t>
      </w:r>
    </w:p>
    <w:p>
      <w:pPr>
        <w:pStyle w:val="EditorialMarker"/>
      </w:pPr>
      <w:r>
        <w:t>[[Note 708 · 23:19]]</w:t>
      </w:r>
    </w:p>
    <w:p>
      <w:pPr>
        <w:pStyle w:val="NoteText"/>
      </w:pPr>
      <w:r>
        <w:rPr>
          <w:b/>
        </w:rPr>
        <w:t>Context.</w:t>
      </w:r>
      <w:r>
        <w:t xml:space="preserve"> Contrasts a film's short runtime with the potentially much longer life of the assumptions it plants.</w:t>
      </w:r>
    </w:p>
    <w:p>
      <w:pPr>
        <w:pStyle w:val="EditorialMarker"/>
      </w:pPr>
      <w:r>
        <w:t>[[Note 709 · 23:22]]</w:t>
      </w:r>
    </w:p>
    <w:p>
      <w:pPr>
        <w:pStyle w:val="NoteText"/>
      </w:pPr>
      <w:r>
        <w:rPr>
          <w:b/>
        </w:rPr>
        <w:t>Reflection.</w:t>
      </w:r>
      <w:r>
        <w:t xml:space="preserve"> Closes the book by describing a society as eventually becoming the stories it most often repeats to itself.</w:t>
      </w:r>
    </w:p>
    <w:p>
      <w:pPr>
        <w:pStyle w:val="Heading2"/>
      </w:pPr>
      <w:r>
        <w:t>CHAPTER 24</w:t>
      </w:r>
    </w:p>
    <w:p>
      <w:pPr>
        <w:pStyle w:val="VerseReference"/>
      </w:pPr>
      <w:r>
        <w:t>24:1</w:t>
      </w:r>
    </w:p>
    <w:p>
      <w:pPr>
        <w:pStyle w:val="VerseText"/>
      </w:pPr>
      <w:r>
        <w:t>Every generation inherits the knowledge of those who came before, yet wisdom must be earned afresh by each.</w:t>
      </w:r>
    </w:p>
    <w:p>
      <w:pPr>
        <w:pStyle w:val="VerseReference"/>
      </w:pPr>
      <w:r>
        <w:t>24:2</w:t>
      </w:r>
    </w:p>
    <w:p>
      <w:pPr>
        <w:pStyle w:val="VerseText"/>
      </w:pPr>
      <w:r>
        <w:t>Through learning, the dead continue to speak; through ignorance, the living refuse to listen.</w:t>
      </w:r>
    </w:p>
    <w:p>
      <w:pPr>
        <w:pStyle w:val="VerseReference"/>
      </w:pPr>
      <w:r>
        <w:t>24:3</w:t>
      </w:r>
    </w:p>
    <w:p>
      <w:pPr>
        <w:pStyle w:val="VerseText"/>
      </w:pPr>
      <w:r>
        <w:t>The child enters the classroom and is taught to read, write, and calculate, yet the most necessary lessons are rarely written on any board.</w:t>
      </w:r>
    </w:p>
    <w:p>
      <w:pPr>
        <w:pStyle w:val="VerseReference"/>
      </w:pPr>
      <w:r>
        <w:t>24:4</w:t>
      </w:r>
    </w:p>
    <w:p>
      <w:pPr>
        <w:pStyle w:val="VerseText"/>
      </w:pPr>
      <w:r>
        <w:t>Many hours are spent studying, many certificates are awarded, and many titles are given; yet something essential is often left behind.</w:t>
      </w:r>
    </w:p>
    <w:p>
      <w:pPr>
        <w:pStyle w:val="VerseReference"/>
      </w:pPr>
      <w:r>
        <w:t>24:5</w:t>
      </w:r>
    </w:p>
    <w:p>
      <w:pPr>
        <w:pStyle w:val="VerseText"/>
      </w:pPr>
      <w:r>
        <w:t>Ask why corruption survives among the educated, and you will begin to understand what education has forgotten.</w:t>
      </w:r>
    </w:p>
    <w:p>
      <w:pPr>
        <w:pStyle w:val="VerseReference"/>
      </w:pPr>
      <w:r>
        <w:t>24:6</w:t>
      </w:r>
    </w:p>
    <w:p>
      <w:pPr>
        <w:pStyle w:val="VerseText"/>
      </w:pPr>
      <w:r>
        <w:t>Prejudice does not require ignorance.</w:t>
      </w:r>
    </w:p>
    <w:p>
      <w:pPr>
        <w:pStyle w:val="VerseReference"/>
      </w:pPr>
      <w:r>
        <w:t>24:7</w:t>
      </w:r>
    </w:p>
    <w:p>
      <w:pPr>
        <w:pStyle w:val="VerseText"/>
      </w:pPr>
      <w:r>
        <w:t>Misinformation does not fear the graduate; it fears the one who has learned to question.</w:t>
      </w:r>
    </w:p>
    <w:p>
      <w:pPr>
        <w:pStyle w:val="VerseReference"/>
      </w:pPr>
      <w:r>
        <w:t>24:8</w:t>
      </w:r>
    </w:p>
    <w:p>
      <w:pPr>
        <w:pStyle w:val="VerseText"/>
      </w:pPr>
      <w:r>
        <w:t>The problem is not always what is taught; more often it is what is neglected.</w:t>
      </w:r>
    </w:p>
    <w:p>
      <w:pPr>
        <w:pStyle w:val="VerseReference"/>
      </w:pPr>
      <w:r>
        <w:t>24:9</w:t>
      </w:r>
    </w:p>
    <w:p>
      <w:pPr>
        <w:pStyle w:val="VerseText"/>
      </w:pPr>
      <w:r>
        <w:t>A system that mistakes memorisation for understanding has confused the vessel for the water.</w:t>
      </w:r>
    </w:p>
    <w:p>
      <w:pPr>
        <w:pStyle w:val="VerseReference"/>
      </w:pPr>
      <w:r>
        <w:t>24:10</w:t>
      </w:r>
    </w:p>
    <w:p>
      <w:pPr>
        <w:pStyle w:val="VerseText"/>
      </w:pPr>
      <w:r>
        <w:t>Many can recite what they were told; few can examine whether it is true.</w:t>
      </w:r>
    </w:p>
    <w:p>
      <w:pPr>
        <w:pStyle w:val="VerseReference"/>
      </w:pPr>
      <w:r>
        <w:t>24:11</w:t>
      </w:r>
    </w:p>
    <w:p>
      <w:pPr>
        <w:pStyle w:val="VerseText"/>
      </w:pPr>
      <w:r>
        <w:t>The ability to repeat a fact is the beginning of knowledge; the ability to question it is the beginning of wisdom.</w:t>
      </w:r>
    </w:p>
    <w:p>
      <w:pPr>
        <w:pStyle w:val="VerseReference"/>
      </w:pPr>
      <w:r>
        <w:t>24:12</w:t>
      </w:r>
    </w:p>
    <w:p>
      <w:pPr>
        <w:pStyle w:val="VerseText"/>
      </w:pPr>
      <w:r>
        <w:t>Recall is a tool; judgment is the craftsman who knows how to use it.</w:t>
      </w:r>
    </w:p>
    <w:p>
      <w:pPr>
        <w:pStyle w:val="VerseReference"/>
      </w:pPr>
      <w:r>
        <w:t>24:13</w:t>
      </w:r>
    </w:p>
    <w:p>
      <w:pPr>
        <w:pStyle w:val="VerseText"/>
      </w:pPr>
      <w:r>
        <w:t>A student may pass every examination and still be unprepared for the world that awaits outside the gate.</w:t>
      </w:r>
    </w:p>
    <w:p>
      <w:pPr>
        <w:pStyle w:val="VerseReference"/>
      </w:pPr>
      <w:r>
        <w:t>24:14</w:t>
      </w:r>
    </w:p>
    <w:p>
      <w:pPr>
        <w:pStyle w:val="VerseText"/>
      </w:pPr>
      <w:r>
        <w:t>Information changes with every season, but the skill to evaluate it outlasts every textbook.</w:t>
      </w:r>
    </w:p>
    <w:p>
      <w:pPr>
        <w:pStyle w:val="VerseReference"/>
      </w:pPr>
      <w:r>
        <w:t>24:15</w:t>
      </w:r>
    </w:p>
    <w:p>
      <w:pPr>
        <w:pStyle w:val="VerseText"/>
      </w:pPr>
      <w:r>
        <w:t>Teach a person what to think, and you serve them for a year; teach them how to think, and you serve them for a lifetime.</w:t>
      </w:r>
    </w:p>
    <w:p>
      <w:pPr>
        <w:pStyle w:val="VerseReference"/>
      </w:pPr>
      <w:r>
        <w:t>24:16</w:t>
      </w:r>
    </w:p>
    <w:p>
      <w:pPr>
        <w:pStyle w:val="VerseText"/>
      </w:pPr>
      <w:r>
        <w:t>Many have learned about cells and stars and chemical reactions, yet remain strangers to their own reasoning.</w:t>
      </w:r>
    </w:p>
    <w:p>
      <w:pPr>
        <w:pStyle w:val="VerseReference"/>
      </w:pPr>
      <w:r>
        <w:t>24:17</w:t>
      </w:r>
    </w:p>
    <w:p>
      <w:pPr>
        <w:pStyle w:val="VerseText"/>
      </w:pPr>
      <w:r>
        <w:t>A person may understand the body and misunderstand the neighbour; may understand the formula and misunderstand the lie.</w:t>
      </w:r>
    </w:p>
    <w:p>
      <w:pPr>
        <w:pStyle w:val="VerseReference"/>
      </w:pPr>
      <w:r>
        <w:t>24:18</w:t>
      </w:r>
    </w:p>
    <w:p>
      <w:pPr>
        <w:pStyle w:val="VerseText"/>
      </w:pPr>
      <w:r>
        <w:t>Science has lengthened life and shortened distances, yet wisdom asks what kind of life and what the journey is for.</w:t>
      </w:r>
    </w:p>
    <w:p>
      <w:pPr>
        <w:pStyle w:val="VerseReference"/>
      </w:pPr>
      <w:r>
        <w:t>24:19</w:t>
      </w:r>
    </w:p>
    <w:p>
      <w:pPr>
        <w:pStyle w:val="VerseText"/>
      </w:pPr>
      <w:r>
        <w:t>Knowledge without judgment is a lamp without a hand to hold it.</w:t>
      </w:r>
    </w:p>
    <w:p>
      <w:pPr>
        <w:pStyle w:val="VerseReference"/>
      </w:pPr>
      <w:r>
        <w:t>24:20</w:t>
      </w:r>
    </w:p>
    <w:p>
      <w:pPr>
        <w:pStyle w:val="VerseText"/>
      </w:pPr>
      <w:r>
        <w:t>The educated person who cannot govern himself is a library that has caught fire.</w:t>
      </w:r>
    </w:p>
    <w:p>
      <w:pPr>
        <w:pStyle w:val="VerseReference"/>
      </w:pPr>
      <w:r>
        <w:t>24:21</w:t>
      </w:r>
    </w:p>
    <w:p>
      <w:pPr>
        <w:pStyle w:val="VerseText"/>
      </w:pPr>
      <w:r>
        <w:t>Every community requires citizens who can think, cooperate, question, and take responsibility, yet few classrooms spend equal time on all four.</w:t>
      </w:r>
    </w:p>
    <w:p>
      <w:pPr>
        <w:pStyle w:val="VerseReference"/>
      </w:pPr>
      <w:r>
        <w:t>24:22</w:t>
      </w:r>
    </w:p>
    <w:p>
      <w:pPr>
        <w:pStyle w:val="VerseText"/>
      </w:pPr>
      <w:r>
        <w:t>Cooperation cannot be examined with a multiple-choice paper, yet civilisation depends upon it.</w:t>
      </w:r>
    </w:p>
    <w:p>
      <w:pPr>
        <w:pStyle w:val="VerseReference"/>
      </w:pPr>
      <w:r>
        <w:t>24:23</w:t>
      </w:r>
    </w:p>
    <w:p>
      <w:pPr>
        <w:pStyle w:val="VerseText"/>
      </w:pPr>
      <w:r>
        <w:t>Responsibility cannot be memorised, yet its absence destroys what knowledge builds.</w:t>
      </w:r>
    </w:p>
    <w:p>
      <w:pPr>
        <w:pStyle w:val="VerseReference"/>
      </w:pPr>
      <w:r>
        <w:t>24:24</w:t>
      </w:r>
    </w:p>
    <w:p>
      <w:pPr>
        <w:pStyle w:val="VerseText"/>
      </w:pPr>
      <w:r>
        <w:t>Critical thought cannot be inherited; it must be practised until it becomes a habit of the mind.</w:t>
      </w:r>
    </w:p>
    <w:p>
      <w:pPr>
        <w:pStyle w:val="VerseReference"/>
      </w:pPr>
      <w:r>
        <w:t>24:25</w:t>
      </w:r>
    </w:p>
    <w:p>
      <w:pPr>
        <w:pStyle w:val="VerseText"/>
      </w:pPr>
      <w:r>
        <w:t>Many leave school knowing the names of distant mountains but not the nature of their own assumptions.</w:t>
      </w:r>
    </w:p>
    <w:p>
      <w:pPr>
        <w:pStyle w:val="VerseReference"/>
      </w:pPr>
      <w:r>
        <w:t>24:26</w:t>
      </w:r>
    </w:p>
    <w:p>
      <w:pPr>
        <w:pStyle w:val="VerseText"/>
      </w:pPr>
      <w:r>
        <w:t>The unexamined graduate is as dangerous as the unexamined king; both carry power they have not learned to question.</w:t>
      </w:r>
    </w:p>
    <w:p>
      <w:pPr>
        <w:pStyle w:val="VerseReference"/>
      </w:pPr>
      <w:r>
        <w:t>24:27</w:t>
      </w:r>
    </w:p>
    <w:p>
      <w:pPr>
        <w:pStyle w:val="VerseText"/>
      </w:pPr>
      <w:r>
        <w:t>Education succeeds when it produces people who can be trusted with freedom; it fails when it produces only people who can be trusted with examinations.</w:t>
      </w:r>
    </w:p>
    <w:p>
      <w:pPr>
        <w:pStyle w:val="VerseReference"/>
      </w:pPr>
      <w:r>
        <w:t>24:28</w:t>
      </w:r>
    </w:p>
    <w:p>
      <w:pPr>
        <w:pStyle w:val="VerseText"/>
      </w:pPr>
      <w:r>
        <w:t>Yet the school that fills the mind but leaves the conscience empty has built a house without a foundation.</w:t>
      </w:r>
    </w:p>
    <w:p>
      <w:pPr>
        <w:pStyle w:val="VerseReference"/>
      </w:pPr>
      <w:r>
        <w:t>24:29</w:t>
      </w:r>
    </w:p>
    <w:p>
      <w:pPr>
        <w:pStyle w:val="VerseText"/>
      </w:pPr>
      <w:r>
        <w:t>Learning that does not eventually turn inward remains incomplete.</w:t>
      </w:r>
    </w:p>
    <w:p>
      <w:pPr>
        <w:pStyle w:val="VerseReference"/>
      </w:pPr>
      <w:r>
        <w:t>24:30</w:t>
      </w:r>
    </w:p>
    <w:p>
      <w:pPr>
        <w:pStyle w:val="VerseText"/>
      </w:pPr>
      <w:r>
        <w:t>For the greatest subject any person can study is the self, and that course is never offered, yet never ends.</w:t>
      </w:r>
    </w:p>
    <w:p>
      <w:pPr>
        <w:pStyle w:val="SupportingMaterialHeading"/>
      </w:pPr>
      <w:r>
        <w:t>Supporting Material</w:t>
      </w:r>
    </w:p>
    <w:p>
      <w:pPr>
        <w:pStyle w:val="EditorialMarker"/>
      </w:pPr>
      <w:r>
        <w:t>[[Note 710 · 24:5]]</w:t>
      </w:r>
    </w:p>
    <w:p>
      <w:pPr>
        <w:pStyle w:val="NoteText"/>
      </w:pPr>
      <w:r>
        <w:rPr>
          <w:b/>
        </w:rPr>
        <w:t>Clarification.</w:t>
      </w:r>
      <w:r>
        <w:t xml:space="preserve"> Connects the survival of corruption among the educated to a gap in what education actually addresses.</w:t>
      </w:r>
    </w:p>
    <w:p>
      <w:pPr>
        <w:pStyle w:val="EditorialMarker"/>
      </w:pPr>
      <w:r>
        <w:t>[[Note 711 · 24:9]]</w:t>
      </w:r>
    </w:p>
    <w:p>
      <w:pPr>
        <w:pStyle w:val="NoteText"/>
      </w:pPr>
      <w:r>
        <w:rPr>
          <w:b/>
        </w:rPr>
        <w:t>Definition.</w:t>
      </w:r>
      <w:r>
        <w:t xml:space="preserve"> Distinguishes memorization from understanding, describing the former as mistaking the vessel for its contents.</w:t>
      </w:r>
    </w:p>
    <w:p>
      <w:pPr>
        <w:pStyle w:val="EditorialMarker"/>
      </w:pPr>
      <w:r>
        <w:t>[[Note 712 · 24:11]]</w:t>
      </w:r>
    </w:p>
    <w:p>
      <w:pPr>
        <w:pStyle w:val="NoteText"/>
      </w:pPr>
      <w:r>
        <w:rPr>
          <w:b/>
        </w:rPr>
        <w:t>Reflection.</w:t>
      </w:r>
      <w:r>
        <w:t xml:space="preserve"> Distinguishes recalling a fact from questioning it as the respective beginnings of knowledge and wisdom.</w:t>
      </w:r>
    </w:p>
    <w:p>
      <w:pPr>
        <w:pStyle w:val="EditorialMarker"/>
      </w:pPr>
      <w:r>
        <w:t>[[Note 713 · 24:15]]</w:t>
      </w:r>
    </w:p>
    <w:p>
      <w:pPr>
        <w:pStyle w:val="NoteText"/>
      </w:pPr>
      <w:r>
        <w:rPr>
          <w:b/>
        </w:rPr>
        <w:t>Context.</w:t>
      </w:r>
      <w:r>
        <w:t xml:space="preserve"> Contrasts teaching a conclusion with teaching a method of thought, favoring the latter's durability.</w:t>
      </w:r>
    </w:p>
    <w:p>
      <w:pPr>
        <w:pStyle w:val="EditorialMarker"/>
      </w:pPr>
      <w:r>
        <w:t>[[Note 714 · 24:19]]</w:t>
      </w:r>
    </w:p>
    <w:p>
      <w:pPr>
        <w:pStyle w:val="NoteText"/>
      </w:pPr>
      <w:r>
        <w:rPr>
          <w:b/>
        </w:rPr>
        <w:t>Clarification.</w:t>
      </w:r>
      <w:r>
        <w:t xml:space="preserve"> Uses the image of a lamp without a hand to describe knowledge unaccompanied by judgment.</w:t>
      </w:r>
    </w:p>
    <w:p>
      <w:pPr>
        <w:pStyle w:val="EditorialMarker"/>
      </w:pPr>
      <w:r>
        <w:t>[[Note 715 · 24:22]]</w:t>
      </w:r>
    </w:p>
    <w:p>
      <w:pPr>
        <w:pStyle w:val="NoteText"/>
      </w:pPr>
      <w:r>
        <w:rPr>
          <w:b/>
        </w:rPr>
        <w:t>Reflection.</w:t>
      </w:r>
      <w:r>
        <w:t xml:space="preserve"> Notes that cooperation, though essential to civilization, resists conventional examination.</w:t>
      </w:r>
    </w:p>
    <w:p>
      <w:pPr>
        <w:pStyle w:val="EditorialMarker"/>
      </w:pPr>
      <w:r>
        <w:t>[[Note 716 · 24:26]]</w:t>
      </w:r>
    </w:p>
    <w:p>
      <w:pPr>
        <w:pStyle w:val="NoteText"/>
      </w:pPr>
      <w:r>
        <w:rPr>
          <w:b/>
        </w:rPr>
        <w:t>Context.</w:t>
      </w:r>
      <w:r>
        <w:t xml:space="preserve"> Compares an unexamined graduate to an unexamined ruler, both wielding unquestioned power.</w:t>
      </w:r>
    </w:p>
    <w:p>
      <w:pPr>
        <w:pStyle w:val="EditorialMarker"/>
      </w:pPr>
      <w:r>
        <w:t>[[Note 717 · 24:30]]</w:t>
      </w:r>
    </w:p>
    <w:p>
      <w:pPr>
        <w:pStyle w:val="NoteText"/>
      </w:pPr>
      <w:r>
        <w:rPr>
          <w:b/>
        </w:rPr>
        <w:t>Reflection.</w:t>
      </w:r>
      <w:r>
        <w:t xml:space="preserve"> Closes the chapter by naming self-study as the greatest and least formally offered subject.</w:t>
      </w:r>
    </w:p>
    <w:p>
      <w:pPr>
        <w:pStyle w:val="Heading2"/>
      </w:pPr>
      <w:r>
        <w:t>CHAPTER 25</w:t>
      </w:r>
    </w:p>
    <w:p>
      <w:pPr>
        <w:pStyle w:val="VerseReference"/>
      </w:pPr>
      <w:r>
        <w:t>25:1</w:t>
      </w:r>
    </w:p>
    <w:p>
      <w:pPr>
        <w:pStyle w:val="VerseText"/>
      </w:pPr>
      <w:r>
        <w:t>Education measures what is easiest to measure, and so examinations favour facts, formulas, and definitions above all else.</w:t>
      </w:r>
    </w:p>
    <w:p>
      <w:pPr>
        <w:pStyle w:val="VerseReference"/>
      </w:pPr>
      <w:r>
        <w:t>25:2</w:t>
      </w:r>
    </w:p>
    <w:p>
      <w:pPr>
        <w:pStyle w:val="VerseText"/>
      </w:pPr>
      <w:r>
        <w:t>Yet wisdom cannot be tested with a pencil; empathy cannot be graded.</w:t>
      </w:r>
    </w:p>
    <w:p>
      <w:pPr>
        <w:pStyle w:val="VerseReference"/>
      </w:pPr>
      <w:r>
        <w:t>25:3</w:t>
      </w:r>
    </w:p>
    <w:p>
      <w:pPr>
        <w:pStyle w:val="VerseText"/>
      </w:pPr>
      <w:r>
        <w:t>Judgment cannot be marked; and character cannot be scored.</w:t>
      </w:r>
    </w:p>
    <w:p>
      <w:pPr>
        <w:pStyle w:val="VerseReference"/>
      </w:pPr>
      <w:r>
        <w:t>25:4</w:t>
      </w:r>
    </w:p>
    <w:p>
      <w:pPr>
        <w:pStyle w:val="VerseText"/>
      </w:pPr>
      <w:r>
        <w:t>A student may earn the highest marks and still be the easiest person in the room to deceive.</w:t>
      </w:r>
    </w:p>
    <w:p>
      <w:pPr>
        <w:pStyle w:val="VerseReference"/>
      </w:pPr>
      <w:r>
        <w:t>25:5</w:t>
      </w:r>
    </w:p>
    <w:p>
      <w:pPr>
        <w:pStyle w:val="VerseText"/>
      </w:pPr>
      <w:r>
        <w:t>A student may master complex theories and still be unable to sit peacefully in a room with someone who disagrees.</w:t>
      </w:r>
    </w:p>
    <w:p>
      <w:pPr>
        <w:pStyle w:val="VerseReference"/>
      </w:pPr>
      <w:r>
        <w:t>25:6</w:t>
      </w:r>
    </w:p>
    <w:p>
      <w:pPr>
        <w:pStyle w:val="VerseText"/>
      </w:pPr>
      <w:r>
        <w:t>Achievement measures how well a person performs; development measures how fully a person grows, and society requires both, yet maturity is the one most often neglected.</w:t>
      </w:r>
    </w:p>
    <w:p>
      <w:pPr>
        <w:pStyle w:val="VerseReference"/>
      </w:pPr>
      <w:r>
        <w:t>25:7</w:t>
      </w:r>
    </w:p>
    <w:p>
      <w:pPr>
        <w:pStyle w:val="VerseText"/>
      </w:pPr>
      <w:r>
        <w:t>Many schools prepare students to earn a living but rarely prepare them to live together.</w:t>
      </w:r>
    </w:p>
    <w:p>
      <w:pPr>
        <w:pStyle w:val="VerseReference"/>
      </w:pPr>
      <w:r>
        <w:t>25:8</w:t>
      </w:r>
    </w:p>
    <w:p>
      <w:pPr>
        <w:pStyle w:val="VerseText"/>
      </w:pPr>
      <w:r>
        <w:t>They teach competition thoroughly; they teach cooperation reluctantly.</w:t>
      </w:r>
    </w:p>
    <w:p>
      <w:pPr>
        <w:pStyle w:val="VerseReference"/>
      </w:pPr>
      <w:r>
        <w:t>25:9</w:t>
      </w:r>
    </w:p>
    <w:p>
      <w:pPr>
        <w:pStyle w:val="VerseText"/>
      </w:pPr>
      <w:r>
        <w:t>Yet roads are not built by competitors alone; they are built by people willing to work beside one another.</w:t>
      </w:r>
    </w:p>
    <w:p>
      <w:pPr>
        <w:pStyle w:val="VerseReference"/>
      </w:pPr>
      <w:r>
        <w:t>25:10</w:t>
      </w:r>
    </w:p>
    <w:p>
      <w:pPr>
        <w:pStyle w:val="VerseText"/>
      </w:pPr>
      <w:r>
        <w:t>Cooperation sustains communities, holds institutions together, and allows nations to prosper, yet it is treated in most classrooms as though it will teach itself.</w:t>
      </w:r>
    </w:p>
    <w:p>
      <w:pPr>
        <w:pStyle w:val="VerseReference"/>
      </w:pPr>
      <w:r>
        <w:t>25:11</w:t>
      </w:r>
    </w:p>
    <w:p>
      <w:pPr>
        <w:pStyle w:val="VerseText"/>
      </w:pPr>
      <w:r>
        <w:t>Every conflict contains a lesson; every disagreement contains a lesson; every misunderstanding contains a lesson, yet few students receive any instruction in resolving them.</w:t>
      </w:r>
    </w:p>
    <w:p>
      <w:pPr>
        <w:pStyle w:val="VerseReference"/>
      </w:pPr>
      <w:r>
        <w:t>25:12</w:t>
      </w:r>
    </w:p>
    <w:p>
      <w:pPr>
        <w:pStyle w:val="VerseText"/>
      </w:pPr>
      <w:r>
        <w:t>When conflicts are left to chance, avoidable suffering multiplies, and the cost is paid by families, communities, and nations alike.</w:t>
      </w:r>
    </w:p>
    <w:p>
      <w:pPr>
        <w:pStyle w:val="VerseReference"/>
      </w:pPr>
      <w:r>
        <w:t>25:13</w:t>
      </w:r>
    </w:p>
    <w:p>
      <w:pPr>
        <w:pStyle w:val="VerseText"/>
      </w:pPr>
      <w:r>
        <w:t>To know how individuals influence one another, how prejudice develops, how trust is built, and how trust is broken—this is knowledge that touches every hour of daily life.</w:t>
      </w:r>
    </w:p>
    <w:p>
      <w:pPr>
        <w:pStyle w:val="VerseReference"/>
      </w:pPr>
      <w:r>
        <w:t>25:14</w:t>
      </w:r>
    </w:p>
    <w:p>
      <w:pPr>
        <w:pStyle w:val="VerseText"/>
      </w:pPr>
      <w:r>
        <w:t>Every relationship depends upon it; every workplace depends upon it; every institution is shaped by it.</w:t>
      </w:r>
    </w:p>
    <w:p>
      <w:pPr>
        <w:pStyle w:val="VerseReference"/>
      </w:pPr>
      <w:r>
        <w:t>25:15</w:t>
      </w:r>
    </w:p>
    <w:p>
      <w:pPr>
        <w:pStyle w:val="VerseText"/>
      </w:pPr>
      <w:r>
        <w:t>Information now surrounds the citizen from every direction: claims, opinions, rumours, and deliberate deception arrive without ceasing.</w:t>
      </w:r>
    </w:p>
    <w:p>
      <w:pPr>
        <w:pStyle w:val="VerseReference"/>
      </w:pPr>
      <w:r>
        <w:t>25:16</w:t>
      </w:r>
    </w:p>
    <w:p>
      <w:pPr>
        <w:pStyle w:val="VerseText"/>
      </w:pPr>
      <w:r>
        <w:t>The citizen who cannot evaluate what they receive becomes a servant of whoever speaks loudest.</w:t>
      </w:r>
    </w:p>
    <w:p>
      <w:pPr>
        <w:pStyle w:val="VerseReference"/>
      </w:pPr>
      <w:r>
        <w:t>25:17</w:t>
      </w:r>
    </w:p>
    <w:p>
      <w:pPr>
        <w:pStyle w:val="VerseText"/>
      </w:pPr>
      <w:r>
        <w:t>Ask of every claim: what is the evidence, who benefits, is the source reliable, and has anyone verified this—and already you are harder to deceive.</w:t>
      </w:r>
    </w:p>
    <w:p>
      <w:pPr>
        <w:pStyle w:val="VerseReference"/>
      </w:pPr>
      <w:r>
        <w:t>25:18</w:t>
      </w:r>
    </w:p>
    <w:p>
      <w:pPr>
        <w:pStyle w:val="VerseText"/>
      </w:pPr>
      <w:r>
        <w:t>Without such questions, manipulation flourishes as naturally as weeds in an untended field.</w:t>
      </w:r>
    </w:p>
    <w:p>
      <w:pPr>
        <w:pStyle w:val="VerseReference"/>
      </w:pPr>
      <w:r>
        <w:t>25:19</w:t>
      </w:r>
    </w:p>
    <w:p>
      <w:pPr>
        <w:pStyle w:val="VerseText"/>
      </w:pPr>
      <w:r>
        <w:t>The goal is not endless doubt but the habit of thoughtful examination, which is the armour of a free mind.</w:t>
      </w:r>
    </w:p>
    <w:p>
      <w:pPr>
        <w:pStyle w:val="VerseReference"/>
      </w:pPr>
      <w:r>
        <w:t>25:20</w:t>
      </w:r>
    </w:p>
    <w:p>
      <w:pPr>
        <w:pStyle w:val="VerseText"/>
      </w:pPr>
      <w:r>
        <w:t>Scepticism is not cynicism; one protects the mind while the other imprisons it.</w:t>
      </w:r>
    </w:p>
    <w:p>
      <w:pPr>
        <w:pStyle w:val="VerseReference"/>
      </w:pPr>
      <w:r>
        <w:t>25:21</w:t>
      </w:r>
    </w:p>
    <w:p>
      <w:pPr>
        <w:pStyle w:val="VerseText"/>
      </w:pPr>
      <w:r>
        <w:t>Stories shape perception, images shape perception, and narratives shape perception, yet most citizens receive no instruction in how this shaping occurs.</w:t>
      </w:r>
    </w:p>
    <w:p>
      <w:pPr>
        <w:pStyle w:val="VerseReference"/>
      </w:pPr>
      <w:r>
        <w:t>25:22</w:t>
      </w:r>
    </w:p>
    <w:p>
      <w:pPr>
        <w:pStyle w:val="VerseText"/>
      </w:pPr>
      <w:r>
        <w:t>To recognise a persuasive appeal, a selective presentation, a repeated distortion, or an emotional manipulation is to possess a kind of literacy that no century has needed more than this one.</w:t>
      </w:r>
    </w:p>
    <w:p>
      <w:pPr>
        <w:pStyle w:val="VerseReference"/>
      </w:pPr>
      <w:r>
        <w:t>25:23</w:t>
      </w:r>
    </w:p>
    <w:p>
      <w:pPr>
        <w:pStyle w:val="VerseText"/>
      </w:pPr>
      <w:r>
        <w:t>Those who cannot read the influence behind the message will mistake repetition for evidence and confidence for truth.</w:t>
      </w:r>
    </w:p>
    <w:p>
      <w:pPr>
        <w:pStyle w:val="VerseReference"/>
      </w:pPr>
      <w:r>
        <w:t>25:24</w:t>
      </w:r>
    </w:p>
    <w:p>
      <w:pPr>
        <w:pStyle w:val="VerseText"/>
      </w:pPr>
      <w:r>
        <w:t>A person who cannot be easily manipulated is worth more to a healthy society than a person who can recite every capital city on the map.</w:t>
      </w:r>
    </w:p>
    <w:p>
      <w:pPr>
        <w:pStyle w:val="VerseReference"/>
      </w:pPr>
      <w:r>
        <w:t>25:25</w:t>
      </w:r>
    </w:p>
    <w:p>
      <w:pPr>
        <w:pStyle w:val="VerseText"/>
      </w:pPr>
      <w:r>
        <w:t>The free mind is not the one that has read the most; it is the one that has learned to question what it reads.</w:t>
      </w:r>
    </w:p>
    <w:p>
      <w:pPr>
        <w:pStyle w:val="VerseReference"/>
      </w:pPr>
      <w:r>
        <w:t>25:26</w:t>
      </w:r>
    </w:p>
    <w:p>
      <w:pPr>
        <w:pStyle w:val="VerseText"/>
      </w:pPr>
      <w:r>
        <w:t>All the knowledge in the world cannot protect a person who has never learned to ask whether the knowledge is sound.</w:t>
      </w:r>
    </w:p>
    <w:p>
      <w:pPr>
        <w:pStyle w:val="SupportingMaterialHeading"/>
      </w:pPr>
      <w:r>
        <w:t>Supporting Material</w:t>
      </w:r>
    </w:p>
    <w:p>
      <w:pPr>
        <w:pStyle w:val="EditorialMarker"/>
      </w:pPr>
      <w:r>
        <w:t>[[Note 718 · 25:2]]</w:t>
      </w:r>
    </w:p>
    <w:p>
      <w:pPr>
        <w:pStyle w:val="NoteText"/>
      </w:pPr>
      <w:r>
        <w:rPr>
          <w:b/>
        </w:rPr>
        <w:t>Clarification.</w:t>
      </w:r>
      <w:r>
        <w:t xml:space="preserve"> Lists qualities, wisdom, empathy, judgment, character, that resist conventional grading.</w:t>
      </w:r>
    </w:p>
    <w:p>
      <w:pPr>
        <w:pStyle w:val="EditorialMarker"/>
      </w:pPr>
      <w:r>
        <w:t>[[Note 719 · 25:6]]</w:t>
      </w:r>
    </w:p>
    <w:p>
      <w:pPr>
        <w:pStyle w:val="NoteText"/>
      </w:pPr>
      <w:r>
        <w:rPr>
          <w:b/>
        </w:rPr>
        <w:t>Definition.</w:t>
      </w:r>
      <w:r>
        <w:t xml:space="preserve"> Distinguishes achievement, performance, from development, growth, as separate educational goals.</w:t>
      </w:r>
    </w:p>
    <w:p>
      <w:pPr>
        <w:pStyle w:val="EditorialMarker"/>
      </w:pPr>
      <w:r>
        <w:t>[[Note 720 · 25:10]]</w:t>
      </w:r>
    </w:p>
    <w:p>
      <w:pPr>
        <w:pStyle w:val="NoteText"/>
      </w:pPr>
      <w:r>
        <w:rPr>
          <w:b/>
        </w:rPr>
        <w:t>Reflection.</w:t>
      </w:r>
      <w:r>
        <w:t xml:space="preserve"> Notes that cooperation, despite sustaining communities, is often assumed to teach itself.</w:t>
      </w:r>
    </w:p>
    <w:p>
      <w:pPr>
        <w:pStyle w:val="EditorialMarker"/>
      </w:pPr>
      <w:r>
        <w:t>[[Note 721 · 25:13]]</w:t>
      </w:r>
    </w:p>
    <w:p>
      <w:pPr>
        <w:pStyle w:val="NoteText"/>
      </w:pPr>
      <w:r>
        <w:rPr>
          <w:b/>
        </w:rPr>
        <w:t>Context.</w:t>
      </w:r>
      <w:r>
        <w:t xml:space="preserve"> Frames understanding of influence, trust, and prejudice as knowledge relevant to nearly every daily interaction.</w:t>
      </w:r>
    </w:p>
    <w:p>
      <w:pPr>
        <w:pStyle w:val="EditorialMarker"/>
      </w:pPr>
      <w:r>
        <w:t>[[Note 722 · 25:17]]</w:t>
      </w:r>
    </w:p>
    <w:p>
      <w:pPr>
        <w:pStyle w:val="NoteText"/>
      </w:pPr>
      <w:r>
        <w:rPr>
          <w:b/>
        </w:rPr>
        <w:t>Clarification.</w:t>
      </w:r>
      <w:r>
        <w:t xml:space="preserve"> Offers a short set of questions, evidence, motive, source, verification, as protection against deception.</w:t>
      </w:r>
    </w:p>
    <w:p>
      <w:pPr>
        <w:pStyle w:val="EditorialMarker"/>
      </w:pPr>
      <w:r>
        <w:t>[[Note 723 · 25:20]]</w:t>
      </w:r>
    </w:p>
    <w:p>
      <w:pPr>
        <w:pStyle w:val="NoteText"/>
      </w:pPr>
      <w:r>
        <w:rPr>
          <w:b/>
        </w:rPr>
        <w:t>Definition.</w:t>
      </w:r>
      <w:r>
        <w:t xml:space="preserve"> Distinguishes skepticism, which protects the mind, from cynicism, which confines it.</w:t>
      </w:r>
    </w:p>
    <w:p>
      <w:pPr>
        <w:pStyle w:val="EditorialMarker"/>
      </w:pPr>
      <w:r>
        <w:t>[[Note 724 · 25:24]]</w:t>
      </w:r>
    </w:p>
    <w:p>
      <w:pPr>
        <w:pStyle w:val="NoteText"/>
      </w:pPr>
      <w:r>
        <w:rPr>
          <w:b/>
        </w:rPr>
        <w:t>Reflection.</w:t>
      </w:r>
      <w:r>
        <w:t xml:space="preserve"> Values resistance to manipulation above the mere recall of facts.</w:t>
      </w:r>
    </w:p>
    <w:p>
      <w:pPr>
        <w:pStyle w:val="EditorialMarker"/>
      </w:pPr>
      <w:r>
        <w:t>[[Note 725 · 25:26]]</w:t>
      </w:r>
    </w:p>
    <w:p>
      <w:pPr>
        <w:pStyle w:val="NoteText"/>
      </w:pPr>
      <w:r>
        <w:rPr>
          <w:b/>
        </w:rPr>
        <w:t>Reflection.</w:t>
      </w:r>
      <w:r>
        <w:t xml:space="preserve"> Closes the chapter by tying protection from bad knowledge to the habit of questioning knowledge itself.</w:t>
      </w:r>
    </w:p>
    <w:p>
      <w:pPr>
        <w:pStyle w:val="Heading2"/>
      </w:pPr>
      <w:r>
        <w:t>CHAPTER 26</w:t>
      </w:r>
    </w:p>
    <w:p>
      <w:pPr>
        <w:pStyle w:val="VerseReference"/>
      </w:pPr>
      <w:r>
        <w:t>26:1</w:t>
      </w:r>
    </w:p>
    <w:p>
      <w:pPr>
        <w:pStyle w:val="VerseText"/>
      </w:pPr>
      <w:r>
        <w:t>Not every claim deserves acceptance, not every opinion deserves equal confidence, and not every source deserves trust; discernment is the skill that separates the informed from the deceived.</w:t>
      </w:r>
    </w:p>
    <w:p>
      <w:pPr>
        <w:pStyle w:val="VerseReference"/>
      </w:pPr>
      <w:r>
        <w:t>26:2</w:t>
      </w:r>
    </w:p>
    <w:p>
      <w:pPr>
        <w:pStyle w:val="VerseText"/>
      </w:pPr>
      <w:r>
        <w:t>Critical thinking is not a luxury reserved for philosophers; it is the daily armour of every person who wishes to remain free.</w:t>
      </w:r>
    </w:p>
    <w:p>
      <w:pPr>
        <w:pStyle w:val="VerseReference"/>
      </w:pPr>
      <w:r>
        <w:t>26:3</w:t>
      </w:r>
    </w:p>
    <w:p>
      <w:pPr>
        <w:pStyle w:val="VerseText"/>
      </w:pPr>
      <w:r>
        <w:t>Every society depends upon citizens who can evaluate what they are told, and every democracy begins to rot the moment its people stop asking questions.</w:t>
      </w:r>
    </w:p>
    <w:p>
      <w:pPr>
        <w:pStyle w:val="VerseReference"/>
      </w:pPr>
      <w:r>
        <w:t>26:4</w:t>
      </w:r>
    </w:p>
    <w:p>
      <w:pPr>
        <w:pStyle w:val="VerseText"/>
      </w:pPr>
      <w:r>
        <w:t>Many students spend years learning about distant countries yet remain strangers to their own emotions.</w:t>
      </w:r>
    </w:p>
    <w:p>
      <w:pPr>
        <w:pStyle w:val="VerseReference"/>
      </w:pPr>
      <w:r>
        <w:t>26:5</w:t>
      </w:r>
    </w:p>
    <w:p>
      <w:pPr>
        <w:pStyle w:val="VerseText"/>
      </w:pPr>
      <w:r>
        <w:t>They study historical wars yet cannot manage a disagreement with their neighbour.</w:t>
      </w:r>
    </w:p>
    <w:p>
      <w:pPr>
        <w:pStyle w:val="VerseReference"/>
      </w:pPr>
      <w:r>
        <w:t>26:6</w:t>
      </w:r>
    </w:p>
    <w:p>
      <w:pPr>
        <w:pStyle w:val="VerseText"/>
      </w:pPr>
      <w:r>
        <w:t>They memorise biological systems yet remain blind to the biases operating inside them.</w:t>
      </w:r>
    </w:p>
    <w:p>
      <w:pPr>
        <w:pStyle w:val="VerseReference"/>
      </w:pPr>
      <w:r>
        <w:t>26:7</w:t>
      </w:r>
    </w:p>
    <w:p>
      <w:pPr>
        <w:pStyle w:val="VerseText"/>
      </w:pPr>
      <w:r>
        <w:t>Education that looks only outward produces people who understand the world but cannot understand themselves.</w:t>
      </w:r>
    </w:p>
    <w:p>
      <w:pPr>
        <w:pStyle w:val="VerseReference"/>
      </w:pPr>
      <w:r>
        <w:t>26:8</w:t>
      </w:r>
    </w:p>
    <w:p>
      <w:pPr>
        <w:pStyle w:val="VerseText"/>
      </w:pPr>
      <w:r>
        <w:t>The person who knows themselves is harder to manipulate, less ruled by impulse, and more capable of genuine growth.</w:t>
      </w:r>
    </w:p>
    <w:p>
      <w:pPr>
        <w:pStyle w:val="VerseReference"/>
      </w:pPr>
      <w:r>
        <w:t>26:9</w:t>
      </w:r>
    </w:p>
    <w:p>
      <w:pPr>
        <w:pStyle w:val="VerseText"/>
      </w:pPr>
      <w:r>
        <w:t>Human beings are not purely rational creatures; they are moved by fear, shaped by belonging, and defined by the identities they inherit or choose.</w:t>
      </w:r>
    </w:p>
    <w:p>
      <w:pPr>
        <w:pStyle w:val="VerseReference"/>
      </w:pPr>
      <w:r>
        <w:t>26:10</w:t>
      </w:r>
    </w:p>
    <w:p>
      <w:pPr>
        <w:pStyle w:val="VerseText"/>
      </w:pPr>
      <w:r>
        <w:t>Many conflicts do not begin with facts; they begin with perceptions, assumptions, and misunderstandings that no one was ever taught to examine.</w:t>
      </w:r>
    </w:p>
    <w:p>
      <w:pPr>
        <w:pStyle w:val="VerseReference"/>
      </w:pPr>
      <w:r>
        <w:t>26:11</w:t>
      </w:r>
    </w:p>
    <w:p>
      <w:pPr>
        <w:pStyle w:val="VerseText"/>
      </w:pPr>
      <w:r>
        <w:t>The person who understands how perception works, how communication breaks down, and how empathy is built possesses tools that serve them every single day.</w:t>
      </w:r>
    </w:p>
    <w:p>
      <w:pPr>
        <w:pStyle w:val="VerseReference"/>
      </w:pPr>
      <w:r>
        <w:t>26:12</w:t>
      </w:r>
    </w:p>
    <w:p>
      <w:pPr>
        <w:pStyle w:val="VerseText"/>
      </w:pPr>
      <w:r>
        <w:t>Citizenship is not a legal status stamped in a document; it is participation in a shared life, responsibility toward others, and contribution to the common good.</w:t>
      </w:r>
    </w:p>
    <w:p>
      <w:pPr>
        <w:pStyle w:val="VerseReference"/>
      </w:pPr>
      <w:r>
        <w:t>26:13</w:t>
      </w:r>
    </w:p>
    <w:p>
      <w:pPr>
        <w:pStyle w:val="VerseText"/>
      </w:pPr>
      <w:r>
        <w:t>A person cannot strengthen a society they do not understand, cannot protect institutions they do not value, and cannot improve systems they have never been taught to comprehend.</w:t>
      </w:r>
    </w:p>
    <w:p>
      <w:pPr>
        <w:pStyle w:val="VerseReference"/>
      </w:pPr>
      <w:r>
        <w:t>26:14</w:t>
      </w:r>
    </w:p>
    <w:p>
      <w:pPr>
        <w:pStyle w:val="VerseText"/>
      </w:pPr>
      <w:r>
        <w:t>Citizens should understand how societies function, how institutions emerge, how laws develop, and how power operates; without this knowledge, participation becomes performance.</w:t>
      </w:r>
    </w:p>
    <w:p>
      <w:pPr>
        <w:pStyle w:val="VerseReference"/>
      </w:pPr>
      <w:r>
        <w:t>26:15</w:t>
      </w:r>
    </w:p>
    <w:p>
      <w:pPr>
        <w:pStyle w:val="VerseText"/>
      </w:pPr>
      <w:r>
        <w:t>Many people expect society to improve while contributing nothing to its improvement, not understanding that society is not a gift but a responsibility.</w:t>
      </w:r>
    </w:p>
    <w:p>
      <w:pPr>
        <w:pStyle w:val="VerseReference"/>
      </w:pPr>
      <w:r>
        <w:t>26:16</w:t>
      </w:r>
    </w:p>
    <w:p>
      <w:pPr>
        <w:pStyle w:val="VerseText"/>
      </w:pPr>
      <w:r>
        <w:t>History is not a collection of dates; it is the memory of humanity, recording its triumphs and failures, its discoveries and its recurring mistakes.</w:t>
      </w:r>
    </w:p>
    <w:p>
      <w:pPr>
        <w:pStyle w:val="VerseReference"/>
      </w:pPr>
      <w:r>
        <w:t>26:17</w:t>
      </w:r>
    </w:p>
    <w:p>
      <w:pPr>
        <w:pStyle w:val="VerseText"/>
      </w:pPr>
      <w:r>
        <w:t>The student who understands history sees that societies evolve, institutions develop, and beliefs once held with certainty are later abandoned with embarrassment.</w:t>
      </w:r>
    </w:p>
    <w:p>
      <w:pPr>
        <w:pStyle w:val="VerseReference"/>
      </w:pPr>
      <w:r>
        <w:t>26:18</w:t>
      </w:r>
    </w:p>
    <w:p>
      <w:pPr>
        <w:pStyle w:val="VerseText"/>
      </w:pPr>
      <w:r>
        <w:t>History is among the most humbling of subjects, for it shows that those who were most certain were often most wrong.</w:t>
      </w:r>
    </w:p>
    <w:p>
      <w:pPr>
        <w:pStyle w:val="VerseReference"/>
      </w:pPr>
      <w:r>
        <w:t>26:19</w:t>
      </w:r>
    </w:p>
    <w:p>
      <w:pPr>
        <w:pStyle w:val="VerseText"/>
      </w:pPr>
      <w:r>
        <w:t>A population ignorant of its history becomes easy prey for myths, revisionism, and the manipulator who offers a simple story in place of a complicated truth.</w:t>
      </w:r>
    </w:p>
    <w:p>
      <w:pPr>
        <w:pStyle w:val="VerseReference"/>
      </w:pPr>
      <w:r>
        <w:t>26:20</w:t>
      </w:r>
    </w:p>
    <w:p>
      <w:pPr>
        <w:pStyle w:val="VerseText"/>
      </w:pPr>
      <w:r>
        <w:t>The citizen who recognizes recurring patterns, recurring mistakes, and recurring dangers is not easily surprised by those who would repeat them.</w:t>
      </w:r>
    </w:p>
    <w:p>
      <w:pPr>
        <w:pStyle w:val="VerseReference"/>
      </w:pPr>
      <w:r>
        <w:t>26:21</w:t>
      </w:r>
    </w:p>
    <w:p>
      <w:pPr>
        <w:pStyle w:val="VerseText"/>
      </w:pPr>
      <w:r>
        <w:t>Education should not merely prepare a person for employment; it should prepare them for life, for citizenship, and for the difficult task of living wisely among other human beings.</w:t>
      </w:r>
    </w:p>
    <w:p>
      <w:pPr>
        <w:pStyle w:val="VerseReference"/>
      </w:pPr>
      <w:r>
        <w:t>26:22</w:t>
      </w:r>
    </w:p>
    <w:p>
      <w:pPr>
        <w:pStyle w:val="VerseText"/>
      </w:pPr>
      <w:r>
        <w:t>The school that produces only workers has done half a job; the school that also produces thinking citizens has done its duty.</w:t>
      </w:r>
    </w:p>
    <w:p>
      <w:pPr>
        <w:pStyle w:val="VerseReference"/>
      </w:pPr>
      <w:r>
        <w:t>26:23</w:t>
      </w:r>
    </w:p>
    <w:p>
      <w:pPr>
        <w:pStyle w:val="VerseText"/>
      </w:pPr>
      <w:r>
        <w:t>Employment feeds the body; wisdom sustains the community, and a community of well-fed fools is fragile.</w:t>
      </w:r>
    </w:p>
    <w:p>
      <w:pPr>
        <w:pStyle w:val="VerseReference"/>
      </w:pPr>
      <w:r>
        <w:t>26:24</w:t>
      </w:r>
    </w:p>
    <w:p>
      <w:pPr>
        <w:pStyle w:val="VerseText"/>
      </w:pPr>
      <w:r>
        <w:t>The ultimate purpose of education is not to fill a person with knowledge but to light within them a flame that keeps burning long after the teacher has left the room.</w:t>
      </w:r>
    </w:p>
    <w:p>
      <w:pPr>
        <w:pStyle w:val="VerseReference"/>
      </w:pPr>
      <w:r>
        <w:t>26:25</w:t>
      </w:r>
    </w:p>
    <w:p>
      <w:pPr>
        <w:pStyle w:val="VerseText"/>
      </w:pPr>
      <w:r>
        <w:t>For knowledge without wisdom produces power without direction, and a society of powerful people without direction is among the most dangerous things the earth can hold.</w:t>
      </w:r>
    </w:p>
    <w:p>
      <w:pPr>
        <w:pStyle w:val="SupportingMaterialHeading"/>
      </w:pPr>
      <w:r>
        <w:t>Supporting Material</w:t>
      </w:r>
    </w:p>
    <w:p>
      <w:pPr>
        <w:pStyle w:val="EditorialMarker"/>
      </w:pPr>
      <w:r>
        <w:t>[[Note 726 · 26:2]]</w:t>
      </w:r>
    </w:p>
    <w:p>
      <w:pPr>
        <w:pStyle w:val="NoteText"/>
      </w:pPr>
      <w:r>
        <w:rPr>
          <w:b/>
        </w:rPr>
        <w:t>Clarification.</w:t>
      </w:r>
      <w:r>
        <w:t xml:space="preserve"> Frames critical thinking as a daily necessity for remaining free, not a specialized luxury.</w:t>
      </w:r>
    </w:p>
    <w:p>
      <w:pPr>
        <w:pStyle w:val="EditorialMarker"/>
      </w:pPr>
      <w:r>
        <w:t>[[Note 727 · 26:7]]</w:t>
      </w:r>
    </w:p>
    <w:p>
      <w:pPr>
        <w:pStyle w:val="NoteText"/>
      </w:pPr>
      <w:r>
        <w:rPr>
          <w:b/>
        </w:rPr>
        <w:t>Reflection.</w:t>
      </w:r>
      <w:r>
        <w:t xml:space="preserve"> Distinguishes outward-facing education from the self-understanding it often neglects.</w:t>
      </w:r>
    </w:p>
    <w:p>
      <w:pPr>
        <w:pStyle w:val="EditorialMarker"/>
      </w:pPr>
      <w:r>
        <w:t>[[Note 728 · 26:9]]</w:t>
      </w:r>
    </w:p>
    <w:p>
      <w:pPr>
        <w:pStyle w:val="NoteText"/>
      </w:pPr>
      <w:r>
        <w:rPr>
          <w:b/>
        </w:rPr>
        <w:t>Context.</w:t>
      </w:r>
      <w:r>
        <w:t xml:space="preserve"> Describes human beings as shaped by fear and belonging as much as by reason.</w:t>
      </w:r>
    </w:p>
    <w:p>
      <w:pPr>
        <w:pStyle w:val="EditorialMarker"/>
      </w:pPr>
      <w:r>
        <w:t>[[Note 729 · 26:12]]</w:t>
      </w:r>
    </w:p>
    <w:p>
      <w:pPr>
        <w:pStyle w:val="NoteText"/>
      </w:pPr>
      <w:r>
        <w:rPr>
          <w:b/>
        </w:rPr>
        <w:t>Definition.</w:t>
      </w:r>
      <w:r>
        <w:t xml:space="preserve"> Defines citizenship as participation and responsibility rather than a mere legal status.</w:t>
      </w:r>
    </w:p>
    <w:p>
      <w:pPr>
        <w:pStyle w:val="EditorialMarker"/>
      </w:pPr>
      <w:r>
        <w:t>[[Note 730 · 26:16]]</w:t>
      </w:r>
    </w:p>
    <w:p>
      <w:pPr>
        <w:pStyle w:val="NoteText"/>
      </w:pPr>
      <w:r>
        <w:rPr>
          <w:b/>
        </w:rPr>
        <w:t>Clarification.</w:t>
      </w:r>
      <w:r>
        <w:t xml:space="preserve"> Frames history as humanity's recorded memory rather than a mere list of dates.</w:t>
      </w:r>
    </w:p>
    <w:p>
      <w:pPr>
        <w:pStyle w:val="EditorialMarker"/>
      </w:pPr>
      <w:r>
        <w:t>[[Note 731 · 26:18]]</w:t>
      </w:r>
    </w:p>
    <w:p>
      <w:pPr>
        <w:pStyle w:val="NoteText"/>
      </w:pPr>
      <w:r>
        <w:rPr>
          <w:b/>
        </w:rPr>
        <w:t>Reflection.</w:t>
      </w:r>
      <w:r>
        <w:t xml:space="preserve"> Notes that history often shows past certainty to have been mistaken, encouraging humility.</w:t>
      </w:r>
    </w:p>
    <w:p>
      <w:pPr>
        <w:pStyle w:val="EditorialMarker"/>
      </w:pPr>
      <w:r>
        <w:t>[[Note 732 · 26:22]]</w:t>
      </w:r>
    </w:p>
    <w:p>
      <w:pPr>
        <w:pStyle w:val="NoteText"/>
      </w:pPr>
      <w:r>
        <w:rPr>
          <w:b/>
        </w:rPr>
        <w:t>Context.</w:t>
      </w:r>
      <w:r>
        <w:t xml:space="preserve"> Distinguishes schools that produce only workers from those that also produce thinking citizens.</w:t>
      </w:r>
    </w:p>
    <w:p>
      <w:pPr>
        <w:pStyle w:val="EditorialMarker"/>
      </w:pPr>
      <w:r>
        <w:t>[[Note 733 · 26:25]]</w:t>
      </w:r>
    </w:p>
    <w:p>
      <w:pPr>
        <w:pStyle w:val="NoteText"/>
      </w:pPr>
      <w:r>
        <w:rPr>
          <w:b/>
        </w:rPr>
        <w:t>Reflection.</w:t>
      </w:r>
      <w:r>
        <w:t xml:space="preserve"> Closes the chapter by warning that knowledge without wisdom produces power without direction.</w:t>
      </w:r>
    </w:p>
    <w:p>
      <w:pPr>
        <w:pStyle w:val="Heading2"/>
      </w:pPr>
      <w:r>
        <w:t>CHAPTER 27</w:t>
      </w:r>
    </w:p>
    <w:p>
      <w:pPr>
        <w:pStyle w:val="VerseReference"/>
      </w:pPr>
      <w:r>
        <w:t>27:1</w:t>
      </w:r>
    </w:p>
    <w:p>
      <w:pPr>
        <w:pStyle w:val="VerseText"/>
      </w:pPr>
      <w:r>
        <w:t>The educated citizen should understand more than a profession; they should understand their place within society, their responsibilities toward others, and the influence their choices carry.</w:t>
      </w:r>
    </w:p>
    <w:p>
      <w:pPr>
        <w:pStyle w:val="VerseReference"/>
      </w:pPr>
      <w:r>
        <w:t>27:2</w:t>
      </w:r>
    </w:p>
    <w:p>
      <w:pPr>
        <w:pStyle w:val="VerseText"/>
      </w:pPr>
      <w:r>
        <w:t>No individual lives entirely alone; every action affects someone, every decision touches someone, and every belief shapes the world around it.</w:t>
      </w:r>
    </w:p>
    <w:p>
      <w:pPr>
        <w:pStyle w:val="VerseReference"/>
      </w:pPr>
      <w:r>
        <w:t>27:3</w:t>
      </w:r>
    </w:p>
    <w:p>
      <w:pPr>
        <w:pStyle w:val="VerseText"/>
      </w:pPr>
      <w:r>
        <w:t>Citizenship begins with awareness—awareness of self, awareness of others, and awareness of consequences.</w:t>
      </w:r>
    </w:p>
    <w:p>
      <w:pPr>
        <w:pStyle w:val="VerseReference"/>
      </w:pPr>
      <w:r>
        <w:t>27:4</w:t>
      </w:r>
    </w:p>
    <w:p>
      <w:pPr>
        <w:pStyle w:val="VerseText"/>
      </w:pPr>
      <w:r>
        <w:t>Many schools reward competition, and competition can encourage excellence, yet excellence alone does not build a healthy society.</w:t>
      </w:r>
    </w:p>
    <w:p>
      <w:pPr>
        <w:pStyle w:val="VerseReference"/>
      </w:pPr>
      <w:r>
        <w:t>27:5</w:t>
      </w:r>
    </w:p>
    <w:p>
      <w:pPr>
        <w:pStyle w:val="EditorialFlag"/>
      </w:pPr>
      <w:r>
        <w:t>[[FLAG: NO VERSE TEXT IN SOURCE — the original manuscript prints this reference with no verse text. Human review required. Nothing has been supplied.]]</w:t>
      </w:r>
    </w:p>
    <w:p>
      <w:pPr>
        <w:pStyle w:val="VerseReference"/>
      </w:pPr>
      <w:r>
        <w:t>27:6</w:t>
      </w:r>
    </w:p>
    <w:p>
      <w:pPr>
        <w:pStyle w:val="VerseText"/>
      </w:pPr>
      <w:r>
        <w:t>The student should learn how to succeed, but they should also learn how to contribute, for success benefits the individual while contribution benefits the community.</w:t>
      </w:r>
    </w:p>
    <w:p>
      <w:pPr>
        <w:pStyle w:val="VerseReference"/>
      </w:pPr>
      <w:r>
        <w:t>27:7</w:t>
      </w:r>
    </w:p>
    <w:p>
      <w:pPr>
        <w:pStyle w:val="VerseText"/>
      </w:pPr>
      <w:r>
        <w:t>Many students graduate believing education has ended, yet the certificate proves attendance, not wisdom, and the degree proves study, not understanding.</w:t>
      </w:r>
    </w:p>
    <w:p>
      <w:pPr>
        <w:pStyle w:val="VerseReference"/>
      </w:pPr>
      <w:r>
        <w:t>27:8</w:t>
      </w:r>
    </w:p>
    <w:p>
      <w:pPr>
        <w:pStyle w:val="VerseText"/>
      </w:pPr>
      <w:r>
        <w:t>Graduation should mark a beginning—the world itself becomes a teacher, experience becomes a teacher, reflection becomes a teacher, and failure becomes the most honest teacher of all.</w:t>
      </w:r>
    </w:p>
    <w:p>
      <w:pPr>
        <w:pStyle w:val="VerseReference"/>
      </w:pPr>
      <w:r>
        <w:t>27:9</w:t>
      </w:r>
    </w:p>
    <w:p>
      <w:pPr>
        <w:pStyle w:val="VerseText"/>
      </w:pPr>
      <w:r>
        <w:t>The person who stops learning begins to stagnate, and the society that stops learning begins to decline.</w:t>
      </w:r>
    </w:p>
    <w:p>
      <w:pPr>
        <w:pStyle w:val="VerseReference"/>
      </w:pPr>
      <w:r>
        <w:t>27:10</w:t>
      </w:r>
    </w:p>
    <w:p>
      <w:pPr>
        <w:pStyle w:val="VerseText"/>
      </w:pPr>
      <w:r>
        <w:t>Curiosity is not merely a personal pleasure; it is a civic virtue, for the curious citizen adapts, innovates, and remains harder to deceive.</w:t>
      </w:r>
    </w:p>
    <w:p>
      <w:pPr>
        <w:pStyle w:val="VerseReference"/>
      </w:pPr>
      <w:r>
        <w:t>27:11</w:t>
      </w:r>
    </w:p>
    <w:p>
      <w:pPr>
        <w:pStyle w:val="VerseText"/>
      </w:pPr>
      <w:r>
        <w:t>Without perspective, people mistake their experience for universal truth, their customs for natural law, and their beliefs for objective reality.</w:t>
      </w:r>
    </w:p>
    <w:p>
      <w:pPr>
        <w:pStyle w:val="VerseReference"/>
      </w:pPr>
      <w:r>
        <w:t>27:12</w:t>
      </w:r>
    </w:p>
    <w:p>
      <w:pPr>
        <w:pStyle w:val="VerseText"/>
      </w:pPr>
      <w:r>
        <w:t>Education should therefore introduce unfamiliar ideas, unfamiliar cultures, and unfamiliar perspectives, for encounters with difference are among the finest teachers of humility.</w:t>
      </w:r>
    </w:p>
    <w:p>
      <w:pPr>
        <w:pStyle w:val="VerseReference"/>
      </w:pPr>
      <w:r>
        <w:t>27:13</w:t>
      </w:r>
    </w:p>
    <w:p>
      <w:pPr>
        <w:pStyle w:val="VerseText"/>
      </w:pPr>
      <w:r>
        <w:t>The humble person recognises their limits, remains teachable, and remains open to correction, while arrogance, by contrast, assumes completion and learns nothing new.</w:t>
      </w:r>
    </w:p>
    <w:p>
      <w:pPr>
        <w:pStyle w:val="VerseReference"/>
      </w:pPr>
      <w:r>
        <w:t>27:14</w:t>
      </w:r>
    </w:p>
    <w:p>
      <w:pPr>
        <w:pStyle w:val="VerseText"/>
      </w:pPr>
      <w:r>
        <w:t>Many conflicts arise because people value certainty more than understanding, defending conclusions they never examined and repeating beliefs they never once investigated.</w:t>
      </w:r>
    </w:p>
    <w:p>
      <w:pPr>
        <w:pStyle w:val="VerseReference"/>
      </w:pPr>
      <w:r>
        <w:t>27:15</w:t>
      </w:r>
    </w:p>
    <w:p>
      <w:pPr>
        <w:pStyle w:val="VerseText"/>
      </w:pPr>
      <w:r>
        <w:t>The person who can think independently is difficult to manipulate; the person who can evaluate evidence is difficult to deceive; and the person who can question assumptions is difficult to control.</w:t>
      </w:r>
    </w:p>
    <w:p>
      <w:pPr>
        <w:pStyle w:val="VerseReference"/>
      </w:pPr>
      <w:r>
        <w:t>27:16</w:t>
      </w:r>
    </w:p>
    <w:p>
      <w:pPr>
        <w:pStyle w:val="VerseText"/>
      </w:pPr>
      <w:r>
        <w:t>A healthy society depends upon informed citizens, informed citizens depend upon education, and education must extend beyond information into understanding, wisdom, and responsibility.</w:t>
      </w:r>
    </w:p>
    <w:p>
      <w:pPr>
        <w:pStyle w:val="VerseReference"/>
      </w:pPr>
      <w:r>
        <w:t>27:17</w:t>
      </w:r>
    </w:p>
    <w:p>
      <w:pPr>
        <w:pStyle w:val="VerseText"/>
      </w:pPr>
      <w:r>
        <w:t>The goal is not merely to fill minds but to develop people not merely knowledgeable people, but thoughtful ones; not merely skilled people, but responsible ones; not merely successful people, but cooperative ones.</w:t>
      </w:r>
    </w:p>
    <w:p>
      <w:pPr>
        <w:pStyle w:val="VerseReference"/>
      </w:pPr>
      <w:r>
        <w:t>27:18</w:t>
      </w:r>
    </w:p>
    <w:p>
      <w:pPr>
        <w:pStyle w:val="VerseText"/>
      </w:pPr>
      <w:r>
        <w:t>Societies are built by human beings, and the quality of a society reflects the quality of the citizens it produces.</w:t>
      </w:r>
    </w:p>
    <w:p>
      <w:pPr>
        <w:pStyle w:val="VerseReference"/>
      </w:pPr>
      <w:r>
        <w:t>27:19</w:t>
      </w:r>
    </w:p>
    <w:p>
      <w:pPr>
        <w:pStyle w:val="VerseText"/>
      </w:pPr>
      <w:r>
        <w:t>The highest purpose of education is not employment alone; it is the cultivation of wise and responsible citizens who can be trusted with freedom.</w:t>
      </w:r>
    </w:p>
    <w:p>
      <w:pPr>
        <w:pStyle w:val="VerseReference"/>
      </w:pPr>
      <w:r>
        <w:t>27:20</w:t>
      </w:r>
    </w:p>
    <w:p>
      <w:pPr>
        <w:pStyle w:val="VerseText"/>
      </w:pPr>
      <w:r>
        <w:t>The future of every society begins in the education of its people, and a people poorly educated in wisdom are a people poorly prepared for what the future will demand of them.</w:t>
      </w:r>
    </w:p>
    <w:p>
      <w:pPr>
        <w:pStyle w:val="SupportingMaterialHeading"/>
      </w:pPr>
      <w:r>
        <w:t>Supporting Material</w:t>
      </w:r>
    </w:p>
    <w:p>
      <w:pPr>
        <w:pStyle w:val="EditorialMarker"/>
      </w:pPr>
      <w:r>
        <w:t>[[Note 734 · 27:2]]</w:t>
      </w:r>
    </w:p>
    <w:p>
      <w:pPr>
        <w:pStyle w:val="NoteText"/>
      </w:pPr>
      <w:r>
        <w:rPr>
          <w:b/>
        </w:rPr>
        <w:t>Clarification.</w:t>
      </w:r>
      <w:r>
        <w:t xml:space="preserve"> Notes that no individual's actions, decisions, or beliefs remain fully self-contained.</w:t>
      </w:r>
    </w:p>
    <w:p>
      <w:pPr>
        <w:pStyle w:val="EditorialMarker"/>
      </w:pPr>
      <w:r>
        <w:t>[[Note 735 · 27:5 · PROBABLE ANCHOR — no footnote marker in source; inferred from note sequence and empty verse; human review required]]</w:t>
      </w:r>
    </w:p>
    <w:p>
      <w:pPr>
        <w:pStyle w:val="NoteText"/>
      </w:pPr>
      <w:r>
        <w:rPr>
          <w:b/>
        </w:rPr>
        <w:t>Reflection.</w:t>
      </w:r>
      <w:r>
        <w:t xml:space="preserve"> Lists trust and cooperation as requirements for a healthy society that are rarely formally assessed.</w:t>
      </w:r>
    </w:p>
    <w:p>
      <w:pPr>
        <w:pStyle w:val="EditorialMarker"/>
      </w:pPr>
      <w:r>
        <w:t>[[Note 736 · 27:8]]</w:t>
      </w:r>
    </w:p>
    <w:p>
      <w:pPr>
        <w:pStyle w:val="NoteText"/>
      </w:pPr>
      <w:r>
        <w:rPr>
          <w:b/>
        </w:rPr>
        <w:t>Context.</w:t>
      </w:r>
      <w:r>
        <w:t xml:space="preserve"> Frames graduation as a beginning, with experience and failure continuing the work of education.</w:t>
      </w:r>
    </w:p>
    <w:p>
      <w:pPr>
        <w:pStyle w:val="EditorialMarker"/>
      </w:pPr>
      <w:r>
        <w:t>[[Note 737 · 27:10]]</w:t>
      </w:r>
    </w:p>
    <w:p>
      <w:pPr>
        <w:pStyle w:val="NoteText"/>
      </w:pPr>
      <w:r>
        <w:rPr>
          <w:b/>
        </w:rPr>
        <w:t>Clarification.</w:t>
      </w:r>
      <w:r>
        <w:t xml:space="preserve"> Frames curiosity as a civic virtue that aids adaptability and resistance to deception.</w:t>
      </w:r>
    </w:p>
    <w:p>
      <w:pPr>
        <w:pStyle w:val="EditorialMarker"/>
      </w:pPr>
      <w:r>
        <w:t>[[Note 738 · 27:13]]</w:t>
      </w:r>
    </w:p>
    <w:p>
      <w:pPr>
        <w:pStyle w:val="NoteText"/>
      </w:pPr>
      <w:r>
        <w:rPr>
          <w:b/>
        </w:rPr>
        <w:t>Definition.</w:t>
      </w:r>
      <w:r>
        <w:t xml:space="preserve"> Distinguishes humility, which remains teachable, from arrogance, which assumes completion.</w:t>
      </w:r>
    </w:p>
    <w:p>
      <w:pPr>
        <w:pStyle w:val="EditorialMarker"/>
      </w:pPr>
      <w:r>
        <w:t>[[Note 739 · 27:15]]</w:t>
      </w:r>
    </w:p>
    <w:p>
      <w:pPr>
        <w:pStyle w:val="NoteText"/>
      </w:pPr>
      <w:r>
        <w:rPr>
          <w:b/>
        </w:rPr>
        <w:t>Reflection.</w:t>
      </w:r>
      <w:r>
        <w:t xml:space="preserve"> Links independent thought, evidence evaluation, and questioning of assumptions to resistance against manipulation and control.</w:t>
      </w:r>
    </w:p>
    <w:p>
      <w:pPr>
        <w:pStyle w:val="EditorialMarker"/>
      </w:pPr>
      <w:r>
        <w:t>[[Note 740 · 27:17]]</w:t>
      </w:r>
    </w:p>
    <w:p>
      <w:pPr>
        <w:pStyle w:val="NoteText"/>
      </w:pPr>
      <w:r>
        <w:rPr>
          <w:b/>
        </w:rPr>
        <w:t>Context.</w:t>
      </w:r>
      <w:r>
        <w:t xml:space="preserve"> Distinguishes knowledge, skill, and success from thoughtfulness, responsibility, and cooperation as educational goals.</w:t>
      </w:r>
    </w:p>
    <w:p>
      <w:pPr>
        <w:pStyle w:val="EditorialMarker"/>
      </w:pPr>
      <w:r>
        <w:t>[[Note 741 · 27:20]]</w:t>
      </w:r>
    </w:p>
    <w:p>
      <w:pPr>
        <w:pStyle w:val="NoteText"/>
      </w:pPr>
      <w:r>
        <w:rPr>
          <w:b/>
        </w:rPr>
        <w:t>Reflection.</w:t>
      </w:r>
      <w:r>
        <w:t xml:space="preserve"> Closes the book by tying a society's future to the wisdom of the education it provides its people.</w:t>
      </w:r>
    </w:p>
    <w:p>
      <w:pPr>
        <w:pStyle w:val="Heading2"/>
      </w:pPr>
      <w:r>
        <w:t>CHAPTER 28</w:t>
      </w:r>
    </w:p>
    <w:p>
      <w:pPr>
        <w:pStyle w:val="VerseReference"/>
      </w:pPr>
      <w:r>
        <w:t>28:1</w:t>
      </w:r>
    </w:p>
    <w:p>
      <w:pPr>
        <w:pStyle w:val="VerseText"/>
      </w:pPr>
      <w:r>
        <w:t>Among the most consequential questions any society can ask is what its children should be taught, for the answer shapes everything that follows.</w:t>
      </w:r>
    </w:p>
    <w:p>
      <w:pPr>
        <w:pStyle w:val="VerseReference"/>
      </w:pPr>
      <w:r>
        <w:t>28:2</w:t>
      </w:r>
    </w:p>
    <w:p>
      <w:pPr>
        <w:pStyle w:val="VerseText"/>
      </w:pPr>
      <w:r>
        <w:t>Today's lessons become tomorrow's assumptions, and tomorrow's assumptions become the decisions that build or destroy the generations after.</w:t>
      </w:r>
    </w:p>
    <w:p>
      <w:pPr>
        <w:pStyle w:val="VerseReference"/>
      </w:pPr>
      <w:r>
        <w:t>28:3</w:t>
      </w:r>
    </w:p>
    <w:p>
      <w:pPr>
        <w:pStyle w:val="VerseText"/>
      </w:pPr>
      <w:r>
        <w:t>Education is never neutral—every curriculum carries values, every lesson carries priorities, and every system of schooling reflects someone's vision of what human beings should become.</w:t>
      </w:r>
    </w:p>
    <w:p>
      <w:pPr>
        <w:pStyle w:val="VerseReference"/>
      </w:pPr>
      <w:r>
        <w:t>28:4</w:t>
      </w:r>
    </w:p>
    <w:p>
      <w:pPr>
        <w:pStyle w:val="VerseText"/>
      </w:pPr>
      <w:r>
        <w:t>The question is not merely what children learn but what kind of adults they are being quietly made into.</w:t>
      </w:r>
    </w:p>
    <w:p>
      <w:pPr>
        <w:pStyle w:val="VerseReference"/>
      </w:pPr>
      <w:r>
        <w:t>28:5</w:t>
      </w:r>
    </w:p>
    <w:p>
      <w:pPr>
        <w:pStyle w:val="VerseText"/>
      </w:pPr>
      <w:r>
        <w:t>Mathematics teaches calculation, science teaches investigation, language teaches communication, and history teaches perspective—yet beneath every subject lies a deeper purpose, which is the formation of citizens.</w:t>
      </w:r>
    </w:p>
    <w:p>
      <w:pPr>
        <w:pStyle w:val="VerseReference"/>
      </w:pPr>
      <w:r>
        <w:t>28:6</w:t>
      </w:r>
    </w:p>
    <w:p>
      <w:pPr>
        <w:pStyle w:val="VerseText"/>
      </w:pPr>
      <w:r>
        <w:t>Every society imagines an ideal citizen, and what it emphasizes in the classroom reveals what it values in public life, while what it neglects reveals what it has decided does not matter.</w:t>
      </w:r>
    </w:p>
    <w:p>
      <w:pPr>
        <w:pStyle w:val="VerseReference"/>
      </w:pPr>
      <w:r>
        <w:t>28:7</w:t>
      </w:r>
    </w:p>
    <w:p>
      <w:pPr>
        <w:pStyle w:val="VerseText"/>
      </w:pPr>
      <w:r>
        <w:t>Religion has long influenced education, and for centuries it shaped moral understanding, explained the world, guided behavior, and held communities together. It once functioned as philosophy, as law, as culture, and as school.</w:t>
      </w:r>
    </w:p>
    <w:p>
      <w:pPr>
        <w:pStyle w:val="VerseReference"/>
      </w:pPr>
      <w:r>
        <w:t>28:8</w:t>
      </w:r>
    </w:p>
    <w:p>
      <w:pPr>
        <w:pStyle w:val="VerseText"/>
      </w:pPr>
      <w:r>
        <w:t>This historical role cannot be denied, yet history is not destiny. Institutions evolve, societies evolve, and knowledge evolves, and the past alone cannot determine what the future requires.</w:t>
      </w:r>
    </w:p>
    <w:p>
      <w:pPr>
        <w:pStyle w:val="VerseReference"/>
      </w:pPr>
      <w:r>
        <w:t>28:9</w:t>
      </w:r>
    </w:p>
    <w:p>
      <w:pPr>
        <w:pStyle w:val="VerseText"/>
      </w:pPr>
      <w:r>
        <w:t>Courts now resolve disputes that once required a priest; hospitals now treat what was once explained as divine punishment; schools now educate children that religious institutions once shaped entirely, and many responsibilities once held by religion have shifted to other hands.</w:t>
      </w:r>
    </w:p>
    <w:p>
      <w:pPr>
        <w:pStyle w:val="VerseReference"/>
      </w:pPr>
      <w:r>
        <w:t>28:10</w:t>
      </w:r>
    </w:p>
    <w:p>
      <w:pPr>
        <w:pStyle w:val="VerseText"/>
      </w:pPr>
      <w:r>
        <w:t>The question is therefore not whether religion mattered but what role it should play in a world that has changed considerably since the arrangements were first made.</w:t>
      </w:r>
    </w:p>
    <w:p>
      <w:pPr>
        <w:pStyle w:val="VerseReference"/>
      </w:pPr>
      <w:r>
        <w:t>28:11</w:t>
      </w:r>
    </w:p>
    <w:p>
      <w:pPr>
        <w:pStyle w:val="EditorialFlag"/>
      </w:pPr>
      <w:r>
        <w:t>[[FLAG: NO VERSE TEXT IN SOURCE — the original manuscript prints this reference with no verse text. Human review required. Nothing has been supplied.]]</w:t>
      </w:r>
    </w:p>
    <w:p>
      <w:pPr>
        <w:pStyle w:val="VerseReference"/>
      </w:pPr>
      <w:r>
        <w:t>28:12</w:t>
      </w:r>
    </w:p>
    <w:p>
      <w:pPr>
        <w:pStyle w:val="VerseText"/>
      </w:pPr>
      <w:r>
        <w:t>Religion frequently begins with conclusions and works backward toward justification; education should begin with questions and work forward toward whatever the evidence supports.</w:t>
      </w:r>
    </w:p>
    <w:p>
      <w:pPr>
        <w:pStyle w:val="VerseReference"/>
      </w:pPr>
      <w:r>
        <w:t>28:13</w:t>
      </w:r>
    </w:p>
    <w:p>
      <w:pPr>
        <w:pStyle w:val="VerseText"/>
      </w:pPr>
      <w:r>
        <w:t>A public school serves many cultures, many traditions, and many beliefs, and its responsibility is not to settle theological disputes but to prepare citizens for a shared reality they will all have to inhabit together.</w:t>
      </w:r>
    </w:p>
    <w:p>
      <w:pPr>
        <w:pStyle w:val="VerseReference"/>
      </w:pPr>
      <w:r>
        <w:t>28:14</w:t>
      </w:r>
    </w:p>
    <w:p>
      <w:pPr>
        <w:pStyle w:val="VerseText"/>
      </w:pPr>
      <w:r>
        <w:t>The task of public education is to develop understanding, and understanding requires questions, requires evidence, and requires the willingness to revise when revision is warranted.</w:t>
      </w:r>
    </w:p>
    <w:p>
      <w:pPr>
        <w:pStyle w:val="VerseReference"/>
      </w:pPr>
      <w:r>
        <w:t>28:15</w:t>
      </w:r>
    </w:p>
    <w:p>
      <w:pPr>
        <w:pStyle w:val="VerseText"/>
      </w:pPr>
      <w:r>
        <w:t>Questions are not the enemies of learning; they are its instruments, and every discovery, every investigation, and every genuine improvement in the human condition has begun with someone willing to ask one.</w:t>
      </w:r>
    </w:p>
    <w:p>
      <w:pPr>
        <w:pStyle w:val="VerseReference"/>
      </w:pPr>
      <w:r>
        <w:t>28:16</w:t>
      </w:r>
    </w:p>
    <w:p>
      <w:pPr>
        <w:pStyle w:val="VerseText"/>
      </w:pPr>
      <w:r>
        <w:t>The child who asks questions seeks understanding; the student who asks questions seeks clarity; the citizen who asks questions seeks truth, and a society that fears these people fears the very thing that keeps it honest.</w:t>
      </w:r>
    </w:p>
    <w:p>
      <w:pPr>
        <w:pStyle w:val="VerseReference"/>
      </w:pPr>
      <w:r>
        <w:t>28:17</w:t>
      </w:r>
    </w:p>
    <w:p>
      <w:pPr>
        <w:pStyle w:val="VerseText"/>
      </w:pPr>
      <w:r>
        <w:t>Fear of questions weakens learning; openness to questions strengthens it, and a classroom that welcomes examination, discussion, evidence, and revision when evidence demands it is producing exactly the kind of citizens a free society needs.</w:t>
      </w:r>
    </w:p>
    <w:p>
      <w:pPr>
        <w:pStyle w:val="VerseReference"/>
      </w:pPr>
      <w:r>
        <w:t>28:18</w:t>
      </w:r>
    </w:p>
    <w:p>
      <w:pPr>
        <w:pStyle w:val="VerseText"/>
      </w:pPr>
      <w:r>
        <w:t>Understanding grows where inquiry is permitted, and ignorance is most safely preserved where it is not.</w:t>
      </w:r>
    </w:p>
    <w:p>
      <w:pPr>
        <w:pStyle w:val="SupportingMaterialHeading"/>
      </w:pPr>
      <w:r>
        <w:t>Supporting Material</w:t>
      </w:r>
    </w:p>
    <w:p>
      <w:pPr>
        <w:pStyle w:val="EditorialMarker"/>
      </w:pPr>
      <w:r>
        <w:t>[[Note 742 · 28:3]]</w:t>
      </w:r>
    </w:p>
    <w:p>
      <w:pPr>
        <w:pStyle w:val="NoteText"/>
      </w:pPr>
      <w:r>
        <w:rPr>
          <w:b/>
        </w:rPr>
        <w:t>Clarification.</w:t>
      </w:r>
      <w:r>
        <w:t xml:space="preserve"> States that no curriculum is neutral, since every lesson embeds values and priorities.</w:t>
      </w:r>
    </w:p>
    <w:p>
      <w:pPr>
        <w:pStyle w:val="EditorialMarker"/>
      </w:pPr>
      <w:r>
        <w:t>[[Note 743 · 28:6]]</w:t>
      </w:r>
    </w:p>
    <w:p>
      <w:pPr>
        <w:pStyle w:val="NoteText"/>
      </w:pPr>
      <w:r>
        <w:rPr>
          <w:b/>
        </w:rPr>
        <w:t>Reflection.</w:t>
      </w:r>
      <w:r>
        <w:t xml:space="preserve"> Notes that what a society emphasizes or neglects in the classroom reveals its underlying values.</w:t>
      </w:r>
    </w:p>
    <w:p>
      <w:pPr>
        <w:pStyle w:val="EditorialMarker"/>
      </w:pPr>
      <w:r>
        <w:t>[[Note 744 · 28:8]]</w:t>
      </w:r>
    </w:p>
    <w:p>
      <w:pPr>
        <w:pStyle w:val="NoteText"/>
      </w:pPr>
      <w:r>
        <w:rPr>
          <w:b/>
        </w:rPr>
        <w:t>Context.</w:t>
      </w:r>
      <w:r>
        <w:t xml:space="preserve"> Acknowledges religion's historical educational role while denying that history alone determines the present arrangement.</w:t>
      </w:r>
    </w:p>
    <w:p>
      <w:pPr>
        <w:pStyle w:val="EditorialMarker"/>
      </w:pPr>
      <w:r>
        <w:t>[[Note 745 · 28:11 · PROBABLE ANCHOR — no footnote marker in source; inferred from note sequence and empty verse; human review required]]</w:t>
      </w:r>
    </w:p>
    <w:p>
      <w:pPr>
        <w:pStyle w:val="NoteText"/>
      </w:pPr>
      <w:r>
        <w:rPr>
          <w:b/>
        </w:rPr>
        <w:t>Clarification.</w:t>
      </w:r>
      <w:r>
        <w:t xml:space="preserve"> Distinguishes religion's pursuit of faith from education's pursuit of understanding.</w:t>
      </w:r>
    </w:p>
    <w:p>
      <w:pPr>
        <w:pStyle w:val="EditorialMarker"/>
      </w:pPr>
      <w:r>
        <w:t>[[Note 746 · 28:13]]</w:t>
      </w:r>
    </w:p>
    <w:p>
      <w:pPr>
        <w:pStyle w:val="NoteText"/>
      </w:pPr>
      <w:r>
        <w:rPr>
          <w:b/>
        </w:rPr>
        <w:t>Definition.</w:t>
      </w:r>
      <w:r>
        <w:t xml:space="preserve"> Assigns public education the task of preparing citizens for a shared reality rather than settling theological dispute.</w:t>
      </w:r>
    </w:p>
    <w:p>
      <w:pPr>
        <w:pStyle w:val="EditorialMarker"/>
      </w:pPr>
      <w:r>
        <w:t>[[Note 747 · 28:15]]</w:t>
      </w:r>
    </w:p>
    <w:p>
      <w:pPr>
        <w:pStyle w:val="NoteText"/>
      </w:pPr>
      <w:r>
        <w:rPr>
          <w:b/>
        </w:rPr>
        <w:t>Reflection.</w:t>
      </w:r>
      <w:r>
        <w:t xml:space="preserve"> Frames questions as instruments of learning rather than threats to it.</w:t>
      </w:r>
    </w:p>
    <w:p>
      <w:pPr>
        <w:pStyle w:val="EditorialMarker"/>
      </w:pPr>
      <w:r>
        <w:t>[[Note 748 · 28:17]]</w:t>
      </w:r>
    </w:p>
    <w:p>
      <w:pPr>
        <w:pStyle w:val="NoteText"/>
      </w:pPr>
      <w:r>
        <w:rPr>
          <w:b/>
        </w:rPr>
        <w:t>Context.</w:t>
      </w:r>
      <w:r>
        <w:t xml:space="preserve"> Links a classroom's openness to examination and revision with the needs of a free society.</w:t>
      </w:r>
    </w:p>
    <w:p>
      <w:pPr>
        <w:pStyle w:val="EditorialMarker"/>
      </w:pPr>
      <w:r>
        <w:t>[[Note 749 · 28:18]]</w:t>
      </w:r>
    </w:p>
    <w:p>
      <w:pPr>
        <w:pStyle w:val="NoteText"/>
      </w:pPr>
      <w:r>
        <w:rPr>
          <w:b/>
        </w:rPr>
        <w:t>Reflection.</w:t>
      </w:r>
      <w:r>
        <w:t xml:space="preserve"> Closes the chapter by pairing permitted inquiry with the growth of understanding.</w:t>
      </w:r>
    </w:p>
    <w:p>
      <w:pPr>
        <w:pStyle w:val="Heading2"/>
      </w:pPr>
      <w:r>
        <w:t>CHAPTER 29</w:t>
      </w:r>
    </w:p>
    <w:p>
      <w:pPr>
        <w:pStyle w:val="VerseReference"/>
      </w:pPr>
      <w:r>
        <w:t>29:1</w:t>
      </w:r>
    </w:p>
    <w:p>
      <w:pPr>
        <w:pStyle w:val="VerseText"/>
      </w:pPr>
      <w:r>
        <w:t>Understanding grows where inquiry is permitted; obedience grows where inquiry is not, and both may produce a kind of order, but only one produces people capable of thinking for themselves.</w:t>
      </w:r>
    </w:p>
    <w:p>
      <w:pPr>
        <w:pStyle w:val="VerseReference"/>
      </w:pPr>
      <w:r>
        <w:t>29:2</w:t>
      </w:r>
    </w:p>
    <w:p>
      <w:pPr>
        <w:pStyle w:val="VerseText"/>
      </w:pPr>
      <w:r>
        <w:t>The purpose of learning is not repetition but comprehension; comprehension allows evaluation, evaluation allows judgment, and judgment allows a person to act responsibly rather than merely reactively.</w:t>
      </w:r>
    </w:p>
    <w:p>
      <w:pPr>
        <w:pStyle w:val="VerseReference"/>
      </w:pPr>
      <w:r>
        <w:t>29:3</w:t>
      </w:r>
    </w:p>
    <w:p>
      <w:pPr>
        <w:pStyle w:val="VerseText"/>
      </w:pPr>
      <w:r>
        <w:t>A citizen must make decisions, evaluate claims, assess leaders, and interpret the information that surrounds them, and none of this can be done well without intellectual tools that education either provides or fails to provide.</w:t>
      </w:r>
    </w:p>
    <w:p>
      <w:pPr>
        <w:pStyle w:val="VerseReference"/>
      </w:pPr>
      <w:r>
        <w:t>29:4</w:t>
      </w:r>
    </w:p>
    <w:p>
      <w:pPr>
        <w:pStyle w:val="VerseText"/>
      </w:pPr>
      <w:r>
        <w:t>Critical thinking is among those tools; it allows a person to distinguish assertion from evidence, identify contradictions, and examine assumptions that would otherwise go unnoticed and unchallenged.</w:t>
      </w:r>
    </w:p>
    <w:p>
      <w:pPr>
        <w:pStyle w:val="VerseReference"/>
      </w:pPr>
      <w:r>
        <w:t>29:5</w:t>
      </w:r>
    </w:p>
    <w:p>
      <w:pPr>
        <w:pStyle w:val="VerseText"/>
      </w:pPr>
      <w:r>
        <w:t>The person who cannot evaluate claims becomes permanently dependent upon authority, borrowing conclusions from others and inheriting certainty they never earned and cannot therefore defend.</w:t>
      </w:r>
    </w:p>
    <w:p>
      <w:pPr>
        <w:pStyle w:val="VerseReference"/>
      </w:pPr>
      <w:r>
        <w:t>29:6</w:t>
      </w:r>
    </w:p>
    <w:p>
      <w:pPr>
        <w:pStyle w:val="VerseText"/>
      </w:pPr>
      <w:r>
        <w:t>Every claim deserves examination, not because all claims are false but because truth benefits from scrutiny while error depends upon protection from it.</w:t>
      </w:r>
    </w:p>
    <w:p>
      <w:pPr>
        <w:pStyle w:val="VerseReference"/>
      </w:pPr>
      <w:r>
        <w:t>29:7</w:t>
      </w:r>
    </w:p>
    <w:p>
      <w:pPr>
        <w:pStyle w:val="VerseText"/>
      </w:pPr>
      <w:r>
        <w:t>A strong idea survives questioning and is made stronger by it; a weak idea survives only because it has been kept away from the light.</w:t>
      </w:r>
    </w:p>
    <w:p>
      <w:pPr>
        <w:pStyle w:val="VerseReference"/>
      </w:pPr>
      <w:r>
        <w:t>29:8</w:t>
      </w:r>
    </w:p>
    <w:p>
      <w:pPr>
        <w:pStyle w:val="VerseText"/>
      </w:pPr>
      <w:r>
        <w:t>Questions are not enemies of learning but its instruments; they sharpen understanding, expose assumptions, reveal weaknesses, and strengthen the conclusions that deserve to survive.</w:t>
      </w:r>
    </w:p>
    <w:p>
      <w:pPr>
        <w:pStyle w:val="VerseReference"/>
      </w:pPr>
      <w:r>
        <w:t>29:9</w:t>
      </w:r>
    </w:p>
    <w:p>
      <w:pPr>
        <w:pStyle w:val="VerseText"/>
      </w:pPr>
      <w:r>
        <w:t>A student may memorize every answer on the examination and still have no understanding of the subject, the way a person may know every word of a map without being able to navigate.</w:t>
      </w:r>
    </w:p>
    <w:p>
      <w:pPr>
        <w:pStyle w:val="VerseReference"/>
      </w:pPr>
      <w:r>
        <w:t>29:10</w:t>
      </w:r>
    </w:p>
    <w:p>
      <w:pPr>
        <w:pStyle w:val="VerseText"/>
      </w:pPr>
      <w:r>
        <w:t>Knowledge stored is not knowledge understood; understanding requires engagement, reflection, and the kind of analysis that memorisation alone can never produce.</w:t>
      </w:r>
    </w:p>
    <w:p>
      <w:pPr>
        <w:pStyle w:val="VerseReference"/>
      </w:pPr>
      <w:r>
        <w:t>29:11</w:t>
      </w:r>
    </w:p>
    <w:p>
      <w:pPr>
        <w:pStyle w:val="VerseText"/>
      </w:pPr>
      <w:r>
        <w:t>Every child inherits ideas, traditions, and assumptions before they are old enough to examine any of them, and this is not a failure but simply the condition of beginning life as a human being among other human beings.</w:t>
      </w:r>
    </w:p>
    <w:p>
      <w:pPr>
        <w:pStyle w:val="VerseReference"/>
      </w:pPr>
      <w:r>
        <w:t>29:12</w:t>
      </w:r>
    </w:p>
    <w:p>
      <w:pPr>
        <w:pStyle w:val="VerseText"/>
      </w:pPr>
      <w:r>
        <w:t>Parents teach, communities teach, cultures teach, and religions teach; inheritance is unavoidable, and the question is never whether a child will receive it but whether they will ever be invited to examine what they have received.</w:t>
      </w:r>
    </w:p>
    <w:p>
      <w:pPr>
        <w:pStyle w:val="VerseReference"/>
      </w:pPr>
      <w:r>
        <w:t>29:13</w:t>
      </w:r>
    </w:p>
    <w:p>
      <w:pPr>
        <w:pStyle w:val="VerseText"/>
      </w:pPr>
      <w:r>
        <w:t>Unexamined ideas become invisible authorities; people defend them without understanding them, repeat them without investigating them, and inherit certainty they have done nothing to earn.</w:t>
      </w:r>
    </w:p>
    <w:p>
      <w:pPr>
        <w:pStyle w:val="VerseReference"/>
      </w:pPr>
      <w:r>
        <w:t>29:14</w:t>
      </w:r>
    </w:p>
    <w:p>
      <w:pPr>
        <w:pStyle w:val="VerseText"/>
      </w:pPr>
      <w:r>
        <w:t>The answer to inherited belief is not hostility toward tradition or contempt for heritage but the habit of thoughtful evaluation, which is the only process by which what deserves to survive can be distinguished from what does not.</w:t>
      </w:r>
    </w:p>
    <w:p>
      <w:pPr>
        <w:pStyle w:val="VerseReference"/>
      </w:pPr>
      <w:r>
        <w:t>29:15</w:t>
      </w:r>
    </w:p>
    <w:p>
      <w:pPr>
        <w:pStyle w:val="VerseText"/>
      </w:pPr>
      <w:r>
        <w:t>Some traditions deserve preservation, some deserve revision, and some deserve to be set aside, and wisdom is precisely the capacity to tell them apart.</w:t>
      </w:r>
    </w:p>
    <w:p>
      <w:pPr>
        <w:pStyle w:val="VerseReference"/>
      </w:pPr>
      <w:r>
        <w:t>29:16</w:t>
      </w:r>
    </w:p>
    <w:p>
      <w:pPr>
        <w:pStyle w:val="VerseText"/>
      </w:pPr>
      <w:r>
        <w:t>This process of examination does not weaken a society; it prevents it from stagnating, allows it to adapt, and gives each generation the chance to understand rather than merely repeat what came before.</w:t>
      </w:r>
    </w:p>
    <w:p>
      <w:pPr>
        <w:pStyle w:val="VerseReference"/>
      </w:pPr>
      <w:r>
        <w:t>29:17</w:t>
      </w:r>
    </w:p>
    <w:p>
      <w:pPr>
        <w:pStyle w:val="VerseText"/>
      </w:pPr>
      <w:r>
        <w:t>Education becomes a bridge between inheritance and understanding when it teaches people not only what to think but how to examine what they have been given to think.</w:t>
      </w:r>
    </w:p>
    <w:p>
      <w:pPr>
        <w:pStyle w:val="VerseReference"/>
      </w:pPr>
      <w:r>
        <w:t>29:18</w:t>
      </w:r>
    </w:p>
    <w:p>
      <w:pPr>
        <w:pStyle w:val="VerseText"/>
      </w:pPr>
      <w:r>
        <w:t>A society of followers depends upon authority to tell it what is true; a society of citizens develops the capacity to evaluate the question themselves, and the difference between these two kinds of society is largely a difference in how they were educated.</w:t>
      </w:r>
    </w:p>
    <w:p>
      <w:pPr>
        <w:pStyle w:val="VerseReference"/>
      </w:pPr>
      <w:r>
        <w:t>29:19</w:t>
      </w:r>
    </w:p>
    <w:p>
      <w:pPr>
        <w:pStyle w:val="VerseText"/>
      </w:pPr>
      <w:r>
        <w:t>The one obeys because it has been told; the other evaluates before it acts, and the second is harder to deceive, harder to manipulate, and harder to lead over a cliff by someone who speaks with confidence.</w:t>
      </w:r>
    </w:p>
    <w:p>
      <w:pPr>
        <w:pStyle w:val="VerseReference"/>
      </w:pPr>
      <w:r>
        <w:t>29:20</w:t>
      </w:r>
    </w:p>
    <w:p>
      <w:pPr>
        <w:pStyle w:val="VerseText"/>
      </w:pPr>
      <w:r>
        <w:t>The purpose of education is not to produce believers in ideas but thinkers capable of examining them; for a nation of believers without the capacity for examination is a nation that belongs to whoever tells the most convincing story.</w:t>
      </w:r>
    </w:p>
    <w:p>
      <w:pPr>
        <w:pStyle w:val="SupportingMaterialHeading"/>
      </w:pPr>
      <w:r>
        <w:t>Supporting Material</w:t>
      </w:r>
    </w:p>
    <w:p>
      <w:pPr>
        <w:pStyle w:val="EditorialMarker"/>
      </w:pPr>
      <w:r>
        <w:t>[[Note 750 · 29:2]]</w:t>
      </w:r>
    </w:p>
    <w:p>
      <w:pPr>
        <w:pStyle w:val="NoteText"/>
      </w:pPr>
      <w:r>
        <w:rPr>
          <w:b/>
        </w:rPr>
        <w:t>Clarification.</w:t>
      </w:r>
      <w:r>
        <w:t xml:space="preserve"> Traces a chain from comprehension through evaluation to responsible judgment as the purpose of learning.</w:t>
      </w:r>
    </w:p>
    <w:p>
      <w:pPr>
        <w:pStyle w:val="EditorialMarker"/>
      </w:pPr>
      <w:r>
        <w:t>[[Note 751 · 29:5]]</w:t>
      </w:r>
    </w:p>
    <w:p>
      <w:pPr>
        <w:pStyle w:val="NoteText"/>
      </w:pPr>
      <w:r>
        <w:rPr>
          <w:b/>
        </w:rPr>
        <w:t>Reflection.</w:t>
      </w:r>
      <w:r>
        <w:t xml:space="preserve"> Warns that inability to evaluate claims produces permanent dependence on authority.</w:t>
      </w:r>
    </w:p>
    <w:p>
      <w:pPr>
        <w:pStyle w:val="EditorialMarker"/>
      </w:pPr>
      <w:r>
        <w:t>[[Note 752 · 29:9]]</w:t>
      </w:r>
    </w:p>
    <w:p>
      <w:pPr>
        <w:pStyle w:val="NoteText"/>
      </w:pPr>
      <w:r>
        <w:rPr>
          <w:b/>
        </w:rPr>
        <w:t>Context.</w:t>
      </w:r>
      <w:r>
        <w:t xml:space="preserve"> Distinguishes memorized answers from actual understanding of a subject.</w:t>
      </w:r>
    </w:p>
    <w:p>
      <w:pPr>
        <w:pStyle w:val="EditorialMarker"/>
      </w:pPr>
      <w:r>
        <w:t>[[Note 753 · 29:12]]</w:t>
      </w:r>
    </w:p>
    <w:p>
      <w:pPr>
        <w:pStyle w:val="NoteText"/>
      </w:pPr>
      <w:r>
        <w:rPr>
          <w:b/>
        </w:rPr>
        <w:t>Clarification.</w:t>
      </w:r>
      <w:r>
        <w:t xml:space="preserve"> Frames inheritance of ideas as unavoidable, with the real question being whether it is later examined.</w:t>
      </w:r>
    </w:p>
    <w:p>
      <w:pPr>
        <w:pStyle w:val="EditorialMarker"/>
      </w:pPr>
      <w:r>
        <w:t>[[Note 754 · 29:14]]</w:t>
      </w:r>
    </w:p>
    <w:p>
      <w:pPr>
        <w:pStyle w:val="NoteText"/>
      </w:pPr>
      <w:r>
        <w:rPr>
          <w:b/>
        </w:rPr>
        <w:t>Definition.</w:t>
      </w:r>
      <w:r>
        <w:t xml:space="preserve"> Distinguishes hostility toward tradition from the habit of thoughtful evaluation as the proper response to inherited belief.</w:t>
      </w:r>
    </w:p>
    <w:p>
      <w:pPr>
        <w:pStyle w:val="EditorialMarker"/>
      </w:pPr>
      <w:r>
        <w:t>[[Note 755 · 29:16]]</w:t>
      </w:r>
    </w:p>
    <w:p>
      <w:pPr>
        <w:pStyle w:val="NoteText"/>
      </w:pPr>
      <w:r>
        <w:rPr>
          <w:b/>
        </w:rPr>
        <w:t>Reflection.</w:t>
      </w:r>
      <w:r>
        <w:t xml:space="preserve"> Frames continued examination as a way of preventing stagnation rather than weakening a society.</w:t>
      </w:r>
    </w:p>
    <w:p>
      <w:pPr>
        <w:pStyle w:val="EditorialMarker"/>
      </w:pPr>
      <w:r>
        <w:t>[[Note 756 · 29:18]]</w:t>
      </w:r>
    </w:p>
    <w:p>
      <w:pPr>
        <w:pStyle w:val="NoteText"/>
      </w:pPr>
      <w:r>
        <w:rPr>
          <w:b/>
        </w:rPr>
        <w:t>Context.</w:t>
      </w:r>
      <w:r>
        <w:t xml:space="preserve"> Distinguishes a society of followers, dependent on authority, from a society of citizens capable of evaluation.</w:t>
      </w:r>
    </w:p>
    <w:p>
      <w:pPr>
        <w:pStyle w:val="EditorialMarker"/>
      </w:pPr>
      <w:r>
        <w:t>[[Note 757 · 29:20]]</w:t>
      </w:r>
    </w:p>
    <w:p>
      <w:pPr>
        <w:pStyle w:val="NoteText"/>
      </w:pPr>
      <w:r>
        <w:rPr>
          <w:b/>
        </w:rPr>
        <w:t>Reflection.</w:t>
      </w:r>
      <w:r>
        <w:t xml:space="preserve"> Closes the chapter by preferring thinkers who examine ideas over believers who merely hold them.</w:t>
      </w:r>
    </w:p>
    <w:p>
      <w:pPr>
        <w:pStyle w:val="Heading2"/>
      </w:pPr>
      <w:r>
        <w:t>CHAPTER 30</w:t>
      </w:r>
    </w:p>
    <w:p>
      <w:pPr>
        <w:pStyle w:val="VerseReference"/>
      </w:pPr>
      <w:r>
        <w:t>30:1</w:t>
      </w:r>
    </w:p>
    <w:p>
      <w:pPr>
        <w:pStyle w:val="VerseText"/>
      </w:pPr>
      <w:r>
        <w:t>The purpose of education is not merely to transmit ideas but to cultivate judgment.</w:t>
      </w:r>
    </w:p>
    <w:p>
      <w:pPr>
        <w:pStyle w:val="VerseReference"/>
      </w:pPr>
      <w:r>
        <w:t>30:2</w:t>
      </w:r>
    </w:p>
    <w:p>
      <w:pPr>
        <w:pStyle w:val="VerseText"/>
      </w:pPr>
      <w:r>
        <w:t>Reality is rarely simple, and human problems seldom yield to single causes or easy solutions; citizens require more than information; they require wisdom.</w:t>
      </w:r>
    </w:p>
    <w:p>
      <w:pPr>
        <w:pStyle w:val="VerseReference"/>
      </w:pPr>
      <w:r>
        <w:t>30:3</w:t>
      </w:r>
    </w:p>
    <w:p>
      <w:pPr>
        <w:pStyle w:val="VerseText"/>
      </w:pPr>
      <w:r>
        <w:t>Wisdom grows through reflection, through experience, and through the habit of honest examination; among the great challenges faced by modern societies is the challenge of diversity.</w:t>
      </w:r>
    </w:p>
    <w:p>
      <w:pPr>
        <w:pStyle w:val="VerseReference"/>
      </w:pPr>
      <w:r>
        <w:t>30:4</w:t>
      </w:r>
    </w:p>
    <w:p>
      <w:pPr>
        <w:pStyle w:val="VerseText"/>
      </w:pPr>
      <w:r>
        <w:t>People differ in culture, language, tradition, and belief, and a society that cannot manage these differences will eventually be consumed by them; a society cannot function when every disagreement hardens into hostility.</w:t>
      </w:r>
    </w:p>
    <w:p>
      <w:pPr>
        <w:pStyle w:val="VerseReference"/>
      </w:pPr>
      <w:r>
        <w:t>30:5</w:t>
      </w:r>
    </w:p>
    <w:p>
      <w:pPr>
        <w:pStyle w:val="VerseText"/>
      </w:pPr>
      <w:r>
        <w:t>It cannot prosper when every difference becomes a wall; coexistence is not a luxury but a necessity.</w:t>
      </w:r>
    </w:p>
    <w:p>
      <w:pPr>
        <w:pStyle w:val="VerseReference"/>
      </w:pPr>
      <w:r>
        <w:t>30:6</w:t>
      </w:r>
    </w:p>
    <w:p>
      <w:pPr>
        <w:pStyle w:val="VerseText"/>
      </w:pPr>
      <w:r>
        <w:t>Pluralism does not require agreement; it requires the far more difficult achievement of mutual respect.</w:t>
      </w:r>
    </w:p>
    <w:p>
      <w:pPr>
        <w:pStyle w:val="VerseReference"/>
      </w:pPr>
      <w:r>
        <w:t>30:7</w:t>
      </w:r>
    </w:p>
    <w:p>
      <w:pPr>
        <w:pStyle w:val="VerseText"/>
      </w:pPr>
      <w:r>
        <w:t>The ability to disagree without reaching for weapons of any kind is not instinctive—it is learned; children absorb the attitudes, assumptions, and prejudices of their environments without knowing they are absorbing them.</w:t>
      </w:r>
    </w:p>
    <w:p>
      <w:pPr>
        <w:pStyle w:val="VerseReference"/>
      </w:pPr>
      <w:r>
        <w:t>30:8</w:t>
      </w:r>
    </w:p>
    <w:p>
      <w:pPr>
        <w:pStyle w:val="VerseText"/>
      </w:pPr>
      <w:r>
        <w:t>Education is either the place where those inheritances are examined or the place where they are quietly reinforced; the goal is not to erase identity but to understand it.</w:t>
      </w:r>
    </w:p>
    <w:p>
      <w:pPr>
        <w:pStyle w:val="VerseReference"/>
      </w:pPr>
      <w:r>
        <w:t>30:9</w:t>
      </w:r>
    </w:p>
    <w:p>
      <w:pPr>
        <w:pStyle w:val="VerseText"/>
      </w:pPr>
      <w:r>
        <w:t>A person may belong to a religion, a culture, or a nation, yet beneath every belonging remains a human being who belongs first to humanity; when identity becomes more important than humanity, conflict follows.</w:t>
      </w:r>
    </w:p>
    <w:p>
      <w:pPr>
        <w:pStyle w:val="VerseReference"/>
      </w:pPr>
      <w:r>
        <w:t>30:10</w:t>
      </w:r>
    </w:p>
    <w:p>
      <w:pPr>
        <w:pStyle w:val="VerseText"/>
      </w:pPr>
      <w:r>
        <w:t>When group loyalty becomes more important than truth, understanding declines; when belonging becomes more important than evidence, reason is the first casualty; perspective is among education's most valuable gifts, for it reveals common ground, shared interests, and shared vulnerabilities.</w:t>
      </w:r>
    </w:p>
    <w:p>
      <w:pPr>
        <w:pStyle w:val="VerseReference"/>
      </w:pPr>
      <w:r>
        <w:t>30:11</w:t>
      </w:r>
    </w:p>
    <w:p>
      <w:pPr>
        <w:pStyle w:val="VerseText"/>
      </w:pPr>
      <w:r>
        <w:t>In doing so it creates the conditions under which cooperation becomes possible rather than merely hoped for; history is one of the finest teachers of perspective.</w:t>
      </w:r>
    </w:p>
    <w:p>
      <w:pPr>
        <w:pStyle w:val="VerseReference"/>
      </w:pPr>
      <w:r>
        <w:t>30:12</w:t>
      </w:r>
    </w:p>
    <w:p>
      <w:pPr>
        <w:pStyle w:val="VerseText"/>
      </w:pPr>
      <w:r>
        <w:t>It shows that beliefs change, institutions evolve, and the certainties of one generation frequently become the embarrassments of the next; the student of history learns that no generation has ever possessed complete wisdom.</w:t>
      </w:r>
    </w:p>
    <w:p>
      <w:pPr>
        <w:pStyle w:val="VerseReference"/>
      </w:pPr>
      <w:r>
        <w:t>30:13</w:t>
      </w:r>
    </w:p>
    <w:p>
      <w:pPr>
        <w:pStyle w:val="VerseText"/>
      </w:pPr>
      <w:r>
        <w:t>Every generation inherits mistakes, corrects some of them, and creates new ones to be corrected by those who follow; progress is an ongoing labour, not a destination that any generation gets to declare reached.</w:t>
      </w:r>
    </w:p>
    <w:p>
      <w:pPr>
        <w:pStyle w:val="VerseReference"/>
      </w:pPr>
      <w:r>
        <w:t>30:14</w:t>
      </w:r>
    </w:p>
    <w:p>
      <w:pPr>
        <w:pStyle w:val="VerseText"/>
      </w:pPr>
      <w:r>
        <w:t>Education should prepare citizens not merely to inherit society but to improve it; improvement begins with understanding.</w:t>
      </w:r>
    </w:p>
    <w:p>
      <w:pPr>
        <w:pStyle w:val="VerseReference"/>
      </w:pPr>
      <w:r>
        <w:t>30:15</w:t>
      </w:r>
    </w:p>
    <w:p>
      <w:pPr>
        <w:pStyle w:val="VerseText"/>
      </w:pPr>
      <w:r>
        <w:t>Understanding begins with curiosity; and curiosity begins with the freedom to ask; the student who never questions learns dependence.</w:t>
      </w:r>
    </w:p>
    <w:p>
      <w:pPr>
        <w:pStyle w:val="VerseReference"/>
      </w:pPr>
      <w:r>
        <w:t>30:16</w:t>
      </w:r>
    </w:p>
    <w:p>
      <w:pPr>
        <w:pStyle w:val="VerseText"/>
      </w:pPr>
      <w:r>
        <w:t>The student who questions thoughtfully learns ownership of their own reasoning and responsibility for their own conclusions; citizens must evaluate leaders, evaluate policies, evaluate information, and evaluate arguments.</w:t>
      </w:r>
    </w:p>
    <w:p>
      <w:pPr>
        <w:pStyle w:val="VerseReference"/>
      </w:pPr>
      <w:r>
        <w:t>30:17</w:t>
      </w:r>
    </w:p>
    <w:p>
      <w:pPr>
        <w:pStyle w:val="VerseText"/>
      </w:pPr>
      <w:r>
        <w:t>None of this can be done without intellectual discipline, which is not blind obedience but careful thought and commitment to evidence; without these habits, misinformation spreads easily, fear spreads easily, and propaganda finds its audience waiting.</w:t>
      </w:r>
    </w:p>
    <w:p>
      <w:pPr>
        <w:pStyle w:val="VerseReference"/>
      </w:pPr>
      <w:r>
        <w:t>30:18</w:t>
      </w:r>
    </w:p>
    <w:p>
      <w:pPr>
        <w:pStyle w:val="VerseText"/>
      </w:pPr>
      <w:r>
        <w:t>Critical thinking is not a personal luxury; it is a public safeguard, and its absence is an invitation to every form of manipulation.</w:t>
      </w:r>
    </w:p>
    <w:p>
      <w:pPr>
        <w:pStyle w:val="VerseReference"/>
      </w:pPr>
      <w:r>
        <w:t>30:19</w:t>
      </w:r>
    </w:p>
    <w:p>
      <w:pPr>
        <w:pStyle w:val="VerseText"/>
      </w:pPr>
      <w:r>
        <w:t>The informed citizen strengthens democracy; the thoughtful citizen strengthens institutions; and the responsible citizen strengthens society.</w:t>
      </w:r>
    </w:p>
    <w:p>
      <w:pPr>
        <w:pStyle w:val="VerseReference"/>
      </w:pPr>
      <w:r>
        <w:t>30:20</w:t>
      </w:r>
    </w:p>
    <w:p>
      <w:pPr>
        <w:pStyle w:val="VerseText"/>
      </w:pPr>
      <w:r>
        <w:t>All three depend upon an education that was aimed at more than the passing of examinations and the awarding of certificates.</w:t>
      </w:r>
    </w:p>
    <w:p>
      <w:pPr>
        <w:pStyle w:val="VerseReference"/>
      </w:pPr>
      <w:r>
        <w:t>30:21</w:t>
      </w:r>
    </w:p>
    <w:p>
      <w:pPr>
        <w:pStyle w:val="VerseText"/>
      </w:pPr>
      <w:r>
        <w:t>Education should measure its success not only by what students can recall but by whether they understand evidence, responsibility, cooperation, and what it means to live among other human beings.</w:t>
      </w:r>
    </w:p>
    <w:p>
      <w:pPr>
        <w:pStyle w:val="VerseReference"/>
      </w:pPr>
      <w:r>
        <w:t>30:22</w:t>
      </w:r>
    </w:p>
    <w:p>
      <w:pPr>
        <w:pStyle w:val="VerseText"/>
      </w:pPr>
      <w:r>
        <w:t>The student who leaves school knowing everything on the examination but nothing about how to think has been filled with information and left empty of education.</w:t>
      </w:r>
    </w:p>
    <w:p>
      <w:pPr>
        <w:pStyle w:val="SupportingMaterialHeading"/>
      </w:pPr>
      <w:r>
        <w:t>Supporting Material</w:t>
      </w:r>
    </w:p>
    <w:p>
      <w:pPr>
        <w:pStyle w:val="EditorialMarker"/>
      </w:pPr>
      <w:r>
        <w:t>[[Note 758 · 30:1]]</w:t>
      </w:r>
    </w:p>
    <w:p>
      <w:pPr>
        <w:pStyle w:val="NoteText"/>
      </w:pPr>
      <w:r>
        <w:rPr>
          <w:b/>
        </w:rPr>
        <w:t>Clarification.</w:t>
      </w:r>
      <w:r>
        <w:t xml:space="preserve"> States that citizens require wisdom beyond mere information.</w:t>
      </w:r>
    </w:p>
    <w:p>
      <w:pPr>
        <w:pStyle w:val="EditorialMarker"/>
      </w:pPr>
      <w:r>
        <w:t>[[Note 759 · 30:4]]</w:t>
      </w:r>
    </w:p>
    <w:p>
      <w:pPr>
        <w:pStyle w:val="NoteText"/>
      </w:pPr>
      <w:r>
        <w:rPr>
          <w:b/>
        </w:rPr>
        <w:t>Reflection.</w:t>
      </w:r>
      <w:r>
        <w:t xml:space="preserve"> Frames the management of differing cultures and beliefs as a defining challenge for modern societies.</w:t>
      </w:r>
    </w:p>
    <w:p>
      <w:pPr>
        <w:pStyle w:val="EditorialMarker"/>
      </w:pPr>
      <w:r>
        <w:t>[[Note 760 · 30:5]]</w:t>
      </w:r>
    </w:p>
    <w:p>
      <w:pPr>
        <w:pStyle w:val="NoteText"/>
      </w:pPr>
      <w:r>
        <w:rPr>
          <w:b/>
        </w:rPr>
        <w:t>Context.</w:t>
      </w:r>
      <w:r>
        <w:t xml:space="preserve"> Distinguishes pluralism's requirement of mutual respect from a requirement of full agreement.</w:t>
      </w:r>
    </w:p>
    <w:p>
      <w:pPr>
        <w:pStyle w:val="EditorialMarker"/>
      </w:pPr>
      <w:r>
        <w:t>[[Note 761 · 30:9]]</w:t>
      </w:r>
    </w:p>
    <w:p>
      <w:pPr>
        <w:pStyle w:val="NoteText"/>
      </w:pPr>
      <w:r>
        <w:rPr>
          <w:b/>
        </w:rPr>
        <w:t>Clarification.</w:t>
      </w:r>
      <w:r>
        <w:t xml:space="preserve"> Locates a shared humanity beneath any particular religious, cultural, or national belonging.</w:t>
      </w:r>
    </w:p>
    <w:p>
      <w:pPr>
        <w:pStyle w:val="EditorialMarker"/>
      </w:pPr>
      <w:r>
        <w:t>[[Note 762 · 30:10]]</w:t>
      </w:r>
    </w:p>
    <w:p>
      <w:pPr>
        <w:pStyle w:val="NoteText"/>
      </w:pPr>
      <w:r>
        <w:rPr>
          <w:b/>
        </w:rPr>
        <w:t>Reflection.</w:t>
      </w:r>
      <w:r>
        <w:t xml:space="preserve"> Warns that reason becomes the first casualty when belonging outweighs evidence.</w:t>
      </w:r>
    </w:p>
    <w:p>
      <w:pPr>
        <w:pStyle w:val="EditorialMarker"/>
      </w:pPr>
      <w:r>
        <w:t>[[Note 763 · 30:13]]</w:t>
      </w:r>
    </w:p>
    <w:p>
      <w:pPr>
        <w:pStyle w:val="NoteText"/>
      </w:pPr>
      <w:r>
        <w:rPr>
          <w:b/>
        </w:rPr>
        <w:t>Context.</w:t>
      </w:r>
      <w:r>
        <w:t xml:space="preserve"> Frames progress as ongoing labor rather than a destination any generation can claim to have reached.</w:t>
      </w:r>
    </w:p>
    <w:p>
      <w:pPr>
        <w:pStyle w:val="EditorialMarker"/>
      </w:pPr>
      <w:r>
        <w:t>[[Note 764 · 30:16]]</w:t>
      </w:r>
    </w:p>
    <w:p>
      <w:pPr>
        <w:pStyle w:val="NoteText"/>
      </w:pPr>
      <w:r>
        <w:rPr>
          <w:b/>
        </w:rPr>
        <w:t>Reflection.</w:t>
      </w:r>
      <w:r>
        <w:t xml:space="preserve"> Distinguishes the student who questions thoughtfully, gaining ownership of their reasoning, from one who does not.</w:t>
      </w:r>
    </w:p>
    <w:p>
      <w:pPr>
        <w:pStyle w:val="EditorialMarker"/>
      </w:pPr>
      <w:r>
        <w:t>[[Note 765 · 30:21]]</w:t>
      </w:r>
    </w:p>
    <w:p>
      <w:pPr>
        <w:pStyle w:val="NoteText"/>
      </w:pPr>
      <w:r>
        <w:rPr>
          <w:b/>
        </w:rPr>
        <w:t>Reflection.</w:t>
      </w:r>
      <w:r>
        <w:t xml:space="preserve"> Closes by measuring education's success by understanding of evidence and cooperation, not recall alone.</w:t>
      </w:r>
    </w:p>
    <w:p>
      <w:pPr>
        <w:pStyle w:val="Heading2"/>
      </w:pPr>
      <w:r>
        <w:t>CHAPTER 31</w:t>
      </w:r>
    </w:p>
    <w:p>
      <w:pPr>
        <w:pStyle w:val="VerseReference"/>
      </w:pPr>
      <w:r>
        <w:t>31:1</w:t>
      </w:r>
    </w:p>
    <w:p>
      <w:pPr>
        <w:pStyle w:val="VerseText"/>
      </w:pPr>
      <w:r>
        <w:t>Does the student understand humanity? That question reveals the true purpose of education; education shapes more than careers.</w:t>
      </w:r>
    </w:p>
    <w:p>
      <w:pPr>
        <w:pStyle w:val="VerseReference"/>
      </w:pPr>
      <w:r>
        <w:t>31:2</w:t>
      </w:r>
    </w:p>
    <w:p>
      <w:pPr>
        <w:pStyle w:val="VerseText"/>
      </w:pPr>
      <w:r>
        <w:t>It shapes character, judgment, and society itself; a nation ultimately reflects what it teaches its children.</w:t>
      </w:r>
    </w:p>
    <w:p>
      <w:pPr>
        <w:pStyle w:val="VerseReference"/>
      </w:pPr>
      <w:r>
        <w:t>31:3</w:t>
      </w:r>
    </w:p>
    <w:p>
      <w:pPr>
        <w:pStyle w:val="VerseText"/>
      </w:pPr>
      <w:r>
        <w:t>What is neglected in the classroom does not stay in the classroom; it appears later in the streets, in the institutions, and in the decisions of those who govern; the absence of critical thinking produces gullibility.</w:t>
      </w:r>
    </w:p>
    <w:p>
      <w:pPr>
        <w:pStyle w:val="VerseReference"/>
      </w:pPr>
      <w:r>
        <w:t>31:4</w:t>
      </w:r>
    </w:p>
    <w:p>
      <w:pPr>
        <w:pStyle w:val="VerseText"/>
      </w:pPr>
      <w:r>
        <w:t>The absence of civic education produces apathy; the absence of historical understanding produces a population easily rewritten; the absence of empathy produces division that no law can fully repair.</w:t>
      </w:r>
    </w:p>
    <w:p>
      <w:pPr>
        <w:pStyle w:val="VerseReference"/>
      </w:pPr>
      <w:r>
        <w:t>31:5</w:t>
      </w:r>
    </w:p>
    <w:p>
      <w:pPr>
        <w:pStyle w:val="VerseText"/>
      </w:pPr>
      <w:r>
        <w:t>Every society pays for what it neglects to teach—sometimes immediately, sometimes a generation later, but the bill always arrives; the classroom is where the future is being prepared right now.</w:t>
      </w:r>
    </w:p>
    <w:p>
      <w:pPr>
        <w:pStyle w:val="VerseReference"/>
      </w:pPr>
      <w:r>
        <w:t>31:6</w:t>
      </w:r>
    </w:p>
    <w:p>
      <w:pPr>
        <w:pStyle w:val="VerseText"/>
      </w:pPr>
      <w:r>
        <w:t>The child becomes the citizen; the citizen becomes the leader; the leader shapes the institutions.</w:t>
      </w:r>
    </w:p>
    <w:p>
      <w:pPr>
        <w:pStyle w:val="VerseReference"/>
      </w:pPr>
      <w:r>
        <w:t>31:7</w:t>
      </w:r>
    </w:p>
    <w:p>
      <w:pPr>
        <w:pStyle w:val="VerseText"/>
      </w:pPr>
      <w:r>
        <w:t>And the institutions shape the nation; many ask how societies become polarised; the answer often begins in the classroom.</w:t>
      </w:r>
    </w:p>
    <w:p>
      <w:pPr>
        <w:pStyle w:val="VerseReference"/>
      </w:pPr>
      <w:r>
        <w:t>31:8</w:t>
      </w:r>
    </w:p>
    <w:p>
      <w:pPr>
        <w:pStyle w:val="VerseText"/>
      </w:pPr>
      <w:r>
        <w:t>Many ask how misinformation spreads so easily—the answer often begins in the classroom; many ask why manipulation succeeds so reliably—the answer often begins in the classroom.</w:t>
      </w:r>
    </w:p>
    <w:p>
      <w:pPr>
        <w:pStyle w:val="VerseReference"/>
      </w:pPr>
      <w:r>
        <w:t>31:9</w:t>
      </w:r>
    </w:p>
    <w:p>
      <w:pPr>
        <w:pStyle w:val="VerseText"/>
      </w:pPr>
      <w:r>
        <w:t>Citizens can only use the tools they possess, and a person never taught to evaluate cannot evaluate, however much they may wish to.</w:t>
      </w:r>
    </w:p>
    <w:p>
      <w:pPr>
        <w:pStyle w:val="VerseReference"/>
      </w:pPr>
      <w:r>
        <w:t>31:10</w:t>
      </w:r>
    </w:p>
    <w:p>
      <w:pPr>
        <w:pStyle w:val="VerseText"/>
      </w:pPr>
      <w:r>
        <w:t>A carpenter requires tools; an engineer requires tools; and a citizen requires tools also—the tools of citizenship are understanding and judgment.</w:t>
      </w:r>
    </w:p>
    <w:p>
      <w:pPr>
        <w:pStyle w:val="VerseReference"/>
      </w:pPr>
      <w:r>
        <w:t>31:11</w:t>
      </w:r>
    </w:p>
    <w:p>
      <w:pPr>
        <w:pStyle w:val="VerseText"/>
      </w:pPr>
      <w:r>
        <w:t>These tools cannot be inherited fully formed; they must be cultivated, practised, and refined through years of deliberate effort.</w:t>
      </w:r>
    </w:p>
    <w:p>
      <w:pPr>
        <w:pStyle w:val="VerseReference"/>
      </w:pPr>
      <w:r>
        <w:t>31:12</w:t>
      </w:r>
    </w:p>
    <w:p>
      <w:pPr>
        <w:pStyle w:val="VerseText"/>
      </w:pPr>
      <w:r>
        <w:t>Students should learn how to disagree respectfully; they should learn how to evaluate an argument, examine evidence, and change their minds when the evidence warrants it; the last of these—changing one's mind—is the hardest to teach and the most important to learn.</w:t>
      </w:r>
    </w:p>
    <w:p>
      <w:pPr>
        <w:pStyle w:val="VerseReference"/>
      </w:pPr>
      <w:r>
        <w:t>31:13</w:t>
      </w:r>
    </w:p>
    <w:p>
      <w:pPr>
        <w:pStyle w:val="VerseText"/>
      </w:pPr>
      <w:r>
        <w:t>Many confuse certainty with strength, yet certainty that fears examination is not strength but brittleness, wearing a confident expression; understanding behaves differently; it welcomes examination, welcomes questions, and welcomes evidence because it has nothing to hide and everything to gain.</w:t>
      </w:r>
    </w:p>
    <w:p>
      <w:pPr>
        <w:pStyle w:val="VerseReference"/>
      </w:pPr>
      <w:r>
        <w:t>31:14</w:t>
      </w:r>
    </w:p>
    <w:p>
      <w:pPr>
        <w:pStyle w:val="VerseText"/>
      </w:pPr>
      <w:r>
        <w:t>A population trained only to obey becomes dependent on whoever gives the orders; a population trained to think becomes resilient in the face of those who would mislead it.</w:t>
      </w:r>
    </w:p>
    <w:p>
      <w:pPr>
        <w:pStyle w:val="VerseReference"/>
      </w:pPr>
      <w:r>
        <w:t>31:15</w:t>
      </w:r>
    </w:p>
    <w:p>
      <w:pPr>
        <w:pStyle w:val="VerseText"/>
      </w:pPr>
      <w:r>
        <w:t>Intellectual independence does not mean isolation; it means the ability to evaluate, to reason, and to decide responsibly rather than reactively.</w:t>
      </w:r>
    </w:p>
    <w:p>
      <w:pPr>
        <w:pStyle w:val="VerseReference"/>
      </w:pPr>
      <w:r>
        <w:t>31:16</w:t>
      </w:r>
    </w:p>
    <w:p>
      <w:pPr>
        <w:pStyle w:val="VerseText"/>
      </w:pPr>
      <w:r>
        <w:t>Freedom requires more than permission; it requires the competence to use permission wisely.</w:t>
      </w:r>
    </w:p>
    <w:p>
      <w:pPr>
        <w:pStyle w:val="VerseReference"/>
      </w:pPr>
      <w:r>
        <w:t>31:17</w:t>
      </w:r>
    </w:p>
    <w:p>
      <w:pPr>
        <w:pStyle w:val="VerseText"/>
      </w:pPr>
      <w:r>
        <w:t>The freedom to choose is valuable; the ability to choose well is greater still.</w:t>
      </w:r>
    </w:p>
    <w:p>
      <w:pPr>
        <w:pStyle w:val="VerseReference"/>
      </w:pPr>
      <w:r>
        <w:t>31:18</w:t>
      </w:r>
    </w:p>
    <w:p>
      <w:pPr>
        <w:pStyle w:val="VerseText"/>
      </w:pPr>
      <w:r>
        <w:t>The ideal classroom is not a factory producing conformity; it is a workshop of human development.</w:t>
      </w:r>
    </w:p>
    <w:p>
      <w:pPr>
        <w:pStyle w:val="VerseReference"/>
      </w:pPr>
      <w:r>
        <w:t>31:19</w:t>
      </w:r>
    </w:p>
    <w:p>
      <w:pPr>
        <w:pStyle w:val="VerseText"/>
      </w:pPr>
      <w:r>
        <w:t>Within it, curiosity should be encouraged; evidence should be respected; questions should be welcomed; and understanding should be the goal everyone is working toward.</w:t>
      </w:r>
    </w:p>
    <w:p>
      <w:pPr>
        <w:pStyle w:val="VerseReference"/>
      </w:pPr>
      <w:r>
        <w:t>31:20</w:t>
      </w:r>
    </w:p>
    <w:p>
      <w:pPr>
        <w:pStyle w:val="VerseText"/>
      </w:pPr>
      <w:r>
        <w:t>Such an environment cultivates citizens, and citizens strengthen communities, and communities strengthen institutions, and institutions strengthen nations.</w:t>
      </w:r>
    </w:p>
    <w:p>
      <w:pPr>
        <w:pStyle w:val="VerseReference"/>
      </w:pPr>
      <w:r>
        <w:t>31:21</w:t>
      </w:r>
    </w:p>
    <w:p>
      <w:pPr>
        <w:pStyle w:val="VerseText"/>
      </w:pPr>
      <w:r>
        <w:t>Education is among the most powerful forces in any society, not because it determines what people must think, but because it shapes how they think.</w:t>
      </w:r>
    </w:p>
    <w:p>
      <w:pPr>
        <w:pStyle w:val="VerseReference"/>
      </w:pPr>
      <w:r>
        <w:t>31:22</w:t>
      </w:r>
    </w:p>
    <w:p>
      <w:pPr>
        <w:pStyle w:val="VerseText"/>
      </w:pPr>
      <w:r>
        <w:t>The society that teaches what to think produces followers; the society that teaches how to think produces citizens.</w:t>
      </w:r>
    </w:p>
    <w:p>
      <w:pPr>
        <w:pStyle w:val="VerseReference"/>
      </w:pPr>
      <w:r>
        <w:t>31:23</w:t>
      </w:r>
    </w:p>
    <w:p>
      <w:pPr>
        <w:pStyle w:val="VerseText"/>
      </w:pPr>
      <w:r>
        <w:t>Followers seek direction; citizens seek understanding; followers inherit conclusions; citizens examine them.</w:t>
      </w:r>
    </w:p>
    <w:p>
      <w:pPr>
        <w:pStyle w:val="VerseReference"/>
      </w:pPr>
      <w:r>
        <w:t>31:24</w:t>
      </w:r>
    </w:p>
    <w:p>
      <w:pPr>
        <w:pStyle w:val="VerseText"/>
      </w:pPr>
      <w:r>
        <w:t>The long-term strength of a society depends upon which of these paths it chooses for its children; obedience may preserve an idea for a generation; understanding strengthens a civilisation across centuries.</w:t>
      </w:r>
    </w:p>
    <w:p>
      <w:pPr>
        <w:pStyle w:val="VerseReference"/>
      </w:pPr>
      <w:r>
        <w:t>31:25</w:t>
      </w:r>
    </w:p>
    <w:p>
      <w:pPr>
        <w:pStyle w:val="VerseText"/>
      </w:pPr>
      <w:r>
        <w:t>A civilisation endures not because its people repeat the right answers but because they possess the courage and the ability to seek truth for themselves.</w:t>
      </w:r>
    </w:p>
    <w:p>
      <w:pPr>
        <w:pStyle w:val="SupportingMaterialHeading"/>
      </w:pPr>
      <w:r>
        <w:t>Supporting Material</w:t>
      </w:r>
    </w:p>
    <w:p>
      <w:pPr>
        <w:pStyle w:val="EditorialMarker"/>
      </w:pPr>
      <w:r>
        <w:t>[[Note 766 · 31:3]]</w:t>
      </w:r>
    </w:p>
    <w:p>
      <w:pPr>
        <w:pStyle w:val="NoteText"/>
      </w:pPr>
      <w:r>
        <w:rPr>
          <w:b/>
        </w:rPr>
        <w:t>Clarification.</w:t>
      </w:r>
      <w:r>
        <w:t xml:space="preserve"> Notes that what a classroom neglects tends to reappear later in the streets and institutions.</w:t>
      </w:r>
    </w:p>
    <w:p>
      <w:pPr>
        <w:pStyle w:val="EditorialMarker"/>
      </w:pPr>
      <w:r>
        <w:t>[[Note 767 · 31:5]]</w:t>
      </w:r>
    </w:p>
    <w:p>
      <w:pPr>
        <w:pStyle w:val="NoteText"/>
      </w:pPr>
      <w:r>
        <w:rPr>
          <w:b/>
        </w:rPr>
        <w:t>Reflection.</w:t>
      </w:r>
      <w:r>
        <w:t xml:space="preserve"> Frames every societal neglect in education as a bill that eventually arrives.</w:t>
      </w:r>
    </w:p>
    <w:p>
      <w:pPr>
        <w:pStyle w:val="EditorialMarker"/>
      </w:pPr>
      <w:r>
        <w:t>[[Note 768 · 31:6]]</w:t>
      </w:r>
    </w:p>
    <w:p>
      <w:pPr>
        <w:pStyle w:val="NoteText"/>
      </w:pPr>
      <w:r>
        <w:rPr>
          <w:b/>
        </w:rPr>
        <w:t>Context.</w:t>
      </w:r>
      <w:r>
        <w:t xml:space="preserve"> Traces a chain from child to citizen to leader to institutions shaping a nation.</w:t>
      </w:r>
    </w:p>
    <w:p>
      <w:pPr>
        <w:pStyle w:val="EditorialMarker"/>
      </w:pPr>
      <w:r>
        <w:t>[[Note 769 · 31:10]]</w:t>
      </w:r>
    </w:p>
    <w:p>
      <w:pPr>
        <w:pStyle w:val="NoteText"/>
      </w:pPr>
      <w:r>
        <w:rPr>
          <w:b/>
        </w:rPr>
        <w:t>Clarification.</w:t>
      </w:r>
      <w:r>
        <w:t xml:space="preserve"> Names understanding and judgment as the essential tools of citizenship.</w:t>
      </w:r>
    </w:p>
    <w:p>
      <w:pPr>
        <w:pStyle w:val="EditorialMarker"/>
      </w:pPr>
      <w:r>
        <w:t>[[Note 770 · 31:12]]</w:t>
      </w:r>
    </w:p>
    <w:p>
      <w:pPr>
        <w:pStyle w:val="NoteText"/>
      </w:pPr>
      <w:r>
        <w:rPr>
          <w:b/>
        </w:rPr>
        <w:t>Reflection.</w:t>
      </w:r>
      <w:r>
        <w:t xml:space="preserve"> Identifies changing one's mind as the hardest habit to teach and the most important to learn.</w:t>
      </w:r>
    </w:p>
    <w:p>
      <w:pPr>
        <w:pStyle w:val="EditorialMarker"/>
      </w:pPr>
      <w:r>
        <w:t>[[Note 771 · 31:14]]</w:t>
      </w:r>
    </w:p>
    <w:p>
      <w:pPr>
        <w:pStyle w:val="NoteText"/>
      </w:pPr>
      <w:r>
        <w:rPr>
          <w:b/>
        </w:rPr>
        <w:t>Context.</w:t>
      </w:r>
      <w:r>
        <w:t xml:space="preserve"> Distinguishes a population trained to obey from one trained to think, in their differing resilience to being misled.</w:t>
      </w:r>
    </w:p>
    <w:p>
      <w:pPr>
        <w:pStyle w:val="EditorialMarker"/>
      </w:pPr>
      <w:r>
        <w:t>[[Note 772 · 31:22]]</w:t>
      </w:r>
    </w:p>
    <w:p>
      <w:pPr>
        <w:pStyle w:val="NoteText"/>
      </w:pPr>
      <w:r>
        <w:rPr>
          <w:b/>
        </w:rPr>
        <w:t>Clarification.</w:t>
      </w:r>
      <w:r>
        <w:t xml:space="preserve"> Distinguishes societies that teach what to think, producing followers, from those that teach how to think, producing citizens.</w:t>
      </w:r>
    </w:p>
    <w:p>
      <w:pPr>
        <w:pStyle w:val="EditorialMarker"/>
      </w:pPr>
      <w:r>
        <w:t>[[Note 773 · 31:25]]</w:t>
      </w:r>
    </w:p>
    <w:p>
      <w:pPr>
        <w:pStyle w:val="NoteText"/>
      </w:pPr>
      <w:r>
        <w:rPr>
          <w:b/>
        </w:rPr>
        <w:t>Reflection.</w:t>
      </w:r>
      <w:r>
        <w:t xml:space="preserve"> Closes the book by crediting a civilization's endurance to its people's courage and capacity to seek truth.</w:t>
      </w:r>
    </w:p>
    <w:p>
      <w:pPr>
        <w:pStyle w:val="Heading2"/>
      </w:pPr>
      <w:r>
        <w:t>CHAPTER 32</w:t>
      </w:r>
    </w:p>
    <w:p>
      <w:pPr>
        <w:pStyle w:val="VerseReference"/>
      </w:pPr>
      <w:r>
        <w:t>32:1</w:t>
      </w:r>
    </w:p>
    <w:p>
      <w:pPr>
        <w:pStyle w:val="VerseText"/>
      </w:pPr>
      <w:r>
        <w:t>One of the strangest features of modern society is how little most people know about the road that brought them to where they stand.</w:t>
      </w:r>
    </w:p>
    <w:p>
      <w:pPr>
        <w:pStyle w:val="VerseReference"/>
      </w:pPr>
      <w:r>
        <w:t>32:2</w:t>
      </w:r>
    </w:p>
    <w:p>
      <w:pPr>
        <w:pStyle w:val="VerseText"/>
      </w:pPr>
      <w:r>
        <w:t>They know the latest trends, the latest controversies, and the latest scandals.</w:t>
      </w:r>
    </w:p>
    <w:p>
      <w:pPr>
        <w:pStyle w:val="VerseReference"/>
      </w:pPr>
      <w:r>
        <w:t>32:3</w:t>
      </w:r>
    </w:p>
    <w:p>
      <w:pPr>
        <w:pStyle w:val="VerseText"/>
      </w:pPr>
      <w:r>
        <w:t>Yet they know little of the forces that shaped their institutions, their laws, their traditions, and their sense of who they are.</w:t>
      </w:r>
    </w:p>
    <w:p>
      <w:pPr>
        <w:pStyle w:val="VerseReference"/>
      </w:pPr>
      <w:r>
        <w:t>32:4</w:t>
      </w:r>
    </w:p>
    <w:p>
      <w:pPr>
        <w:pStyle w:val="VerseText"/>
      </w:pPr>
      <w:r>
        <w:t>This ignorance is not harmless; a people who do not understand their past become easy to mislead about their present.</w:t>
      </w:r>
    </w:p>
    <w:p>
      <w:pPr>
        <w:pStyle w:val="VerseReference"/>
      </w:pPr>
      <w:r>
        <w:t>32:5</w:t>
      </w:r>
    </w:p>
    <w:p>
      <w:pPr>
        <w:pStyle w:val="VerseText"/>
      </w:pPr>
      <w:r>
        <w:t>They become vulnerable to invention, to distortion, and to the confident voice that offers a false history because no true one is available to contradict it.</w:t>
      </w:r>
    </w:p>
    <w:p>
      <w:pPr>
        <w:pStyle w:val="VerseReference"/>
      </w:pPr>
      <w:r>
        <w:t>32:6</w:t>
      </w:r>
    </w:p>
    <w:p>
      <w:pPr>
        <w:pStyle w:val="VerseText"/>
      </w:pPr>
      <w:r>
        <w:t>History is not merely the study of what happened; it is the study of how the present came to exist.</w:t>
      </w:r>
    </w:p>
    <w:p>
      <w:pPr>
        <w:pStyle w:val="VerseReference"/>
      </w:pPr>
      <w:r>
        <w:t>32:7</w:t>
      </w:r>
    </w:p>
    <w:p>
      <w:pPr>
        <w:pStyle w:val="VerseText"/>
      </w:pPr>
      <w:r>
        <w:t>Every institution has a history; every tradition has a history; every belief, every nation, every conflict, and every identity has a history.</w:t>
      </w:r>
    </w:p>
    <w:p>
      <w:pPr>
        <w:pStyle w:val="VerseReference"/>
      </w:pPr>
      <w:r>
        <w:t>32:8</w:t>
      </w:r>
    </w:p>
    <w:p>
      <w:pPr>
        <w:pStyle w:val="VerseText"/>
      </w:pPr>
      <w:r>
        <w:t>Nothing appears suddenly; the present is built upon countless past decisions made by people who are now forgotten.</w:t>
      </w:r>
    </w:p>
    <w:p>
      <w:pPr>
        <w:pStyle w:val="VerseReference"/>
      </w:pPr>
      <w:r>
        <w:t>32:9</w:t>
      </w:r>
    </w:p>
    <w:p>
      <w:pPr>
        <w:pStyle w:val="VerseText"/>
      </w:pPr>
      <w:r>
        <w:t>Generations inherit worlds they did not create, yet they often forget the builders and mistake the inheritance for the natural order of things.</w:t>
      </w:r>
    </w:p>
    <w:p>
      <w:pPr>
        <w:pStyle w:val="VerseReference"/>
      </w:pPr>
      <w:r>
        <w:t>32:10</w:t>
      </w:r>
    </w:p>
    <w:p>
      <w:pPr>
        <w:pStyle w:val="VerseText"/>
      </w:pPr>
      <w:r>
        <w:t>People assume things have always been this way, that current realities are permanent, and that existing systems are inevitable.</w:t>
      </w:r>
    </w:p>
    <w:p>
      <w:pPr>
        <w:pStyle w:val="VerseReference"/>
      </w:pPr>
      <w:r>
        <w:t>32:11</w:t>
      </w:r>
    </w:p>
    <w:p>
      <w:pPr>
        <w:pStyle w:val="VerseText"/>
      </w:pPr>
      <w:r>
        <w:t>History reveals otherwise—every system was once new, every institution was once experimental, every tradition was once unfamiliar, and every norm was once contested.</w:t>
      </w:r>
    </w:p>
    <w:p>
      <w:pPr>
        <w:pStyle w:val="VerseReference"/>
      </w:pPr>
      <w:r>
        <w:t>32:12</w:t>
      </w:r>
    </w:p>
    <w:p>
      <w:pPr>
        <w:pStyle w:val="VerseText"/>
      </w:pPr>
      <w:r>
        <w:t>History exposes the illusion of permanence and reminds humanity that change is the one constant no era has ever successfully repealed.</w:t>
      </w:r>
    </w:p>
    <w:p>
      <w:pPr>
        <w:pStyle w:val="VerseReference"/>
      </w:pPr>
      <w:r>
        <w:t>32:13</w:t>
      </w:r>
    </w:p>
    <w:p>
      <w:pPr>
        <w:pStyle w:val="VerseText"/>
      </w:pPr>
      <w:r>
        <w:t>Educational systems often reduce history to memorisation—students memorise dates, names, battles, and treaties, then forget them, and the deeper purpose of history is lost entirely.</w:t>
      </w:r>
    </w:p>
    <w:p>
      <w:pPr>
        <w:pStyle w:val="VerseReference"/>
      </w:pPr>
      <w:r>
        <w:t>32:14</w:t>
      </w:r>
    </w:p>
    <w:p>
      <w:pPr>
        <w:pStyle w:val="EditorialFlag"/>
      </w:pPr>
      <w:r>
        <w:t>[[FLAG: NO VERSE TEXT IN SOURCE — the original manuscript prints this reference with no verse text. Human review required. Nothing has been supplied.]]</w:t>
      </w:r>
    </w:p>
    <w:p>
      <w:pPr>
        <w:pStyle w:val="VerseReference"/>
      </w:pPr>
      <w:r>
        <w:t>32:15</w:t>
      </w:r>
    </w:p>
    <w:p>
      <w:pPr>
        <w:pStyle w:val="VerseText"/>
      </w:pPr>
      <w:r>
        <w:t>The student should ask how societies emerge and how they decline, how ideas spread and how power operates, and how the narratives that shape a people's understanding of themselves are constructed.</w:t>
      </w:r>
    </w:p>
    <w:p>
      <w:pPr>
        <w:pStyle w:val="VerseReference"/>
      </w:pPr>
      <w:r>
        <w:t>32:16</w:t>
      </w:r>
    </w:p>
    <w:p>
      <w:pPr>
        <w:pStyle w:val="VerseText"/>
      </w:pPr>
      <w:r>
        <w:t>These questions transform history from a record into wisdom.</w:t>
      </w:r>
    </w:p>
    <w:p>
      <w:pPr>
        <w:pStyle w:val="VerseReference"/>
      </w:pPr>
      <w:r>
        <w:t>32:17</w:t>
      </w:r>
    </w:p>
    <w:p>
      <w:pPr>
        <w:pStyle w:val="VerseText"/>
      </w:pPr>
      <w:r>
        <w:t>A battle may be remembered while its causes are forgotten; a revolution may be celebrated while the conditions that made it inevitable are ignored.</w:t>
      </w:r>
    </w:p>
    <w:p>
      <w:pPr>
        <w:pStyle w:val="VerseReference"/>
      </w:pPr>
      <w:r>
        <w:t>32:18</w:t>
      </w:r>
    </w:p>
    <w:p>
      <w:pPr>
        <w:pStyle w:val="VerseText"/>
      </w:pPr>
      <w:r>
        <w:t>History demands deeper examination than surfaces allow.</w:t>
      </w:r>
    </w:p>
    <w:p>
      <w:pPr>
        <w:pStyle w:val="VerseReference"/>
      </w:pPr>
      <w:r>
        <w:t>32:19</w:t>
      </w:r>
    </w:p>
    <w:p>
      <w:pPr>
        <w:pStyle w:val="VerseText"/>
      </w:pPr>
      <w:r>
        <w:t>Every event emerges from earlier events, every consequence from earlier causes, and nothing in human affairs exists in true isolation.</w:t>
      </w:r>
    </w:p>
    <w:p>
      <w:pPr>
        <w:pStyle w:val="VerseReference"/>
      </w:pPr>
      <w:r>
        <w:t>32:20</w:t>
      </w:r>
    </w:p>
    <w:p>
      <w:pPr>
        <w:pStyle w:val="VerseText"/>
      </w:pPr>
      <w:r>
        <w:t>The present is connected to the past, and the future is connected to the present. Time forms a continuous chain, and to understand one link requires at least a glance at the others.</w:t>
      </w:r>
    </w:p>
    <w:p>
      <w:pPr>
        <w:pStyle w:val="VerseReference"/>
      </w:pPr>
      <w:r>
        <w:t>32:21</w:t>
      </w:r>
    </w:p>
    <w:p>
      <w:pPr>
        <w:pStyle w:val="VerseText"/>
      </w:pPr>
      <w:r>
        <w:t>Borders appear natural, yet borders are drawn; governments appear permanent, yet governments change.</w:t>
      </w:r>
    </w:p>
    <w:p>
      <w:pPr>
        <w:pStyle w:val="VerseReference"/>
      </w:pPr>
      <w:r>
        <w:t>32:22</w:t>
      </w:r>
    </w:p>
    <w:p>
      <w:pPr>
        <w:pStyle w:val="VerseText"/>
      </w:pPr>
      <w:r>
        <w:t>Religions appear fixed, yet religions evolve; and languages appear stable, yet languages transform.</w:t>
      </w:r>
    </w:p>
    <w:p>
      <w:pPr>
        <w:pStyle w:val="VerseReference"/>
      </w:pPr>
      <w:r>
        <w:t>32:23</w:t>
      </w:r>
    </w:p>
    <w:p>
      <w:pPr>
        <w:pStyle w:val="VerseText"/>
      </w:pPr>
      <w:r>
        <w:t>History reveals movement where people imagine permanence, and this revelation, properly received, is among the most humbling a mind can experience.</w:t>
      </w:r>
    </w:p>
    <w:p>
      <w:pPr>
        <w:pStyle w:val="VerseReference"/>
      </w:pPr>
      <w:r>
        <w:t>32:24</w:t>
      </w:r>
    </w:p>
    <w:p>
      <w:pPr>
        <w:pStyle w:val="VerseText"/>
      </w:pPr>
      <w:r>
        <w:t>The world did not begin with the present generation, and it will not end there. Countless lives preceded this moment, and countless lives will follow it.</w:t>
      </w:r>
    </w:p>
    <w:p>
      <w:pPr>
        <w:pStyle w:val="VerseReference"/>
      </w:pPr>
      <w:r>
        <w:t>32:25</w:t>
      </w:r>
    </w:p>
    <w:p>
      <w:pPr>
        <w:pStyle w:val="VerseText"/>
      </w:pPr>
      <w:r>
        <w:t>History enlarges perspective by lifting people beyond the present moment and revealing the larger patterns, the recurring mistakes, and the recurring ambitions that no generation has yet managed to escape entirely.</w:t>
      </w:r>
    </w:p>
    <w:p>
      <w:pPr>
        <w:pStyle w:val="VerseReference"/>
      </w:pPr>
      <w:r>
        <w:t>32:26</w:t>
      </w:r>
    </w:p>
    <w:p>
      <w:pPr>
        <w:pStyle w:val="VerseText"/>
      </w:pPr>
      <w:r>
        <w:t>History is the memory of civilisation, and a civilisation without memory is like a person without a past—capable of being told almost anything about who they are.</w:t>
      </w:r>
    </w:p>
    <w:p>
      <w:pPr>
        <w:pStyle w:val="SupportingMaterialHeading"/>
      </w:pPr>
      <w:r>
        <w:t>Supporting Material</w:t>
      </w:r>
    </w:p>
    <w:p>
      <w:pPr>
        <w:pStyle w:val="EditorialMarker"/>
      </w:pPr>
      <w:r>
        <w:t>[[Note 774 · 32:4]]</w:t>
      </w:r>
    </w:p>
    <w:p>
      <w:pPr>
        <w:pStyle w:val="NoteText"/>
      </w:pPr>
      <w:r>
        <w:rPr>
          <w:b/>
        </w:rPr>
        <w:t>Clarification.</w:t>
      </w:r>
      <w:r>
        <w:t xml:space="preserve"> Warns that a people ignorant of their past becomes easier to mislead about their present.</w:t>
      </w:r>
    </w:p>
    <w:p>
      <w:pPr>
        <w:pStyle w:val="EditorialMarker"/>
      </w:pPr>
      <w:r>
        <w:t>[[Note 775 · 32:6]]</w:t>
      </w:r>
    </w:p>
    <w:p>
      <w:pPr>
        <w:pStyle w:val="NoteText"/>
      </w:pPr>
      <w:r>
        <w:rPr>
          <w:b/>
        </w:rPr>
        <w:t>Definition.</w:t>
      </w:r>
      <w:r>
        <w:t xml:space="preserve"> Distinguishes history as the study of how the present came to exist from a mere record of past events.</w:t>
      </w:r>
    </w:p>
    <w:p>
      <w:pPr>
        <w:pStyle w:val="EditorialMarker"/>
      </w:pPr>
      <w:r>
        <w:t>[[Note 776 · 32:9]]</w:t>
      </w:r>
    </w:p>
    <w:p>
      <w:pPr>
        <w:pStyle w:val="NoteText"/>
      </w:pPr>
      <w:r>
        <w:rPr>
          <w:b/>
        </w:rPr>
        <w:t>Reflection.</w:t>
      </w:r>
      <w:r>
        <w:t xml:space="preserve"> Notes that generations often forget the builders of the world they inherit, mistaking it for the natural order.</w:t>
      </w:r>
    </w:p>
    <w:p>
      <w:pPr>
        <w:pStyle w:val="EditorialMarker"/>
      </w:pPr>
      <w:r>
        <w:t>[[Note 777 · 32:11]]</w:t>
      </w:r>
    </w:p>
    <w:p>
      <w:pPr>
        <w:pStyle w:val="NoteText"/>
      </w:pPr>
      <w:r>
        <w:rPr>
          <w:b/>
        </w:rPr>
        <w:t>Context.</w:t>
      </w:r>
      <w:r>
        <w:t xml:space="preserve"> Lists examples of systems once new or contested that later came to seem permanent.</w:t>
      </w:r>
    </w:p>
    <w:p>
      <w:pPr>
        <w:pStyle w:val="EditorialMarker"/>
      </w:pPr>
      <w:r>
        <w:t>[[Note 778 · 32:14 · PROBABLE ANCHOR — no footnote marker in source; inferred from note sequence and empty verse; human review required]]</w:t>
      </w:r>
    </w:p>
    <w:p>
      <w:pPr>
        <w:pStyle w:val="NoteText"/>
      </w:pPr>
      <w:r>
        <w:rPr>
          <w:b/>
        </w:rPr>
        <w:t>Clarification.</w:t>
      </w:r>
      <w:r>
        <w:t xml:space="preserve"> Distinguishes history reduced to recollection from history that cultivates genuine understanding.</w:t>
      </w:r>
    </w:p>
    <w:p>
      <w:pPr>
        <w:pStyle w:val="EditorialMarker"/>
      </w:pPr>
      <w:r>
        <w:t>[[Note 779 · 32:20]]</w:t>
      </w:r>
    </w:p>
    <w:p>
      <w:pPr>
        <w:pStyle w:val="NoteText"/>
      </w:pPr>
      <w:r>
        <w:rPr>
          <w:b/>
        </w:rPr>
        <w:t>Definition.</w:t>
      </w:r>
      <w:r>
        <w:t xml:space="preserve"> Describes the present and future as linked to the past within one continuous chain.</w:t>
      </w:r>
    </w:p>
    <w:p>
      <w:pPr>
        <w:pStyle w:val="EditorialMarker"/>
      </w:pPr>
      <w:r>
        <w:t>[[Note 780 · 32:23]]</w:t>
      </w:r>
    </w:p>
    <w:p>
      <w:pPr>
        <w:pStyle w:val="NoteText"/>
      </w:pPr>
      <w:r>
        <w:rPr>
          <w:b/>
        </w:rPr>
        <w:t>Reflection.</w:t>
      </w:r>
      <w:r>
        <w:t xml:space="preserve"> Frames the revelation of change beneath apparent permanence as a humbling discovery.</w:t>
      </w:r>
    </w:p>
    <w:p>
      <w:pPr>
        <w:pStyle w:val="EditorialMarker"/>
      </w:pPr>
      <w:r>
        <w:t>[[Note 781 · 32:26]]</w:t>
      </w:r>
    </w:p>
    <w:p>
      <w:pPr>
        <w:pStyle w:val="NoteText"/>
      </w:pPr>
      <w:r>
        <w:rPr>
          <w:b/>
        </w:rPr>
        <w:t>Reflection.</w:t>
      </w:r>
      <w:r>
        <w:t xml:space="preserve"> Closes the chapter by comparing a civilization without memory to a person without a past.</w:t>
      </w:r>
    </w:p>
    <w:p>
      <w:pPr>
        <w:pStyle w:val="Heading2"/>
      </w:pPr>
      <w:r>
        <w:t>CHAPTER 33</w:t>
      </w:r>
    </w:p>
    <w:p>
      <w:pPr>
        <w:pStyle w:val="VerseReference"/>
      </w:pPr>
      <w:r>
        <w:t>33:1</w:t>
      </w:r>
    </w:p>
    <w:p>
      <w:pPr>
        <w:pStyle w:val="VerseText"/>
      </w:pPr>
      <w:r>
        <w:t>A civilisation without memory remembers fragments but forgets causes, remembers outcomes but forgets processes, and remembers legends but forgets the evidence that would allow it to tell the difference.</w:t>
      </w:r>
    </w:p>
    <w:p>
      <w:pPr>
        <w:pStyle w:val="VerseReference"/>
      </w:pPr>
      <w:r>
        <w:t>33:2</w:t>
      </w:r>
    </w:p>
    <w:p>
      <w:pPr>
        <w:pStyle w:val="VerseText"/>
      </w:pPr>
      <w:r>
        <w:t>History protects against this confusion by teaching people to ask where things came from, how they developed, and why they changed.</w:t>
      </w:r>
    </w:p>
    <w:p>
      <w:pPr>
        <w:pStyle w:val="VerseReference"/>
      </w:pPr>
      <w:r>
        <w:t>33:3</w:t>
      </w:r>
    </w:p>
    <w:p>
      <w:pPr>
        <w:pStyle w:val="VerseText"/>
      </w:pPr>
      <w:r>
        <w:t>Many people inherit explanations without the evidence that once supported them.</w:t>
      </w:r>
    </w:p>
    <w:p>
      <w:pPr>
        <w:pStyle w:val="VerseReference"/>
      </w:pPr>
      <w:r>
        <w:t>33:4</w:t>
      </w:r>
    </w:p>
    <w:p>
      <w:pPr>
        <w:pStyle w:val="VerseText"/>
      </w:pPr>
      <w:r>
        <w:t>They inherit conclusions without the context that produced them, and certainty without the understanding that would allow them to defend it.</w:t>
      </w:r>
    </w:p>
    <w:p>
      <w:pPr>
        <w:pStyle w:val="VerseReference"/>
      </w:pPr>
      <w:r>
        <w:t>33:5</w:t>
      </w:r>
    </w:p>
    <w:p>
      <w:pPr>
        <w:pStyle w:val="EditorialFlag"/>
      </w:pPr>
      <w:r>
        <w:t>[[FLAG: NO VERSE TEXT IN SOURCE — the original manuscript prints this reference with no verse text. Human review required. Nothing has been supplied.]]</w:t>
      </w:r>
    </w:p>
    <w:p>
      <w:pPr>
        <w:pStyle w:val="VerseReference"/>
      </w:pPr>
      <w:r>
        <w:t>33:6</w:t>
      </w:r>
    </w:p>
    <w:p>
      <w:pPr>
        <w:pStyle w:val="VerseText"/>
      </w:pPr>
      <w:r>
        <w:t>Every religion has a history, every nation has a history, every institution has a history, and every identity has a history.</w:t>
      </w:r>
    </w:p>
    <w:p>
      <w:pPr>
        <w:pStyle w:val="VerseReference"/>
      </w:pPr>
      <w:r>
        <w:t>33:7</w:t>
      </w:r>
    </w:p>
    <w:p>
      <w:pPr>
        <w:pStyle w:val="VerseText"/>
      </w:pPr>
      <w:r>
        <w:t>Nothing exists outside time, and to understand the present one must understand the path that produced it.</w:t>
      </w:r>
    </w:p>
    <w:p>
      <w:pPr>
        <w:pStyle w:val="VerseReference"/>
      </w:pPr>
      <w:r>
        <w:t>33:8</w:t>
      </w:r>
    </w:p>
    <w:p>
      <w:pPr>
        <w:pStyle w:val="VerseText"/>
      </w:pPr>
      <w:r>
        <w:t>Many imagine their identities to be ancient and unchanging, yet history reveals that languages evolve, customs evolve, beliefs evolve, and political systems evolve.</w:t>
      </w:r>
    </w:p>
    <w:p>
      <w:pPr>
        <w:pStyle w:val="VerseReference"/>
      </w:pPr>
      <w:r>
        <w:t>33:9</w:t>
      </w:r>
    </w:p>
    <w:p>
      <w:pPr>
        <w:pStyle w:val="VerseText"/>
      </w:pPr>
      <w:r>
        <w:t>Permanence is most often an illusion worn by things that have simply not yet changed.</w:t>
      </w:r>
    </w:p>
    <w:p>
      <w:pPr>
        <w:pStyle w:val="VerseReference"/>
      </w:pPr>
      <w:r>
        <w:t>33:10</w:t>
      </w:r>
    </w:p>
    <w:p>
      <w:pPr>
        <w:pStyle w:val="VerseText"/>
      </w:pPr>
      <w:r>
        <w:t>Entire nations have appeared and disappeared; empires once considered eternal have vanished.</w:t>
      </w:r>
    </w:p>
    <w:p>
      <w:pPr>
        <w:pStyle w:val="VerseReference"/>
      </w:pPr>
      <w:r>
        <w:t>33:11</w:t>
      </w:r>
    </w:p>
    <w:p>
      <w:pPr>
        <w:pStyle w:val="VerseText"/>
      </w:pPr>
      <w:r>
        <w:t>Borders once defended fiercely have been redrawn; and dynasties once feared have become footnotes.</w:t>
      </w:r>
    </w:p>
    <w:p>
      <w:pPr>
        <w:pStyle w:val="VerseReference"/>
      </w:pPr>
      <w:r>
        <w:t>33:12</w:t>
      </w:r>
    </w:p>
    <w:p>
      <w:pPr>
        <w:pStyle w:val="VerseText"/>
      </w:pPr>
      <w:r>
        <w:t>History humbles certainty by reminding humanity that power is temporary, influence is temporary, and every institution that has ever called itself permanent has eventually been proven wrong.</w:t>
      </w:r>
    </w:p>
    <w:p>
      <w:pPr>
        <w:pStyle w:val="VerseReference"/>
      </w:pPr>
      <w:r>
        <w:t>33:13</w:t>
      </w:r>
    </w:p>
    <w:p>
      <w:pPr>
        <w:pStyle w:val="VerseText"/>
      </w:pPr>
      <w:r>
        <w:t>Many conflicts are sustained by historical ignorance—people inherit rivalries without understanding their origins, loyalties without understanding their formation, and suspicions without understanding their causes.</w:t>
      </w:r>
    </w:p>
    <w:p>
      <w:pPr>
        <w:pStyle w:val="VerseReference"/>
      </w:pPr>
      <w:r>
        <w:t>33:14</w:t>
      </w:r>
    </w:p>
    <w:p>
      <w:pPr>
        <w:pStyle w:val="VerseText"/>
      </w:pPr>
      <w:r>
        <w:t>The past continues influencing the present even when no one remembers why, and history brings such influences into awareness.</w:t>
      </w:r>
    </w:p>
    <w:p>
      <w:pPr>
        <w:pStyle w:val="VerseReference"/>
      </w:pPr>
      <w:r>
        <w:t>33:15</w:t>
      </w:r>
    </w:p>
    <w:p>
      <w:pPr>
        <w:pStyle w:val="VerseText"/>
      </w:pPr>
      <w:r>
        <w:t>Awareness creates understanding, understanding creates perspective, and perspective reduces the kind of hostility that feeds on ignorance.</w:t>
      </w:r>
    </w:p>
    <w:p>
      <w:pPr>
        <w:pStyle w:val="VerseReference"/>
      </w:pPr>
      <w:r>
        <w:t>33:16</w:t>
      </w:r>
    </w:p>
    <w:p>
      <w:pPr>
        <w:pStyle w:val="VerseText"/>
      </w:pPr>
      <w:r>
        <w:t>The person who understands historical complexity becomes less vulnerable to simple explanations, recognising that events rarely have a single cause and that human behaviour resists the neat categories that make for satisfying stories.</w:t>
      </w:r>
    </w:p>
    <w:p>
      <w:pPr>
        <w:pStyle w:val="VerseReference"/>
      </w:pPr>
      <w:r>
        <w:t>33:17</w:t>
      </w:r>
    </w:p>
    <w:p>
      <w:pPr>
        <w:pStyle w:val="VerseText"/>
      </w:pPr>
      <w:r>
        <w:t>The student of history learns patience; they learn that change often occurs gradually, that progress is rarely linear, and that setbacks are not evidence of permanent failure.</w:t>
      </w:r>
    </w:p>
    <w:p>
      <w:pPr>
        <w:pStyle w:val="VerseReference"/>
      </w:pPr>
      <w:r>
        <w:t>33:18</w:t>
      </w:r>
    </w:p>
    <w:p>
      <w:pPr>
        <w:pStyle w:val="VerseText"/>
      </w:pPr>
      <w:r>
        <w:t>Realism differs from pessimism: realism acknowledges difficulty without surrendering the possibility of improvement.</w:t>
      </w:r>
    </w:p>
    <w:p>
      <w:pPr>
        <w:pStyle w:val="VerseReference"/>
      </w:pPr>
      <w:r>
        <w:t>33:19</w:t>
      </w:r>
    </w:p>
    <w:p>
      <w:pPr>
        <w:pStyle w:val="VerseText"/>
      </w:pPr>
      <w:r>
        <w:t>History contains oppression and liberation, destruction and innovation, failure and achievement; it presents humanity whole, without the flattering omissions that mythology prefers.</w:t>
      </w:r>
    </w:p>
    <w:p>
      <w:pPr>
        <w:pStyle w:val="VerseReference"/>
      </w:pPr>
      <w:r>
        <w:t>33:20</w:t>
      </w:r>
    </w:p>
    <w:p>
      <w:pPr>
        <w:pStyle w:val="VerseText"/>
      </w:pPr>
      <w:r>
        <w:t>Some study history seeking heroes and others study it seeking villains, and both approaches are incomplete, for human beings are more complicated than the symbols we make of them.</w:t>
      </w:r>
    </w:p>
    <w:p>
      <w:pPr>
        <w:pStyle w:val="VerseReference"/>
      </w:pPr>
      <w:r>
        <w:t>33:21</w:t>
      </w:r>
    </w:p>
    <w:p>
      <w:pPr>
        <w:pStyle w:val="VerseText"/>
      </w:pPr>
      <w:r>
        <w:t>Great individuals often possess serious flaws, and flawed individuals sometimes accomplish great things. History resists simple categories, and the mature student learns to resist them too.</w:t>
      </w:r>
    </w:p>
    <w:p>
      <w:pPr>
        <w:pStyle w:val="VerseReference"/>
      </w:pPr>
      <w:r>
        <w:t>33:22</w:t>
      </w:r>
    </w:p>
    <w:p>
      <w:pPr>
        <w:pStyle w:val="VerseText"/>
      </w:pPr>
      <w:r>
        <w:t>History is often contested; different groups remember differently, different communities preserve different narratives, and different institutions emphasise different facts.</w:t>
      </w:r>
    </w:p>
    <w:p>
      <w:pPr>
        <w:pStyle w:val="VerseReference"/>
      </w:pPr>
      <w:r>
        <w:t>33:23</w:t>
      </w:r>
    </w:p>
    <w:p>
      <w:pPr>
        <w:pStyle w:val="VerseText"/>
      </w:pPr>
      <w:r>
        <w:t>Historical understanding therefore requires comparison, examination, and the intellectual honesty to ask not only what happened but how we know what happened.</w:t>
      </w:r>
    </w:p>
    <w:p>
      <w:pPr>
        <w:pStyle w:val="VerseReference"/>
      </w:pPr>
      <w:r>
        <w:t>33:24</w:t>
      </w:r>
    </w:p>
    <w:p>
      <w:pPr>
        <w:pStyle w:val="VerseText"/>
      </w:pPr>
      <w:r>
        <w:t>Evidence becomes essential; sources become essential; and context becomes essential—without these, history is merely a collection of stories told by whoever held the pen.</w:t>
      </w:r>
    </w:p>
    <w:p>
      <w:pPr>
        <w:pStyle w:val="VerseReference"/>
      </w:pPr>
      <w:r>
        <w:t>33:25</w:t>
      </w:r>
    </w:p>
    <w:p>
      <w:pPr>
        <w:pStyle w:val="VerseText"/>
      </w:pPr>
      <w:r>
        <w:t>Historical thinking and critical thinking are the same discipline wearing different names—both require investigation, evidence, and scepticism toward claims that arrive without support.</w:t>
      </w:r>
    </w:p>
    <w:p>
      <w:pPr>
        <w:pStyle w:val="VerseReference"/>
      </w:pPr>
      <w:r>
        <w:t>33:26</w:t>
      </w:r>
    </w:p>
    <w:p>
      <w:pPr>
        <w:pStyle w:val="VerseText"/>
      </w:pPr>
      <w:r>
        <w:t>History is not merely about the past; it trains habits of mind, trains judgment, and trains citizens to tell the difference between memory and mythology.</w:t>
      </w:r>
    </w:p>
    <w:p>
      <w:pPr>
        <w:pStyle w:val="SupportingMaterialHeading"/>
      </w:pPr>
      <w:r>
        <w:t>Supporting Material</w:t>
      </w:r>
    </w:p>
    <w:p>
      <w:pPr>
        <w:pStyle w:val="EditorialMarker"/>
      </w:pPr>
      <w:r>
        <w:t>[[Note 782 · 33:2]]</w:t>
      </w:r>
    </w:p>
    <w:p>
      <w:pPr>
        <w:pStyle w:val="NoteText"/>
      </w:pPr>
      <w:r>
        <w:rPr>
          <w:b/>
        </w:rPr>
        <w:t>Clarification.</w:t>
      </w:r>
      <w:r>
        <w:t xml:space="preserve"> Frames history as teaching people to ask where things came from and how they developed.</w:t>
      </w:r>
    </w:p>
    <w:p>
      <w:pPr>
        <w:pStyle w:val="EditorialMarker"/>
      </w:pPr>
      <w:r>
        <w:t>[[Note 783 · 33:5 · PROBABLE ANCHOR — no footnote marker in source; inferred from note sequence and empty verse; human review required]]</w:t>
      </w:r>
    </w:p>
    <w:p>
      <w:pPr>
        <w:pStyle w:val="NoteText"/>
      </w:pPr>
      <w:r>
        <w:rPr>
          <w:b/>
        </w:rPr>
        <w:t>Definition.</w:t>
      </w:r>
      <w:r>
        <w:t xml:space="preserve"> Notes that beliefs often survive long after their origins have been forgotten.</w:t>
      </w:r>
    </w:p>
    <w:p>
      <w:pPr>
        <w:pStyle w:val="EditorialMarker"/>
      </w:pPr>
      <w:r>
        <w:t>[[Note 784 · 33:9]]</w:t>
      </w:r>
    </w:p>
    <w:p>
      <w:pPr>
        <w:pStyle w:val="NoteText"/>
      </w:pPr>
      <w:r>
        <w:rPr>
          <w:b/>
        </w:rPr>
        <w:t>Reflection.</w:t>
      </w:r>
      <w:r>
        <w:t xml:space="preserve"> Frames apparent permanence as often just the condition of something that has not yet changed.</w:t>
      </w:r>
    </w:p>
    <w:p>
      <w:pPr>
        <w:pStyle w:val="EditorialMarker"/>
      </w:pPr>
      <w:r>
        <w:t>[[Note 785 · 33:12]]</w:t>
      </w:r>
    </w:p>
    <w:p>
      <w:pPr>
        <w:pStyle w:val="NoteText"/>
      </w:pPr>
      <w:r>
        <w:rPr>
          <w:b/>
        </w:rPr>
        <w:t>Context.</w:t>
      </w:r>
      <w:r>
        <w:t xml:space="preserve"> Warns that institutions claiming permanence have historically been proven wrong.</w:t>
      </w:r>
    </w:p>
    <w:p>
      <w:pPr>
        <w:pStyle w:val="EditorialMarker"/>
      </w:pPr>
      <w:r>
        <w:t>[[Note 786 · 33:16]]</w:t>
      </w:r>
    </w:p>
    <w:p>
      <w:pPr>
        <w:pStyle w:val="NoteText"/>
      </w:pPr>
      <w:r>
        <w:rPr>
          <w:b/>
        </w:rPr>
        <w:t>Clarification.</w:t>
      </w:r>
      <w:r>
        <w:t xml:space="preserve"> Links understanding of historical complexity to reduced vulnerability to overly simple explanations.</w:t>
      </w:r>
    </w:p>
    <w:p>
      <w:pPr>
        <w:pStyle w:val="EditorialMarker"/>
      </w:pPr>
      <w:r>
        <w:t>[[Note 787 · 33:18]]</w:t>
      </w:r>
    </w:p>
    <w:p>
      <w:pPr>
        <w:pStyle w:val="NoteText"/>
      </w:pPr>
      <w:r>
        <w:rPr>
          <w:b/>
        </w:rPr>
        <w:t>Definition.</w:t>
      </w:r>
      <w:r>
        <w:t xml:space="preserve"> Distinguishes realism, which acknowledges difficulty without abandoning hope of improvement, from pessimism.</w:t>
      </w:r>
    </w:p>
    <w:p>
      <w:pPr>
        <w:pStyle w:val="EditorialMarker"/>
      </w:pPr>
      <w:r>
        <w:t>[[Note 788 · 33:21]]</w:t>
      </w:r>
    </w:p>
    <w:p>
      <w:pPr>
        <w:pStyle w:val="NoteText"/>
      </w:pPr>
      <w:r>
        <w:rPr>
          <w:b/>
        </w:rPr>
        <w:t>Reflection.</w:t>
      </w:r>
      <w:r>
        <w:t xml:space="preserve"> Notes that flawed individuals may still accomplish great things, resisting simple categorization.</w:t>
      </w:r>
    </w:p>
    <w:p>
      <w:pPr>
        <w:pStyle w:val="EditorialMarker"/>
      </w:pPr>
      <w:r>
        <w:t>[[Note 789 · 33:25]]</w:t>
      </w:r>
    </w:p>
    <w:p>
      <w:pPr>
        <w:pStyle w:val="NoteText"/>
      </w:pPr>
      <w:r>
        <w:rPr>
          <w:b/>
        </w:rPr>
        <w:t>Reflection.</w:t>
      </w:r>
      <w:r>
        <w:t xml:space="preserve"> Closes the chapter by treating historical thinking and critical thinking as the same underlying discipline.</w:t>
      </w:r>
    </w:p>
    <w:p>
      <w:pPr>
        <w:pStyle w:val="Heading2"/>
      </w:pPr>
      <w:r>
        <w:t>CHAPTER 34</w:t>
      </w:r>
    </w:p>
    <w:p>
      <w:pPr>
        <w:pStyle w:val="VerseReference"/>
      </w:pPr>
      <w:r>
        <w:t>34:1</w:t>
      </w:r>
    </w:p>
    <w:p>
      <w:pPr>
        <w:pStyle w:val="VerseText"/>
      </w:pPr>
      <w:r>
        <w:t>Memory seeks understanding; mythology often seeks meaning; both have value, yet they should not be confused with one another.</w:t>
      </w:r>
    </w:p>
    <w:p>
      <w:pPr>
        <w:pStyle w:val="VerseReference"/>
      </w:pPr>
      <w:r>
        <w:t>34:2</w:t>
      </w:r>
    </w:p>
    <w:p>
      <w:pPr>
        <w:pStyle w:val="VerseText"/>
      </w:pPr>
      <w:r>
        <w:t>When mythology is mistaken for history, confusion follows; when history is replaced by mythology, manipulation becomes far easier.</w:t>
      </w:r>
    </w:p>
    <w:p>
      <w:pPr>
        <w:pStyle w:val="VerseReference"/>
      </w:pPr>
      <w:r>
        <w:t>34:3</w:t>
      </w:r>
    </w:p>
    <w:p>
      <w:pPr>
        <w:pStyle w:val="VerseText"/>
      </w:pPr>
      <w:r>
        <w:t>Every society tells stories about itself—some accurate, some exaggerated, and some invented—and citizens should learn how to tell the difference.</w:t>
      </w:r>
    </w:p>
    <w:p>
      <w:pPr>
        <w:pStyle w:val="VerseReference"/>
      </w:pPr>
      <w:r>
        <w:t>34:4</w:t>
      </w:r>
    </w:p>
    <w:p>
      <w:pPr>
        <w:pStyle w:val="VerseText"/>
      </w:pPr>
      <w:r>
        <w:t>The past belongs to everyone, yet interpretations of the past compete fiercely.</w:t>
      </w:r>
    </w:p>
    <w:p>
      <w:pPr>
        <w:pStyle w:val="VerseReference"/>
      </w:pPr>
      <w:r>
        <w:t>34:5</w:t>
      </w:r>
    </w:p>
    <w:p>
      <w:pPr>
        <w:pStyle w:val="EditorialFlag"/>
      </w:pPr>
      <w:r>
        <w:t>[[FLAG: NO VERSE TEXT IN SOURCE — the original manuscript prints this reference with no verse text. Human review required. Nothing has been supplied.]]</w:t>
      </w:r>
    </w:p>
    <w:p>
      <w:pPr>
        <w:pStyle w:val="VerseReference"/>
      </w:pPr>
      <w:r>
        <w:t>34:6</w:t>
      </w:r>
    </w:p>
    <w:p>
      <w:pPr>
        <w:pStyle w:val="VerseText"/>
      </w:pPr>
      <w:r>
        <w:t>The wise citizen asks who is telling the story, why the story is being told, and what evidence actually supports it.</w:t>
      </w:r>
    </w:p>
    <w:p>
      <w:pPr>
        <w:pStyle w:val="VerseReference"/>
      </w:pPr>
      <w:r>
        <w:t>34:7</w:t>
      </w:r>
    </w:p>
    <w:p>
      <w:pPr>
        <w:pStyle w:val="VerseText"/>
      </w:pPr>
      <w:r>
        <w:t>Many people inherit narratives about their ancestors' stories of greatness, stories of suffering, stories of conquest, and stories of resistance.</w:t>
      </w:r>
    </w:p>
    <w:p>
      <w:pPr>
        <w:pStyle w:val="VerseReference"/>
      </w:pPr>
      <w:r>
        <w:t>34:8</w:t>
      </w:r>
    </w:p>
    <w:p>
      <w:pPr>
        <w:pStyle w:val="VerseText"/>
      </w:pPr>
      <w:r>
        <w:t>These stories shape identity, identity shapes perception, and perception shapes behaviour, which is why inherited narratives deserve examination rather than automatic acceptance.</w:t>
      </w:r>
    </w:p>
    <w:p>
      <w:pPr>
        <w:pStyle w:val="VerseReference"/>
      </w:pPr>
      <w:r>
        <w:t>34:9</w:t>
      </w:r>
    </w:p>
    <w:p>
      <w:pPr>
        <w:pStyle w:val="VerseText"/>
      </w:pPr>
      <w:r>
        <w:t>The purpose is not to destroy identity but to understand it, for understanding strengthens maturity while ignorance strengthens prejudice.</w:t>
      </w:r>
    </w:p>
    <w:p>
      <w:pPr>
        <w:pStyle w:val="VerseReference"/>
      </w:pPr>
      <w:r>
        <w:t>34:10</w:t>
      </w:r>
    </w:p>
    <w:p>
      <w:pPr>
        <w:pStyle w:val="VerseText"/>
      </w:pPr>
      <w:r>
        <w:t>A people who understand their history understand themselves more clearly; they recognise their strengths, their mistakes, and the influences that shaped them.</w:t>
      </w:r>
    </w:p>
    <w:p>
      <w:pPr>
        <w:pStyle w:val="VerseReference"/>
      </w:pPr>
      <w:r>
        <w:t>34:11</w:t>
      </w:r>
    </w:p>
    <w:p>
      <w:pPr>
        <w:pStyle w:val="VerseText"/>
      </w:pPr>
      <w:r>
        <w:t>History expands empathy by introducing individuals to lives beyond their own, to distant cultures, distant struggles, and distant hopes.</w:t>
      </w:r>
    </w:p>
    <w:p>
      <w:pPr>
        <w:pStyle w:val="VerseReference"/>
      </w:pPr>
      <w:r>
        <w:t>34:12</w:t>
      </w:r>
    </w:p>
    <w:p>
      <w:pPr>
        <w:pStyle w:val="VerseText"/>
      </w:pPr>
      <w:r>
        <w:t>Ancient people loved their families, feared uncertainty, sought meaning, and pursued security. The centuries change, but many human concerns remain instantly recognisable.</w:t>
      </w:r>
    </w:p>
    <w:p>
      <w:pPr>
        <w:pStyle w:val="VerseReference"/>
      </w:pPr>
      <w:r>
        <w:t>34:13</w:t>
      </w:r>
    </w:p>
    <w:p>
      <w:pPr>
        <w:pStyle w:val="VerseText"/>
      </w:pPr>
      <w:r>
        <w:t>This realisation makes it difficult to dismiss the past as simply primitive, and equally difficult to imagine the present as uniquely wise.</w:t>
      </w:r>
    </w:p>
    <w:p>
      <w:pPr>
        <w:pStyle w:val="VerseReference"/>
      </w:pPr>
      <w:r>
        <w:t>34:14</w:t>
      </w:r>
    </w:p>
    <w:p>
      <w:pPr>
        <w:pStyle w:val="VerseText"/>
      </w:pPr>
      <w:r>
        <w:t>Every generation inherits knowledge and every generation inherits ignorance. No generation has ever arrived in possession of complete understanding, and humility remains appropriate for all of them.</w:t>
      </w:r>
    </w:p>
    <w:p>
      <w:pPr>
        <w:pStyle w:val="VerseReference"/>
      </w:pPr>
      <w:r>
        <w:t>34:15</w:t>
      </w:r>
    </w:p>
    <w:p>
      <w:pPr>
        <w:pStyle w:val="VerseText"/>
      </w:pPr>
      <w:r>
        <w:t>History reveals the movement of ideas across borders, languages, and centuries, for few ideas have ever truly emerged in isolation.</w:t>
      </w:r>
    </w:p>
    <w:p>
      <w:pPr>
        <w:pStyle w:val="VerseReference"/>
      </w:pPr>
      <w:r>
        <w:t>34:16</w:t>
      </w:r>
    </w:p>
    <w:p>
      <w:pPr>
        <w:pStyle w:val="VerseText"/>
      </w:pPr>
      <w:r>
        <w:t>Most ideas are borrowed, adapted, and transformed; the original is rarely as original as its admirers believe.</w:t>
      </w:r>
    </w:p>
    <w:p>
      <w:pPr>
        <w:pStyle w:val="VerseReference"/>
      </w:pPr>
      <w:r>
        <w:t>34:17</w:t>
      </w:r>
    </w:p>
    <w:p>
      <w:pPr>
        <w:pStyle w:val="VerseText"/>
      </w:pPr>
      <w:r>
        <w:t>Religions influence one another, philosophies influence one another, cultures influence one another, and civilisations influence one another.</w:t>
      </w:r>
    </w:p>
    <w:p>
      <w:pPr>
        <w:pStyle w:val="VerseReference"/>
      </w:pPr>
      <w:r>
        <w:t>34:18</w:t>
      </w:r>
    </w:p>
    <w:p>
      <w:pPr>
        <w:pStyle w:val="VerseText"/>
      </w:pPr>
      <w:r>
        <w:t>The boundaries people imagine between themselves and others are almost always more porous than they appear.</w:t>
      </w:r>
    </w:p>
    <w:p>
      <w:pPr>
        <w:pStyle w:val="VerseReference"/>
      </w:pPr>
      <w:r>
        <w:t>34:19</w:t>
      </w:r>
    </w:p>
    <w:p>
      <w:pPr>
        <w:pStyle w:val="VerseText"/>
      </w:pPr>
      <w:r>
        <w:t>Trade connected distant peoples; migration connected distant peoples.</w:t>
      </w:r>
    </w:p>
    <w:p>
      <w:pPr>
        <w:pStyle w:val="VerseReference"/>
      </w:pPr>
      <w:r>
        <w:t>34:20</w:t>
      </w:r>
    </w:p>
    <w:p>
      <w:pPr>
        <w:pStyle w:val="VerseText"/>
      </w:pPr>
      <w:r>
        <w:t>Exploration connected distant peoples; and conquest, for all its violence, connected distant peoples too.</w:t>
      </w:r>
    </w:p>
    <w:p>
      <w:pPr>
        <w:pStyle w:val="VerseReference"/>
      </w:pPr>
      <w:r>
        <w:t>34:21</w:t>
      </w:r>
    </w:p>
    <w:p>
      <w:pPr>
        <w:pStyle w:val="VerseText"/>
      </w:pPr>
      <w:r>
        <w:t>Knowledge moved through all these channels, and no civilisation has ever developed entirely in isolation from the rest of humanity.</w:t>
      </w:r>
    </w:p>
    <w:p>
      <w:pPr>
        <w:pStyle w:val="VerseReference"/>
      </w:pPr>
      <w:r>
        <w:t>34:22</w:t>
      </w:r>
    </w:p>
    <w:p>
      <w:pPr>
        <w:pStyle w:val="VerseText"/>
      </w:pPr>
      <w:r>
        <w:t>Every society inherits from others and contributes to others. History challenges every claim of complete uniqueness and reveals the interdependence that such claims are designed to conceal.</w:t>
      </w:r>
    </w:p>
    <w:p>
      <w:pPr>
        <w:pStyle w:val="VerseReference"/>
      </w:pPr>
      <w:r>
        <w:t>34:23</w:t>
      </w:r>
    </w:p>
    <w:p>
      <w:pPr>
        <w:pStyle w:val="VerseText"/>
      </w:pPr>
      <w:r>
        <w:t>The study of history is the study of connection: connection across generations, across continents, across cultures, and across time.</w:t>
      </w:r>
    </w:p>
    <w:p>
      <w:pPr>
        <w:pStyle w:val="VerseReference"/>
      </w:pPr>
      <w:r>
        <w:t>34:24</w:t>
      </w:r>
    </w:p>
    <w:p>
      <w:pPr>
        <w:pStyle w:val="VerseText"/>
      </w:pPr>
      <w:r>
        <w:t>The person who understands this becomes less tribal, less isolated in their thinking, and more aware of the long shared journey that all human beings are making together.</w:t>
      </w:r>
    </w:p>
    <w:p>
      <w:pPr>
        <w:pStyle w:val="VerseReference"/>
      </w:pPr>
      <w:r>
        <w:t>34:25</w:t>
      </w:r>
    </w:p>
    <w:p>
      <w:pPr>
        <w:pStyle w:val="VerseText"/>
      </w:pPr>
      <w:r>
        <w:t>History reveals that no people stand entirely apart from the human story.</w:t>
      </w:r>
    </w:p>
    <w:p>
      <w:pPr>
        <w:pStyle w:val="VerseReference"/>
      </w:pPr>
      <w:r>
        <w:t>34:26</w:t>
      </w:r>
    </w:p>
    <w:p>
      <w:pPr>
        <w:pStyle w:val="VerseText"/>
      </w:pPr>
      <w:r>
        <w:t>All are chapters within the same unfolding narrative, and wisdom begins with the humility to read the chapters that came before your own.</w:t>
      </w:r>
    </w:p>
    <w:p>
      <w:pPr>
        <w:pStyle w:val="SupportingMaterialHeading"/>
      </w:pPr>
      <w:r>
        <w:t>Supporting Material</w:t>
      </w:r>
    </w:p>
    <w:p>
      <w:pPr>
        <w:pStyle w:val="EditorialMarker"/>
      </w:pPr>
      <w:r>
        <w:t>[[Note 790 · 34:2]]</w:t>
      </w:r>
    </w:p>
    <w:p>
      <w:pPr>
        <w:pStyle w:val="NoteText"/>
      </w:pPr>
      <w:r>
        <w:rPr>
          <w:b/>
        </w:rPr>
        <w:t>Clarification.</w:t>
      </w:r>
      <w:r>
        <w:t xml:space="preserve"> Warns that mistaking mythology for history makes manipulation considerably easier.</w:t>
      </w:r>
    </w:p>
    <w:p>
      <w:pPr>
        <w:pStyle w:val="EditorialMarker"/>
      </w:pPr>
      <w:r>
        <w:t>[[Note 791 · 34:5 · PROBABLE ANCHOR — no footnote marker in source; inferred from note sequence and empty verse; human review required]]</w:t>
      </w:r>
    </w:p>
    <w:p>
      <w:pPr>
        <w:pStyle w:val="NoteText"/>
      </w:pPr>
      <w:r>
        <w:rPr>
          <w:b/>
        </w:rPr>
        <w:t>Context.</w:t>
      </w:r>
      <w:r>
        <w:t xml:space="preserve"> Notes that political, religious, and national movements often seek legitimacy through appeals to history.</w:t>
      </w:r>
    </w:p>
    <w:p>
      <w:pPr>
        <w:pStyle w:val="EditorialMarker"/>
      </w:pPr>
      <w:r>
        <w:t>[[Note 792 · 34:9]]</w:t>
      </w:r>
    </w:p>
    <w:p>
      <w:pPr>
        <w:pStyle w:val="NoteText"/>
      </w:pPr>
      <w:r>
        <w:rPr>
          <w:b/>
        </w:rPr>
        <w:t>Clarification.</w:t>
      </w:r>
      <w:r>
        <w:t xml:space="preserve"> States that examining an inherited narrative is meant to deepen understanding, not to erase identity.</w:t>
      </w:r>
    </w:p>
    <w:p>
      <w:pPr>
        <w:pStyle w:val="EditorialMarker"/>
      </w:pPr>
      <w:r>
        <w:t>[[Note 793 · 34:12]]</w:t>
      </w:r>
    </w:p>
    <w:p>
      <w:pPr>
        <w:pStyle w:val="NoteText"/>
      </w:pPr>
      <w:r>
        <w:rPr>
          <w:b/>
        </w:rPr>
        <w:t>Reflection.</w:t>
      </w:r>
      <w:r>
        <w:t xml:space="preserve"> Notes how ancient concerns like love, fear, and the search for meaning remain recognizable across centuries.</w:t>
      </w:r>
    </w:p>
    <w:p>
      <w:pPr>
        <w:pStyle w:val="EditorialMarker"/>
      </w:pPr>
      <w:r>
        <w:t>[[Note 794 · 34:14]]</w:t>
      </w:r>
    </w:p>
    <w:p>
      <w:pPr>
        <w:pStyle w:val="NoteText"/>
      </w:pPr>
      <w:r>
        <w:rPr>
          <w:b/>
        </w:rPr>
        <w:t>Context.</w:t>
      </w:r>
      <w:r>
        <w:t xml:space="preserve"> Requires humility from every generation, since none has possessed complete understanding.</w:t>
      </w:r>
    </w:p>
    <w:p>
      <w:pPr>
        <w:pStyle w:val="EditorialMarker"/>
      </w:pPr>
      <w:r>
        <w:t>[[Note 795 · 34:17]]</w:t>
      </w:r>
    </w:p>
    <w:p>
      <w:pPr>
        <w:pStyle w:val="NoteText"/>
      </w:pPr>
      <w:r>
        <w:rPr>
          <w:b/>
        </w:rPr>
        <w:t>Reflection.</w:t>
      </w:r>
      <w:r>
        <w:t xml:space="preserve"> Notes the constant mutual influence among religions, philosophies, and civilizations throughout history.</w:t>
      </w:r>
    </w:p>
    <w:p>
      <w:pPr>
        <w:pStyle w:val="EditorialMarker"/>
      </w:pPr>
      <w:r>
        <w:t>[[Note 796 · 34:22]]</w:t>
      </w:r>
    </w:p>
    <w:p>
      <w:pPr>
        <w:pStyle w:val="NoteText"/>
      </w:pPr>
      <w:r>
        <w:rPr>
          <w:b/>
        </w:rPr>
        <w:t>Clarification.</w:t>
      </w:r>
      <w:r>
        <w:t xml:space="preserve"> Frames claims of complete cultural uniqueness as concealing an underlying interdependence.</w:t>
      </w:r>
    </w:p>
    <w:p>
      <w:pPr>
        <w:pStyle w:val="EditorialMarker"/>
      </w:pPr>
      <w:r>
        <w:t>[[Note 797 · 34:26]]</w:t>
      </w:r>
    </w:p>
    <w:p>
      <w:pPr>
        <w:pStyle w:val="NoteText"/>
      </w:pPr>
      <w:r>
        <w:rPr>
          <w:b/>
        </w:rPr>
        <w:t>Reflection.</w:t>
      </w:r>
      <w:r>
        <w:t xml:space="preserve"> Closes the chapter by locating every people within the same unfolding human story.</w:t>
      </w:r>
    </w:p>
    <w:p>
      <w:pPr>
        <w:pStyle w:val="Heading2"/>
      </w:pPr>
      <w:r>
        <w:t>CHAPTER 35</w:t>
      </w:r>
    </w:p>
    <w:p>
      <w:pPr>
        <w:pStyle w:val="VerseReference"/>
      </w:pPr>
      <w:r>
        <w:t>35:1</w:t>
      </w:r>
    </w:p>
    <w:p>
      <w:pPr>
        <w:pStyle w:val="VerseText"/>
      </w:pPr>
      <w:r>
        <w:t>Many people imagine themselves disconnected from history, consuming the present without examining its origins and inheriting institutions without understanding how they were formed.</w:t>
      </w:r>
    </w:p>
    <w:p>
      <w:pPr>
        <w:pStyle w:val="VerseReference"/>
      </w:pPr>
      <w:r>
        <w:t>35:2</w:t>
      </w:r>
    </w:p>
    <w:p>
      <w:pPr>
        <w:pStyle w:val="VerseText"/>
      </w:pPr>
      <w:r>
        <w:t>History corrects this illusion by revealing that every generation receives a world built entirely by others.</w:t>
      </w:r>
    </w:p>
    <w:p>
      <w:pPr>
        <w:pStyle w:val="VerseReference"/>
      </w:pPr>
      <w:r>
        <w:t>35:3</w:t>
      </w:r>
    </w:p>
    <w:p>
      <w:pPr>
        <w:pStyle w:val="VerseText"/>
      </w:pPr>
      <w:r>
        <w:t>Roads are inherited, languages are inherited, laws are inherited, and knowledge is inherited—no generation begins from nothing.</w:t>
      </w:r>
    </w:p>
    <w:p>
      <w:pPr>
        <w:pStyle w:val="VerseReference"/>
      </w:pPr>
      <w:r>
        <w:t>35:4</w:t>
      </w:r>
    </w:p>
    <w:p>
      <w:pPr>
        <w:pStyle w:val="VerseText"/>
      </w:pPr>
      <w:r>
        <w:t>Every generation stands upon foundations it did not construct, benefits from sacrifices it did not make, and receives opportunities created by labour it will never witness.</w:t>
      </w:r>
    </w:p>
    <w:p>
      <w:pPr>
        <w:pStyle w:val="VerseReference"/>
      </w:pPr>
      <w:r>
        <w:t>35:5</w:t>
      </w:r>
    </w:p>
    <w:p>
      <w:pPr>
        <w:pStyle w:val="VerseText"/>
      </w:pPr>
      <w:r>
        <w:t>Gratitude is among the lessons history teaches to those who study it honestly.</w:t>
      </w:r>
    </w:p>
    <w:p>
      <w:pPr>
        <w:pStyle w:val="VerseReference"/>
      </w:pPr>
      <w:r>
        <w:t>35:6</w:t>
      </w:r>
    </w:p>
    <w:p>
      <w:pPr>
        <w:pStyle w:val="VerseText"/>
      </w:pPr>
      <w:r>
        <w:t>The present is not self-created; it is inherited, and inheritance creates responsibility, because what is received must eventually be passed onward.</w:t>
      </w:r>
    </w:p>
    <w:p>
      <w:pPr>
        <w:pStyle w:val="VerseReference"/>
      </w:pPr>
      <w:r>
        <w:t>35:7</w:t>
      </w:r>
    </w:p>
    <w:p>
      <w:pPr>
        <w:pStyle w:val="VerseText"/>
      </w:pPr>
      <w:r>
        <w:t>Future generations will inherit what current generations create, and the neglect of today will become the burden of tomorrow just as surely as the wisdom of today becomes tomorrow's advantage.</w:t>
      </w:r>
    </w:p>
    <w:p>
      <w:pPr>
        <w:pStyle w:val="VerseReference"/>
      </w:pPr>
      <w:r>
        <w:t>35:8</w:t>
      </w:r>
    </w:p>
    <w:p>
      <w:pPr>
        <w:pStyle w:val="VerseText"/>
      </w:pPr>
      <w:r>
        <w:t>History transforms ethics into a long-term concern; the question is not only how we live but what we leave behind.</w:t>
      </w:r>
    </w:p>
    <w:p>
      <w:pPr>
        <w:pStyle w:val="VerseReference"/>
      </w:pPr>
      <w:r>
        <w:t>35:9</w:t>
      </w:r>
    </w:p>
    <w:p>
      <w:pPr>
        <w:pStyle w:val="VerseText"/>
      </w:pPr>
      <w:r>
        <w:t>Many think only of immediate rewards; history encourages a longer vision by revealing consequences unfolding across decades and decisions echoing across centuries.</w:t>
      </w:r>
    </w:p>
    <w:p>
      <w:pPr>
        <w:pStyle w:val="VerseReference"/>
      </w:pPr>
      <w:r>
        <w:t>35:10</w:t>
      </w:r>
    </w:p>
    <w:p>
      <w:pPr>
        <w:pStyle w:val="VerseText"/>
      </w:pPr>
      <w:r>
        <w:t>A leader may shape a generation; an institution may shape several generations; and an idea, if it takes root, may shape centuries.</w:t>
      </w:r>
    </w:p>
    <w:p>
      <w:pPr>
        <w:pStyle w:val="VerseReference"/>
      </w:pPr>
      <w:r>
        <w:t>35:11</w:t>
      </w:r>
    </w:p>
    <w:p>
      <w:pPr>
        <w:pStyle w:val="VerseText"/>
      </w:pPr>
      <w:r>
        <w:t>What begins as thought may become policy, what becomes policy may become culture, and what becomes culture may shape the direction of an entire civilisation.</w:t>
      </w:r>
    </w:p>
    <w:p>
      <w:pPr>
        <w:pStyle w:val="VerseReference"/>
      </w:pPr>
      <w:r>
        <w:t>35:12</w:t>
      </w:r>
    </w:p>
    <w:p>
      <w:pPr>
        <w:pStyle w:val="VerseText"/>
      </w:pPr>
      <w:r>
        <w:t>Many people assume they are spectators of history, yet every person participates in it; every action contributes to larger patterns, and every generation writes part of the story whether it intends to or not.</w:t>
      </w:r>
    </w:p>
    <w:p>
      <w:pPr>
        <w:pStyle w:val="VerseReference"/>
      </w:pPr>
      <w:r>
        <w:t>35:13</w:t>
      </w:r>
    </w:p>
    <w:p>
      <w:pPr>
        <w:pStyle w:val="VerseText"/>
      </w:pPr>
      <w:r>
        <w:t>The citizen is both reader and author, inheriting a chapter, contributing a chapter, and passing a chapter onward to people not yet born.</w:t>
      </w:r>
    </w:p>
    <w:p>
      <w:pPr>
        <w:pStyle w:val="VerseReference"/>
      </w:pPr>
      <w:r>
        <w:t>35:14</w:t>
      </w:r>
    </w:p>
    <w:p>
      <w:pPr>
        <w:pStyle w:val="VerseText"/>
      </w:pPr>
      <w:r>
        <w:t>A person who understands history sees beyond themselves; they see connections, consequences, and the continuity that makes selfishness harder to justify.</w:t>
      </w:r>
    </w:p>
    <w:p>
      <w:pPr>
        <w:pStyle w:val="VerseReference"/>
      </w:pPr>
      <w:r>
        <w:t>35:15</w:t>
      </w:r>
    </w:p>
    <w:p>
      <w:pPr>
        <w:pStyle w:val="VerseText"/>
      </w:pPr>
      <w:r>
        <w:t>Every generation depends upon others; the past made the present possible, and the present will make the future possible.</w:t>
      </w:r>
    </w:p>
    <w:p>
      <w:pPr>
        <w:pStyle w:val="VerseReference"/>
      </w:pPr>
      <w:r>
        <w:t>35:16</w:t>
      </w:r>
    </w:p>
    <w:p>
      <w:pPr>
        <w:pStyle w:val="VerseText"/>
      </w:pPr>
      <w:r>
        <w:t>History is more than knowledge: it is perspective, memory, and accountability; it is identity examined through evidence rather than assumption; it is humanity studying itself.</w:t>
      </w:r>
    </w:p>
    <w:p>
      <w:pPr>
        <w:pStyle w:val="VerseReference"/>
      </w:pPr>
      <w:r>
        <w:t>35:17</w:t>
      </w:r>
    </w:p>
    <w:p>
      <w:pPr>
        <w:pStyle w:val="VerseText"/>
      </w:pPr>
      <w:r>
        <w:t>Without history, people become prisoners of the present, mistaking the temporary for the permanent, the familiar for the natural, and inherited narratives for unquestionable truth.</w:t>
      </w:r>
    </w:p>
    <w:p>
      <w:pPr>
        <w:pStyle w:val="VerseReference"/>
      </w:pPr>
      <w:r>
        <w:t>35:18</w:t>
      </w:r>
    </w:p>
    <w:p>
      <w:pPr>
        <w:pStyle w:val="VerseText"/>
      </w:pPr>
      <w:r>
        <w:t>Historical understanding expands what historical ignorance narrows.</w:t>
      </w:r>
    </w:p>
    <w:p>
      <w:pPr>
        <w:pStyle w:val="VerseReference"/>
      </w:pPr>
      <w:r>
        <w:t>35:19</w:t>
      </w:r>
    </w:p>
    <w:p>
      <w:pPr>
        <w:pStyle w:val="VerseText"/>
      </w:pPr>
      <w:r>
        <w:t>The student of history learns that societies change, beliefs change, institutions change, and that human beings possess the capacity to shape change rather than merely endure it.</w:t>
      </w:r>
    </w:p>
    <w:p>
      <w:pPr>
        <w:pStyle w:val="VerseReference"/>
      </w:pPr>
      <w:r>
        <w:t>35:20</w:t>
      </w:r>
    </w:p>
    <w:p>
      <w:pPr>
        <w:pStyle w:val="VerseText"/>
      </w:pPr>
      <w:r>
        <w:t>History is not merely about what has been; it is also about what may become, for the past explains the present, the present influences the future, and history connects all three.</w:t>
      </w:r>
    </w:p>
    <w:p>
      <w:pPr>
        <w:pStyle w:val="VerseReference"/>
      </w:pPr>
      <w:r>
        <w:t>35:21</w:t>
      </w:r>
    </w:p>
    <w:p>
      <w:pPr>
        <w:pStyle w:val="VerseText"/>
      </w:pPr>
      <w:r>
        <w:t>A society that forgets its history risks repeating its mistakes; a society that understands its history gains perspective; and a society that studies its history gains the wisdom that perspective eventually produces.</w:t>
      </w:r>
    </w:p>
    <w:p>
      <w:pPr>
        <w:pStyle w:val="VerseReference"/>
      </w:pPr>
      <w:r>
        <w:t>35:22</w:t>
      </w:r>
    </w:p>
    <w:p>
      <w:pPr>
        <w:pStyle w:val="VerseText"/>
      </w:pPr>
      <w:r>
        <w:t>History deserves a central place in education, not because dates are sacred or monuments are sacred or traditions are sacred, but because understanding is necessary.</w:t>
      </w:r>
    </w:p>
    <w:p>
      <w:pPr>
        <w:pStyle w:val="VerseReference"/>
      </w:pPr>
      <w:r>
        <w:t>35:23</w:t>
      </w:r>
    </w:p>
    <w:p>
      <w:pPr>
        <w:pStyle w:val="VerseText"/>
      </w:pPr>
      <w:r>
        <w:t>The future is built by those who understand the forces that shaped the past.</w:t>
      </w:r>
    </w:p>
    <w:p>
      <w:pPr>
        <w:pStyle w:val="VerseReference"/>
      </w:pPr>
      <w:r>
        <w:t>35:24</w:t>
      </w:r>
    </w:p>
    <w:p>
      <w:pPr>
        <w:pStyle w:val="VerseText"/>
      </w:pPr>
      <w:r>
        <w:t>The citizen who understands history becomes more difficult to deceive, more difficult to manipulate, and more capable of the responsibility that free people must carry.</w:t>
      </w:r>
    </w:p>
    <w:p>
      <w:pPr>
        <w:pStyle w:val="VerseReference"/>
      </w:pPr>
      <w:r>
        <w:t>35:25</w:t>
      </w:r>
    </w:p>
    <w:p>
      <w:pPr>
        <w:pStyle w:val="VerseText"/>
      </w:pPr>
      <w:r>
        <w:t>For they understand that they are not the beginning of the story, and that what they do today will become part of the story told tomorrow.</w:t>
      </w:r>
    </w:p>
    <w:p>
      <w:pPr>
        <w:pStyle w:val="SupportingMaterialHeading"/>
      </w:pPr>
      <w:r>
        <w:t>Supporting Material</w:t>
      </w:r>
    </w:p>
    <w:p>
      <w:pPr>
        <w:pStyle w:val="EditorialMarker"/>
      </w:pPr>
      <w:r>
        <w:t>[[Note 798 · 35:2]]</w:t>
      </w:r>
    </w:p>
    <w:p>
      <w:pPr>
        <w:pStyle w:val="NoteText"/>
      </w:pPr>
      <w:r>
        <w:rPr>
          <w:b/>
        </w:rPr>
        <w:t>Clarification.</w:t>
      </w:r>
      <w:r>
        <w:t xml:space="preserve"> Notes that every generation receives a world built by those who came before it.</w:t>
      </w:r>
    </w:p>
    <w:p>
      <w:pPr>
        <w:pStyle w:val="EditorialMarker"/>
      </w:pPr>
      <w:r>
        <w:t>[[Note 799 · 35:4]]</w:t>
      </w:r>
    </w:p>
    <w:p>
      <w:pPr>
        <w:pStyle w:val="NoteText"/>
      </w:pPr>
      <w:r>
        <w:rPr>
          <w:b/>
        </w:rPr>
        <w:t>Reflection.</w:t>
      </w:r>
      <w:r>
        <w:t xml:space="preserve"> Frames present foundations as resting on sacrifices and labor a generation did not itself perform.</w:t>
      </w:r>
    </w:p>
    <w:p>
      <w:pPr>
        <w:pStyle w:val="EditorialMarker"/>
      </w:pPr>
      <w:r>
        <w:t>[[Note 800 · 35:6]]</w:t>
      </w:r>
    </w:p>
    <w:p>
      <w:pPr>
        <w:pStyle w:val="NoteText"/>
      </w:pPr>
      <w:r>
        <w:rPr>
          <w:b/>
        </w:rPr>
        <w:t>Context.</w:t>
      </w:r>
      <w:r>
        <w:t xml:space="preserve"> Links inheritance from the past to a responsibility to pass something onward.</w:t>
      </w:r>
    </w:p>
    <w:p>
      <w:pPr>
        <w:pStyle w:val="EditorialMarker"/>
      </w:pPr>
      <w:r>
        <w:t>[[Note 801 · 35:9]]</w:t>
      </w:r>
    </w:p>
    <w:p>
      <w:pPr>
        <w:pStyle w:val="NoteText"/>
      </w:pPr>
      <w:r>
        <w:rPr>
          <w:b/>
        </w:rPr>
        <w:t>Clarification.</w:t>
      </w:r>
      <w:r>
        <w:t xml:space="preserve"> Frames history as encouraging a longer view of consequence than immediate reward alone provides.</w:t>
      </w:r>
    </w:p>
    <w:p>
      <w:pPr>
        <w:pStyle w:val="EditorialMarker"/>
      </w:pPr>
      <w:r>
        <w:t>[[Note 802 · 35:12]]</w:t>
      </w:r>
    </w:p>
    <w:p>
      <w:pPr>
        <w:pStyle w:val="NoteText"/>
      </w:pPr>
      <w:r>
        <w:rPr>
          <w:b/>
        </w:rPr>
        <w:t>Reflection.</w:t>
      </w:r>
      <w:r>
        <w:t xml:space="preserve"> Notes that every person participates in history's larger patterns, whether intentionally or not.</w:t>
      </w:r>
    </w:p>
    <w:p>
      <w:pPr>
        <w:pStyle w:val="EditorialMarker"/>
      </w:pPr>
      <w:r>
        <w:t>[[Note 803 · 35:16]]</w:t>
      </w:r>
    </w:p>
    <w:p>
      <w:pPr>
        <w:pStyle w:val="NoteText"/>
      </w:pPr>
      <w:r>
        <w:rPr>
          <w:b/>
        </w:rPr>
        <w:t>Definition.</w:t>
      </w:r>
      <w:r>
        <w:t xml:space="preserve"> Describes history as perspective, memory, and accountability rather than mere factual knowledge.</w:t>
      </w:r>
    </w:p>
    <w:p>
      <w:pPr>
        <w:pStyle w:val="EditorialMarker"/>
      </w:pPr>
      <w:r>
        <w:t>[[Note 804 · 35:19]]</w:t>
      </w:r>
    </w:p>
    <w:p>
      <w:pPr>
        <w:pStyle w:val="NoteText"/>
      </w:pPr>
      <w:r>
        <w:rPr>
          <w:b/>
        </w:rPr>
        <w:t>Reflection.</w:t>
      </w:r>
      <w:r>
        <w:t xml:space="preserve"> Credits the study of history with the capacity to shape change rather than merely endure it.</w:t>
      </w:r>
    </w:p>
    <w:p>
      <w:pPr>
        <w:pStyle w:val="EditorialMarker"/>
      </w:pPr>
      <w:r>
        <w:t>[[Note 805 · 35:25]]</w:t>
      </w:r>
    </w:p>
    <w:p>
      <w:pPr>
        <w:pStyle w:val="NoteText"/>
      </w:pPr>
      <w:r>
        <w:rPr>
          <w:b/>
        </w:rPr>
        <w:t>Reflection.</w:t>
      </w:r>
      <w:r>
        <w:t xml:space="preserve"> Closes the book by locating each person's actions as part of a story still being written.</w:t>
      </w:r>
    </w:p>
    <w:p>
      <w:pPr>
        <w:pStyle w:val="Heading2"/>
      </w:pPr>
      <w:r>
        <w:t>CHAPTER 36</w:t>
      </w:r>
    </w:p>
    <w:p>
      <w:pPr>
        <w:pStyle w:val="VerseReference"/>
      </w:pPr>
      <w:r>
        <w:t>36:1</w:t>
      </w:r>
    </w:p>
    <w:p>
      <w:pPr>
        <w:pStyle w:val="VerseText"/>
      </w:pPr>
      <w:r>
        <w:t>Every people are born into a story: before they build cities, they build meanings; before they write laws, they create customs; and before they raise temples, they imagine the sacred.</w:t>
      </w:r>
    </w:p>
    <w:p>
      <w:pPr>
        <w:pStyle w:val="VerseReference"/>
      </w:pPr>
      <w:r>
        <w:t>36:2</w:t>
      </w:r>
    </w:p>
    <w:p>
      <w:pPr>
        <w:pStyle w:val="VerseText"/>
      </w:pPr>
      <w:r>
        <w:t>Culture becomes the memory of a people, preserving what a generation fears to lose—victories and failures, wisdom and error alike.</w:t>
      </w:r>
    </w:p>
    <w:p>
      <w:pPr>
        <w:pStyle w:val="VerseReference"/>
      </w:pPr>
      <w:r>
        <w:t>36:3</w:t>
      </w:r>
    </w:p>
    <w:p>
      <w:pPr>
        <w:pStyle w:val="VerseText"/>
      </w:pPr>
      <w:r>
        <w:t>No culture is born complete; each is shaped by countless lives.</w:t>
      </w:r>
    </w:p>
    <w:p>
      <w:pPr>
        <w:pStyle w:val="VerseReference"/>
      </w:pPr>
      <w:r>
        <w:t>36:4</w:t>
      </w:r>
    </w:p>
    <w:p>
      <w:pPr>
        <w:pStyle w:val="VerseText"/>
      </w:pPr>
      <w:r>
        <w:t>Language shapes thought; stories shape values, values shape behaviour, and behaviour shapes destiny; culture quietly influences every generation.</w:t>
      </w:r>
    </w:p>
    <w:p>
      <w:pPr>
        <w:pStyle w:val="VerseReference"/>
      </w:pPr>
      <w:r>
        <w:t>36:5</w:t>
      </w:r>
    </w:p>
    <w:p>
      <w:pPr>
        <w:pStyle w:val="VerseText"/>
      </w:pPr>
      <w:r>
        <w:t>Many people inherit customs without understanding their origin, perform rituals whose meanings have been forgotten, and defend traditions they cannot explain.</w:t>
      </w:r>
    </w:p>
    <w:p>
      <w:pPr>
        <w:pStyle w:val="VerseReference"/>
      </w:pPr>
      <w:r>
        <w:t>36:6</w:t>
      </w:r>
    </w:p>
    <w:p>
      <w:pPr>
        <w:pStyle w:val="VerseText"/>
      </w:pPr>
      <w:r>
        <w:t>Age alone does not make a practice wise, and novelty alone does not make it foolish; the wise examine both.</w:t>
      </w:r>
    </w:p>
    <w:p>
      <w:pPr>
        <w:pStyle w:val="VerseReference"/>
      </w:pPr>
      <w:r>
        <w:t>36:7</w:t>
      </w:r>
    </w:p>
    <w:p>
      <w:pPr>
        <w:pStyle w:val="VerseText"/>
      </w:pPr>
      <w:r>
        <w:t>A people without memory becomes vulnerable, for those who forget their story often adopt another's.</w:t>
      </w:r>
    </w:p>
    <w:p>
      <w:pPr>
        <w:pStyle w:val="VerseReference"/>
      </w:pPr>
      <w:r>
        <w:t>36:8</w:t>
      </w:r>
    </w:p>
    <w:p>
      <w:pPr>
        <w:pStyle w:val="VerseText"/>
      </w:pPr>
      <w:r>
        <w:t>Conquest begins with armies but endures through narratives: the conqueror who controls history controls identity, and the conqueror who controls identity controls the future.</w:t>
      </w:r>
    </w:p>
    <w:p>
      <w:pPr>
        <w:pStyle w:val="VerseReference"/>
      </w:pPr>
      <w:r>
        <w:t>36:9</w:t>
      </w:r>
    </w:p>
    <w:p>
      <w:pPr>
        <w:pStyle w:val="VerseText"/>
      </w:pPr>
      <w:r>
        <w:t>Many nations have survived defeat; few survive the loss of self-understanding.</w:t>
      </w:r>
    </w:p>
    <w:p>
      <w:pPr>
        <w:pStyle w:val="VerseReference"/>
      </w:pPr>
      <w:r>
        <w:t>36:10</w:t>
      </w:r>
    </w:p>
    <w:p>
      <w:pPr>
        <w:pStyle w:val="VerseText"/>
      </w:pPr>
      <w:r>
        <w:t>A people may lose land and recover it; a people who lose themselves face a harder struggle.</w:t>
      </w:r>
    </w:p>
    <w:p>
      <w:pPr>
        <w:pStyle w:val="VerseReference"/>
      </w:pPr>
      <w:r>
        <w:t>36:11</w:t>
      </w:r>
    </w:p>
    <w:p>
      <w:pPr>
        <w:pStyle w:val="VerseText"/>
      </w:pPr>
      <w:r>
        <w:t>Culture gives meaning to belonging; it tells people who they are, where they came from, what they should honour, and what they should reject.</w:t>
      </w:r>
    </w:p>
    <w:p>
      <w:pPr>
        <w:pStyle w:val="VerseReference"/>
      </w:pPr>
      <w:r>
        <w:t>36:12</w:t>
      </w:r>
    </w:p>
    <w:p>
      <w:pPr>
        <w:pStyle w:val="VerseText"/>
      </w:pPr>
      <w:r>
        <w:t>Yet culture should be a guide, not a prison.</w:t>
      </w:r>
    </w:p>
    <w:p>
      <w:pPr>
        <w:pStyle w:val="VerseReference"/>
      </w:pPr>
      <w:r>
        <w:t>36:13</w:t>
      </w:r>
    </w:p>
    <w:p>
      <w:pPr>
        <w:pStyle w:val="VerseText"/>
      </w:pPr>
      <w:r>
        <w:t>Every generation inherits traditions and must decide what to preserve; some traditions strengthen community, and some preserve injustice.</w:t>
      </w:r>
    </w:p>
    <w:p>
      <w:pPr>
        <w:pStyle w:val="VerseReference"/>
      </w:pPr>
      <w:r>
        <w:t>36:14</w:t>
      </w:r>
    </w:p>
    <w:p>
      <w:pPr>
        <w:pStyle w:val="VerseText"/>
      </w:pPr>
      <w:r>
        <w:t>Blind preservation leads to stagnation; blind rejection leads to rootlessness; both extremes produce confusion.</w:t>
      </w:r>
    </w:p>
    <w:p>
      <w:pPr>
        <w:pStyle w:val="VerseReference"/>
      </w:pPr>
      <w:r>
        <w:t>36:15</w:t>
      </w:r>
    </w:p>
    <w:p>
      <w:pPr>
        <w:pStyle w:val="VerseText"/>
      </w:pPr>
      <w:r>
        <w:t>A healthy culture remembers, and a healthy culture also adapts, as life changes, circumstances change, and knowledge changes.</w:t>
      </w:r>
    </w:p>
    <w:p>
      <w:pPr>
        <w:pStyle w:val="VerseReference"/>
      </w:pPr>
      <w:r>
        <w:t>36:16</w:t>
      </w:r>
    </w:p>
    <w:p>
      <w:pPr>
        <w:pStyle w:val="VerseText"/>
      </w:pPr>
      <w:r>
        <w:t>The culture that cannot learn eventually declines; the culture that forgets itself eventually dissolves.</w:t>
      </w:r>
    </w:p>
    <w:p>
      <w:pPr>
        <w:pStyle w:val="VerseReference"/>
      </w:pPr>
      <w:r>
        <w:t>36:17</w:t>
      </w:r>
    </w:p>
    <w:p>
      <w:pPr>
        <w:pStyle w:val="VerseText"/>
      </w:pPr>
      <w:r>
        <w:t>Memory and growth must walk together.</w:t>
      </w:r>
    </w:p>
    <w:p>
      <w:pPr>
        <w:pStyle w:val="VerseReference"/>
      </w:pPr>
      <w:r>
        <w:t>36:18</w:t>
      </w:r>
    </w:p>
    <w:p>
      <w:pPr>
        <w:pStyle w:val="VerseText"/>
      </w:pPr>
      <w:r>
        <w:t>Many conflicts begin as cultural disagreements; each side believes its customs are natural, yet what is normal in one land may appear strange in another.</w:t>
      </w:r>
    </w:p>
    <w:p>
      <w:pPr>
        <w:pStyle w:val="VerseReference"/>
      </w:pPr>
      <w:r>
        <w:t>36:19</w:t>
      </w:r>
    </w:p>
    <w:p>
      <w:pPr>
        <w:pStyle w:val="VerseText"/>
      </w:pPr>
      <w:r>
        <w:t>The stranger is not necessarily wrong, and the familiar is not necessarily right; every culture contains beauty, and every culture contains flaws.</w:t>
      </w:r>
    </w:p>
    <w:p>
      <w:pPr>
        <w:pStyle w:val="VerseReference"/>
      </w:pPr>
      <w:r>
        <w:t>36:20</w:t>
      </w:r>
    </w:p>
    <w:p>
      <w:pPr>
        <w:pStyle w:val="VerseText"/>
      </w:pPr>
      <w:r>
        <w:t>Learn from others without despising yourself, and cherish your inheritance without worshipping it.</w:t>
      </w:r>
    </w:p>
    <w:p>
      <w:pPr>
        <w:pStyle w:val="VerseReference"/>
      </w:pPr>
      <w:r>
        <w:t>36:21</w:t>
      </w:r>
    </w:p>
    <w:p>
      <w:pPr>
        <w:pStyle w:val="VerseText"/>
      </w:pPr>
      <w:r>
        <w:t>The strongest cultures are not those that refuse change; they are those that change without losing themselves.</w:t>
      </w:r>
    </w:p>
    <w:p>
      <w:pPr>
        <w:pStyle w:val="VerseReference"/>
      </w:pPr>
      <w:r>
        <w:t>36:22</w:t>
      </w:r>
    </w:p>
    <w:p>
      <w:pPr>
        <w:pStyle w:val="VerseText"/>
      </w:pPr>
      <w:r>
        <w:t>A tree grows because it has roots, yet roots alone do not make a tree—branches must stretch outward, and leaves must meet the sun.</w:t>
      </w:r>
    </w:p>
    <w:p>
      <w:pPr>
        <w:pStyle w:val="VerseReference"/>
      </w:pPr>
      <w:r>
        <w:t>36:23</w:t>
      </w:r>
    </w:p>
    <w:p>
      <w:pPr>
        <w:pStyle w:val="VerseText"/>
      </w:pPr>
      <w:r>
        <w:t>The past provides identity; the future provides possibility; neither should destroy the other.</w:t>
      </w:r>
    </w:p>
    <w:p>
      <w:pPr>
        <w:pStyle w:val="VerseReference"/>
      </w:pPr>
      <w:r>
        <w:t>36:24</w:t>
      </w:r>
    </w:p>
    <w:p>
      <w:pPr>
        <w:pStyle w:val="VerseText"/>
      </w:pPr>
      <w:r>
        <w:t>Culture is the conversation between memory and change, and a people endure when both continue to speak.</w:t>
      </w:r>
    </w:p>
    <w:p>
      <w:pPr>
        <w:pStyle w:val="SupportingMaterialHeading"/>
      </w:pPr>
      <w:r>
        <w:t>Supporting Material</w:t>
      </w:r>
    </w:p>
    <w:p>
      <w:pPr>
        <w:pStyle w:val="EditorialMarker"/>
      </w:pPr>
      <w:r>
        <w:t>[[Note 806 · 36:2]]</w:t>
      </w:r>
    </w:p>
    <w:p>
      <w:pPr>
        <w:pStyle w:val="NoteText"/>
      </w:pPr>
      <w:r>
        <w:rPr>
          <w:b/>
        </w:rPr>
        <w:t>Clarification.</w:t>
      </w:r>
      <w:r>
        <w:t xml:space="preserve"> Frames culture as a people's memory, preserving both achievement and failure alike.</w:t>
      </w:r>
    </w:p>
    <w:p>
      <w:pPr>
        <w:pStyle w:val="EditorialMarker"/>
      </w:pPr>
      <w:r>
        <w:t>[[Note 807 · 36:6]]</w:t>
      </w:r>
    </w:p>
    <w:p>
      <w:pPr>
        <w:pStyle w:val="NoteText"/>
      </w:pPr>
      <w:r>
        <w:rPr>
          <w:b/>
        </w:rPr>
        <w:t>Definition.</w:t>
      </w:r>
      <w:r>
        <w:t xml:space="preserve"> Denies that a practice's age or novelty alone determines its wisdom.</w:t>
      </w:r>
    </w:p>
    <w:p>
      <w:pPr>
        <w:pStyle w:val="EditorialMarker"/>
      </w:pPr>
      <w:r>
        <w:t>[[Note 808 · 36:9]]</w:t>
      </w:r>
    </w:p>
    <w:p>
      <w:pPr>
        <w:pStyle w:val="NoteText"/>
      </w:pPr>
      <w:r>
        <w:rPr>
          <w:b/>
        </w:rPr>
        <w:t>Reflection.</w:t>
      </w:r>
      <w:r>
        <w:t xml:space="preserve"> Distinguishes surviving military defeat from surviving the loss of self-understanding.</w:t>
      </w:r>
    </w:p>
    <w:p>
      <w:pPr>
        <w:pStyle w:val="EditorialMarker"/>
      </w:pPr>
      <w:r>
        <w:t>[[Note 809 · 36:12]]</w:t>
      </w:r>
    </w:p>
    <w:p>
      <w:pPr>
        <w:pStyle w:val="NoteText"/>
      </w:pPr>
      <w:r>
        <w:rPr>
          <w:b/>
        </w:rPr>
        <w:t>Context.</w:t>
      </w:r>
      <w:r>
        <w:t xml:space="preserve"> Requires culture to function as a guide rather than a confining prison.</w:t>
      </w:r>
    </w:p>
    <w:p>
      <w:pPr>
        <w:pStyle w:val="EditorialMarker"/>
      </w:pPr>
      <w:r>
        <w:t>[[Note 810 · 36:14]]</w:t>
      </w:r>
    </w:p>
    <w:p>
      <w:pPr>
        <w:pStyle w:val="NoteText"/>
      </w:pPr>
      <w:r>
        <w:rPr>
          <w:b/>
        </w:rPr>
        <w:t>Clarification.</w:t>
      </w:r>
      <w:r>
        <w:t xml:space="preserve"> Balances the stagnation of blind preservation against the rootlessness of blind rejection.</w:t>
      </w:r>
    </w:p>
    <w:p>
      <w:pPr>
        <w:pStyle w:val="EditorialMarker"/>
      </w:pPr>
      <w:r>
        <w:t>[[Note 811 · 36:16]]</w:t>
      </w:r>
    </w:p>
    <w:p>
      <w:pPr>
        <w:pStyle w:val="NoteText"/>
      </w:pPr>
      <w:r>
        <w:rPr>
          <w:b/>
        </w:rPr>
        <w:t>Definition.</w:t>
      </w:r>
      <w:r>
        <w:t xml:space="preserve"> Distinguishes a culture that learns and endures from one that forgets itself and dissolves.</w:t>
      </w:r>
    </w:p>
    <w:p>
      <w:pPr>
        <w:pStyle w:val="EditorialMarker"/>
      </w:pPr>
      <w:r>
        <w:t>[[Note 812 · 36:19]]</w:t>
      </w:r>
    </w:p>
    <w:p>
      <w:pPr>
        <w:pStyle w:val="NoteText"/>
      </w:pPr>
      <w:r>
        <w:rPr>
          <w:b/>
        </w:rPr>
        <w:t>Reflection.</w:t>
      </w:r>
      <w:r>
        <w:t xml:space="preserve"> Denies that the unfamiliar is necessarily wrong or the familiar necessarily right.</w:t>
      </w:r>
    </w:p>
    <w:p>
      <w:pPr>
        <w:pStyle w:val="EditorialMarker"/>
      </w:pPr>
      <w:r>
        <w:t>[[Note 813 · 36:24]]</w:t>
      </w:r>
    </w:p>
    <w:p>
      <w:pPr>
        <w:pStyle w:val="NoteText"/>
      </w:pPr>
      <w:r>
        <w:rPr>
          <w:b/>
        </w:rPr>
        <w:t>Reflection.</w:t>
      </w:r>
      <w:r>
        <w:t xml:space="preserve"> Closes the book by describing culture as an ongoing conversation between memory and change.</w:t>
      </w:r>
    </w:p>
    <w:p>
      <w:pPr>
        <w:pStyle w:val="Heading2"/>
      </w:pPr>
      <w:r>
        <w:t>CHAPTER 37</w:t>
      </w:r>
    </w:p>
    <w:p>
      <w:pPr>
        <w:pStyle w:val="VerseReference"/>
      </w:pPr>
      <w:r>
        <w:t>37:1</w:t>
      </w:r>
    </w:p>
    <w:p>
      <w:pPr>
        <w:pStyle w:val="VerseText"/>
      </w:pPr>
      <w:r>
        <w:t>No child enters the world with a religion, a nationality, or an ideology; these things are taught after birth.</w:t>
      </w:r>
    </w:p>
    <w:p>
      <w:pPr>
        <w:pStyle w:val="VerseReference"/>
      </w:pPr>
      <w:r>
        <w:t>37:2</w:t>
      </w:r>
    </w:p>
    <w:p>
      <w:pPr>
        <w:pStyle w:val="VerseText"/>
      </w:pPr>
      <w:r>
        <w:t>The first classroom is the home, and the first teachers are parents.</w:t>
      </w:r>
    </w:p>
    <w:p>
      <w:pPr>
        <w:pStyle w:val="VerseReference"/>
      </w:pPr>
      <w:r>
        <w:t>37:3</w:t>
      </w:r>
    </w:p>
    <w:p>
      <w:pPr>
        <w:pStyle w:val="VerseText"/>
      </w:pPr>
      <w:r>
        <w:t>Before a child learns to reason, they learn to trust, and the earliest lessons often become the deepest.</w:t>
      </w:r>
    </w:p>
    <w:p>
      <w:pPr>
        <w:pStyle w:val="VerseReference"/>
      </w:pPr>
      <w:r>
        <w:t>37:4</w:t>
      </w:r>
    </w:p>
    <w:p>
      <w:pPr>
        <w:pStyle w:val="VerseText"/>
      </w:pPr>
      <w:r>
        <w:t>The mind of a child is fertile ground, and whatever is planted there grows; truth grows there, and error grows there also; fear grows there, and courage grows there also.</w:t>
      </w:r>
    </w:p>
    <w:p>
      <w:pPr>
        <w:pStyle w:val="VerseReference"/>
      </w:pPr>
      <w:r>
        <w:t>37:5</w:t>
      </w:r>
    </w:p>
    <w:p>
      <w:pPr>
        <w:pStyle w:val="VerseText"/>
      </w:pPr>
      <w:r>
        <w:t>The child cannot easily distinguish between them, for trust precedes understanding.</w:t>
      </w:r>
    </w:p>
    <w:p>
      <w:pPr>
        <w:pStyle w:val="VerseReference"/>
      </w:pPr>
      <w:r>
        <w:t>37:6</w:t>
      </w:r>
    </w:p>
    <w:p>
      <w:pPr>
        <w:pStyle w:val="VerseText"/>
      </w:pPr>
      <w:r>
        <w:t>Many beliefs survive because they were introduced before scepticism arrived, and many ideas endure because they appeared before alternatives were available.</w:t>
      </w:r>
    </w:p>
    <w:p>
      <w:pPr>
        <w:pStyle w:val="VerseReference"/>
      </w:pPr>
      <w:r>
        <w:t>37:7</w:t>
      </w:r>
    </w:p>
    <w:p>
      <w:pPr>
        <w:pStyle w:val="VerseText"/>
      </w:pPr>
      <w:r>
        <w:t>The earliest lesson often feels like the natural one, yet familiarity is not evidence.</w:t>
      </w:r>
    </w:p>
    <w:p>
      <w:pPr>
        <w:pStyle w:val="VerseReference"/>
      </w:pPr>
      <w:r>
        <w:t>37:8</w:t>
      </w:r>
    </w:p>
    <w:p>
      <w:pPr>
        <w:pStyle w:val="VerseText"/>
      </w:pPr>
      <w:r>
        <w:t>A belief repeated often enough begins to resemble knowledge; a story repeated often enough begins to resemble memory; and a fear repeated often enough begins to resemble reality.</w:t>
      </w:r>
    </w:p>
    <w:p>
      <w:pPr>
        <w:pStyle w:val="VerseReference"/>
      </w:pPr>
      <w:r>
        <w:t>37:9</w:t>
      </w:r>
    </w:p>
    <w:p>
      <w:pPr>
        <w:pStyle w:val="VerseText"/>
      </w:pPr>
      <w:r>
        <w:t>Many parents give their children answers, but few teach them how to question; the first creates followers, the second creates thinkers.</w:t>
      </w:r>
    </w:p>
    <w:p>
      <w:pPr>
        <w:pStyle w:val="VerseReference"/>
      </w:pPr>
      <w:r>
        <w:t>37:10</w:t>
      </w:r>
    </w:p>
    <w:p>
      <w:pPr>
        <w:pStyle w:val="VerseText"/>
      </w:pPr>
      <w:r>
        <w:t>A child who fears asking questions eventually fears thinking; a child who is encouraged to inquire learns confidence.</w:t>
      </w:r>
    </w:p>
    <w:p>
      <w:pPr>
        <w:pStyle w:val="VerseReference"/>
      </w:pPr>
      <w:r>
        <w:t>37:11</w:t>
      </w:r>
    </w:p>
    <w:p>
      <w:pPr>
        <w:pStyle w:val="VerseText"/>
      </w:pPr>
      <w:r>
        <w:t>Every generation leaves its fingerprints upon the next; some leave wisdom, some leave prejudice, and most leave both.</w:t>
      </w:r>
    </w:p>
    <w:p>
      <w:pPr>
        <w:pStyle w:val="VerseReference"/>
      </w:pPr>
      <w:r>
        <w:t>37:12</w:t>
      </w:r>
    </w:p>
    <w:p>
      <w:pPr>
        <w:pStyle w:val="VerseText"/>
      </w:pPr>
      <w:r>
        <w:t>The child inherits not only possessions but assumptions, loyalties, fears, enemies they have never met, and heroes they never knew.</w:t>
      </w:r>
    </w:p>
    <w:p>
      <w:pPr>
        <w:pStyle w:val="VerseReference"/>
      </w:pPr>
      <w:r>
        <w:t>37:13</w:t>
      </w:r>
    </w:p>
    <w:p>
      <w:pPr>
        <w:pStyle w:val="VerseText"/>
      </w:pPr>
      <w:r>
        <w:t>Identity is often assigned before it is examined, and many adults defend beliefs they never truly chose; they merely inherited them.</w:t>
      </w:r>
    </w:p>
    <w:p>
      <w:pPr>
        <w:pStyle w:val="VerseReference"/>
      </w:pPr>
      <w:r>
        <w:t>37:14</w:t>
      </w:r>
    </w:p>
    <w:p>
      <w:pPr>
        <w:pStyle w:val="VerseText"/>
      </w:pPr>
      <w:r>
        <w:t>Inheritance explains much; it does not justify everything.</w:t>
      </w:r>
    </w:p>
    <w:p>
      <w:pPr>
        <w:pStyle w:val="VerseReference"/>
      </w:pPr>
      <w:r>
        <w:t>37:15</w:t>
      </w:r>
    </w:p>
    <w:p>
      <w:pPr>
        <w:pStyle w:val="VerseText"/>
      </w:pPr>
      <w:r>
        <w:t>The wise person eventually examines what they have received, for maturity begins where unquestioned inheritance ends.</w:t>
      </w:r>
    </w:p>
    <w:p>
      <w:pPr>
        <w:pStyle w:val="VerseReference"/>
      </w:pPr>
      <w:r>
        <w:t>37:16</w:t>
      </w:r>
    </w:p>
    <w:p>
      <w:pPr>
        <w:pStyle w:val="VerseText"/>
      </w:pPr>
      <w:r>
        <w:t>Some lessons liberate and others imprison, and the difficulty is that both are often taught with equal certainty.</w:t>
      </w:r>
    </w:p>
    <w:p>
      <w:pPr>
        <w:pStyle w:val="VerseReference"/>
      </w:pPr>
      <w:r>
        <w:t>37:17</w:t>
      </w:r>
    </w:p>
    <w:p>
      <w:pPr>
        <w:pStyle w:val="VerseText"/>
      </w:pPr>
      <w:r>
        <w:t>Fear is among the most effective tools of conditioning. A frightened mind is easier to guide and easier to control, which is why fear has served rulers, priests, and institutions throughout history.</w:t>
      </w:r>
    </w:p>
    <w:p>
      <w:pPr>
        <w:pStyle w:val="VerseReference"/>
      </w:pPr>
      <w:r>
        <w:t>37:18</w:t>
      </w:r>
    </w:p>
    <w:p>
      <w:pPr>
        <w:pStyle w:val="VerseText"/>
      </w:pPr>
      <w:r>
        <w:t>Yet fear rarely produces wisdom; it produces compliance, and many mistake compliance for virtue when the two are not the same.</w:t>
      </w:r>
    </w:p>
    <w:p>
      <w:pPr>
        <w:pStyle w:val="VerseReference"/>
      </w:pPr>
      <w:r>
        <w:t>37:19</w:t>
      </w:r>
    </w:p>
    <w:p>
      <w:pPr>
        <w:pStyle w:val="VerseText"/>
      </w:pPr>
      <w:r>
        <w:t>Virtue requires understanding; compliance requires only obedience. The child who obeys from terror has learned little, while the child who understands has learned much.</w:t>
      </w:r>
    </w:p>
    <w:p>
      <w:pPr>
        <w:pStyle w:val="VerseReference"/>
      </w:pPr>
      <w:r>
        <w:t>37:20</w:t>
      </w:r>
    </w:p>
    <w:p>
      <w:pPr>
        <w:pStyle w:val="VerseText"/>
      </w:pPr>
      <w:r>
        <w:t>Conditioning is strongest when it becomes invisible, for what is unseen is rarely questioned.</w:t>
      </w:r>
    </w:p>
    <w:p>
      <w:pPr>
        <w:pStyle w:val="VerseReference"/>
      </w:pPr>
      <w:r>
        <w:t>37:21</w:t>
      </w:r>
    </w:p>
    <w:p>
      <w:pPr>
        <w:pStyle w:val="VerseText"/>
      </w:pPr>
      <w:r>
        <w:t>People often recognise the chains of others; they rarely recognise their own.</w:t>
      </w:r>
    </w:p>
    <w:p>
      <w:pPr>
        <w:pStyle w:val="VerseReference"/>
      </w:pPr>
      <w:r>
        <w:t>37:22</w:t>
      </w:r>
    </w:p>
    <w:p>
      <w:pPr>
        <w:pStyle w:val="VerseText"/>
      </w:pPr>
      <w:r>
        <w:t>Every society conditions its people, every culture shapes perception, and every institution promotes certain values; complete neutrality has never existed.</w:t>
      </w:r>
    </w:p>
    <w:p>
      <w:pPr>
        <w:pStyle w:val="VerseReference"/>
      </w:pPr>
      <w:r>
        <w:t>37:23</w:t>
      </w:r>
    </w:p>
    <w:p>
      <w:pPr>
        <w:pStyle w:val="VerseText"/>
      </w:pPr>
      <w:r>
        <w:t>Wisdom lies not in escaping all influence but in becoming aware of it.</w:t>
      </w:r>
    </w:p>
    <w:p>
      <w:pPr>
        <w:pStyle w:val="VerseReference"/>
      </w:pPr>
      <w:r>
        <w:t>37:24</w:t>
      </w:r>
    </w:p>
    <w:p>
      <w:pPr>
        <w:pStyle w:val="VerseText"/>
      </w:pPr>
      <w:r>
        <w:t>The examined belief is stronger than the inherited belief, for it has survived scrutiny, and the examined value is stronger than the inherited value, for it has been chosen.</w:t>
      </w:r>
    </w:p>
    <w:p>
      <w:pPr>
        <w:pStyle w:val="VerseReference"/>
      </w:pPr>
      <w:r>
        <w:t>37:25</w:t>
      </w:r>
    </w:p>
    <w:p>
      <w:pPr>
        <w:pStyle w:val="VerseText"/>
      </w:pPr>
      <w:r>
        <w:t>The highest gift a parent can give is not certainty—it is the courage to seek truth.</w:t>
      </w:r>
    </w:p>
    <w:p>
      <w:pPr>
        <w:pStyle w:val="VerseReference"/>
      </w:pPr>
      <w:r>
        <w:t>37:26</w:t>
      </w:r>
    </w:p>
    <w:p>
      <w:pPr>
        <w:pStyle w:val="VerseText"/>
      </w:pPr>
      <w:r>
        <w:t>Every generation receives a world already interpreted, and wisdom begins when one learns to interpret it anew.</w:t>
      </w:r>
    </w:p>
    <w:p>
      <w:pPr>
        <w:pStyle w:val="SupportingMaterialHeading"/>
      </w:pPr>
      <w:r>
        <w:t>Supporting Material</w:t>
      </w:r>
    </w:p>
    <w:p>
      <w:pPr>
        <w:pStyle w:val="EditorialMarker"/>
      </w:pPr>
      <w:r>
        <w:t>[[Note 814 · 37:4]]</w:t>
      </w:r>
    </w:p>
    <w:p>
      <w:pPr>
        <w:pStyle w:val="NoteText"/>
      </w:pPr>
      <w:r>
        <w:rPr>
          <w:b/>
        </w:rPr>
        <w:t>Clarification.</w:t>
      </w:r>
      <w:r>
        <w:t xml:space="preserve"> Compares a child's mind to fertile ground where both truth and error can equally take root.</w:t>
      </w:r>
    </w:p>
    <w:p>
      <w:pPr>
        <w:pStyle w:val="EditorialMarker"/>
      </w:pPr>
      <w:r>
        <w:t>[[Note 815 · 37:7]]</w:t>
      </w:r>
    </w:p>
    <w:p>
      <w:pPr>
        <w:pStyle w:val="NoteText"/>
      </w:pPr>
      <w:r>
        <w:rPr>
          <w:b/>
        </w:rPr>
        <w:t>Reflection.</w:t>
      </w:r>
      <w:r>
        <w:t xml:space="preserve"> Notes that an early lesson's familiarity does not by itself count as evidence for its truth.</w:t>
      </w:r>
    </w:p>
    <w:p>
      <w:pPr>
        <w:pStyle w:val="EditorialMarker"/>
      </w:pPr>
      <w:r>
        <w:t>[[Note 816 · 37:9]]</w:t>
      </w:r>
    </w:p>
    <w:p>
      <w:pPr>
        <w:pStyle w:val="NoteText"/>
      </w:pPr>
      <w:r>
        <w:rPr>
          <w:b/>
        </w:rPr>
        <w:t>Context.</w:t>
      </w:r>
      <w:r>
        <w:t xml:space="preserve"> Distinguishes parents who give answers, producing followers, from those who teach questioning, producing thinkers.</w:t>
      </w:r>
    </w:p>
    <w:p>
      <w:pPr>
        <w:pStyle w:val="EditorialMarker"/>
      </w:pPr>
      <w:r>
        <w:t>[[Note 817 · 37:13]]</w:t>
      </w:r>
    </w:p>
    <w:p>
      <w:pPr>
        <w:pStyle w:val="NoteText"/>
      </w:pPr>
      <w:r>
        <w:rPr>
          <w:b/>
        </w:rPr>
        <w:t>Clarification.</w:t>
      </w:r>
      <w:r>
        <w:t xml:space="preserve"> Notes that identity is often assigned before it can be examined, leading many to defend beliefs they never actually chose.</w:t>
      </w:r>
    </w:p>
    <w:p>
      <w:pPr>
        <w:pStyle w:val="EditorialMarker"/>
      </w:pPr>
      <w:r>
        <w:t>[[Note 818 · 37:17]]</w:t>
      </w:r>
    </w:p>
    <w:p>
      <w:pPr>
        <w:pStyle w:val="NoteText"/>
      </w:pPr>
      <w:r>
        <w:rPr>
          <w:b/>
        </w:rPr>
        <w:t>Definition.</w:t>
      </w:r>
      <w:r>
        <w:t xml:space="preserve"> Identifies fear as an especially effective tool of conditioning, since a frightened mind is easier to direct.</w:t>
      </w:r>
    </w:p>
    <w:p>
      <w:pPr>
        <w:pStyle w:val="EditorialMarker"/>
      </w:pPr>
      <w:r>
        <w:t>[[Note 819 · 37:19]]</w:t>
      </w:r>
    </w:p>
    <w:p>
      <w:pPr>
        <w:pStyle w:val="NoteText"/>
      </w:pPr>
      <w:r>
        <w:rPr>
          <w:b/>
        </w:rPr>
        <w:t>Reflection.</w:t>
      </w:r>
      <w:r>
        <w:t xml:space="preserve"> Distinguishes virtue, which requires understanding, from compliance, which requires only obedience.</w:t>
      </w:r>
    </w:p>
    <w:p>
      <w:pPr>
        <w:pStyle w:val="EditorialMarker"/>
      </w:pPr>
      <w:r>
        <w:t>[[Note 820 · 37:22]]</w:t>
      </w:r>
    </w:p>
    <w:p>
      <w:pPr>
        <w:pStyle w:val="NoteText"/>
      </w:pPr>
      <w:r>
        <w:rPr>
          <w:b/>
        </w:rPr>
        <w:t>Context.</w:t>
      </w:r>
      <w:r>
        <w:t xml:space="preserve"> Acknowledges that no society or institution achieves complete neutrality in shaping its people.</w:t>
      </w:r>
    </w:p>
    <w:p>
      <w:pPr>
        <w:pStyle w:val="EditorialMarker"/>
      </w:pPr>
      <w:r>
        <w:t>[[Note 821 · 37:26]]</w:t>
      </w:r>
    </w:p>
    <w:p>
      <w:pPr>
        <w:pStyle w:val="NoteText"/>
      </w:pPr>
      <w:r>
        <w:rPr>
          <w:b/>
        </w:rPr>
        <w:t>Reflection.</w:t>
      </w:r>
      <w:r>
        <w:t xml:space="preserve"> Closes the book by describing wisdom as beginning where each generation learns to reinterpret its inherited world.</w:t>
      </w:r>
    </w:p>
    <w:p>
      <w:pPr>
        <w:pStyle w:val="Heading2"/>
      </w:pPr>
      <w:r>
        <w:t>CHAPTER 38</w:t>
      </w:r>
    </w:p>
    <w:p>
      <w:pPr>
        <w:pStyle w:val="VerseReference"/>
      </w:pPr>
      <w:r>
        <w:t>38:1</w:t>
      </w:r>
    </w:p>
    <w:p>
      <w:pPr>
        <w:pStyle w:val="VerseText"/>
      </w:pPr>
      <w:r>
        <w:t>That which is understood rarely terrifies; that which is hidden often becomes feared.</w:t>
      </w:r>
    </w:p>
    <w:p>
      <w:pPr>
        <w:pStyle w:val="VerseReference"/>
      </w:pPr>
      <w:r>
        <w:t>38:2</w:t>
      </w:r>
    </w:p>
    <w:p>
      <w:pPr>
        <w:pStyle w:val="VerseText"/>
      </w:pPr>
      <w:r>
        <w:t>Many things become dangerous not because of their nature but because of the ignorance surrounding them.</w:t>
      </w:r>
    </w:p>
    <w:p>
      <w:pPr>
        <w:pStyle w:val="VerseReference"/>
      </w:pPr>
      <w:r>
        <w:t>38:3</w:t>
      </w:r>
    </w:p>
    <w:p>
      <w:pPr>
        <w:pStyle w:val="VerseText"/>
      </w:pPr>
      <w:r>
        <w:t>The forbidden thing acquires a strange attraction, the concealed thing acquires unnecessary power, and the condemned thing acquires persistent attention, for the human mind is drawn toward locked doors.</w:t>
      </w:r>
    </w:p>
    <w:p>
      <w:pPr>
        <w:pStyle w:val="VerseReference"/>
      </w:pPr>
      <w:r>
        <w:t>38:4</w:t>
      </w:r>
    </w:p>
    <w:p>
      <w:pPr>
        <w:pStyle w:val="VerseText"/>
      </w:pPr>
      <w:r>
        <w:t>What is freely examined loses much of its mystery; what is continually suppressed gains strength in the shadows.</w:t>
      </w:r>
    </w:p>
    <w:p>
      <w:pPr>
        <w:pStyle w:val="VerseReference"/>
      </w:pPr>
      <w:r>
        <w:t>38:5</w:t>
      </w:r>
    </w:p>
    <w:p>
      <w:pPr>
        <w:pStyle w:val="VerseText"/>
      </w:pPr>
      <w:r>
        <w:t>Many seek to eliminate a desire by condemning it, yet condemnation rarely destroys what understanding could govern.</w:t>
      </w:r>
    </w:p>
    <w:p>
      <w:pPr>
        <w:pStyle w:val="VerseReference"/>
      </w:pPr>
      <w:r>
        <w:t>38:6</w:t>
      </w:r>
    </w:p>
    <w:p>
      <w:pPr>
        <w:pStyle w:val="VerseText"/>
      </w:pPr>
      <w:r>
        <w:t>Fear is a poor teacher and shame is an even poorer one—a lesson built upon fear survives only while fear survives, but a lesson built upon understanding endures.</w:t>
      </w:r>
    </w:p>
    <w:p>
      <w:pPr>
        <w:pStyle w:val="VerseReference"/>
      </w:pPr>
      <w:r>
        <w:t>38:7</w:t>
      </w:r>
    </w:p>
    <w:p>
      <w:pPr>
        <w:pStyle w:val="VerseText"/>
      </w:pPr>
      <w:r>
        <w:t>The child who is denied knowledge is not protected from reality; the child is merely left unprepared for it.</w:t>
      </w:r>
    </w:p>
    <w:p>
      <w:pPr>
        <w:pStyle w:val="VerseReference"/>
      </w:pPr>
      <w:r>
        <w:t>38:8</w:t>
      </w:r>
    </w:p>
    <w:p>
      <w:pPr>
        <w:pStyle w:val="VerseText"/>
      </w:pPr>
      <w:r>
        <w:t>Silence does not educate, avoidance does not enlighten, and the unanswered question does not disappear; it merely seeks another source for its answer.</w:t>
      </w:r>
    </w:p>
    <w:p>
      <w:pPr>
        <w:pStyle w:val="VerseReference"/>
      </w:pPr>
      <w:r>
        <w:t>38:9</w:t>
      </w:r>
    </w:p>
    <w:p>
      <w:pPr>
        <w:pStyle w:val="VerseText"/>
      </w:pPr>
      <w:r>
        <w:t>Many institutions battle symptoms while nourishing causes; they condemn the fruit while watering the root, then wonder why the harvest remains unchanged.</w:t>
      </w:r>
    </w:p>
    <w:p>
      <w:pPr>
        <w:pStyle w:val="VerseReference"/>
      </w:pPr>
      <w:r>
        <w:t>38:10</w:t>
      </w:r>
    </w:p>
    <w:p>
      <w:pPr>
        <w:pStyle w:val="VerseText"/>
      </w:pPr>
      <w:r>
        <w:t>A society that fears discussion eventually fears knowledge, and a society that fears knowledge eventually fears truth.</w:t>
      </w:r>
    </w:p>
    <w:p>
      <w:pPr>
        <w:pStyle w:val="VerseReference"/>
      </w:pPr>
      <w:r>
        <w:t>38:11</w:t>
      </w:r>
    </w:p>
    <w:p>
      <w:pPr>
        <w:pStyle w:val="VerseText"/>
      </w:pPr>
      <w:r>
        <w:t>What is natural should be understood before it is judged, for judgment without understanding produces confusion.</w:t>
      </w:r>
    </w:p>
    <w:p>
      <w:pPr>
        <w:pStyle w:val="VerseReference"/>
      </w:pPr>
      <w:r>
        <w:t>38:12</w:t>
      </w:r>
    </w:p>
    <w:p>
      <w:pPr>
        <w:pStyle w:val="VerseText"/>
      </w:pPr>
      <w:r>
        <w:t>Many people inherit fears they never examined, pass those fears to their children, and the children pass them onward again—ignorance survives through generations because few question its first link.</w:t>
      </w:r>
    </w:p>
    <w:p>
      <w:pPr>
        <w:pStyle w:val="VerseReference"/>
      </w:pPr>
      <w:r>
        <w:t>38:13</w:t>
      </w:r>
    </w:p>
    <w:p>
      <w:pPr>
        <w:pStyle w:val="VerseText"/>
      </w:pPr>
      <w:r>
        <w:t>Every generation imagines its taboos are eternal, yet history is filled with abandoned taboos—what one age condemns another often accepts, and what one age hides another discusses openly.</w:t>
      </w:r>
    </w:p>
    <w:p>
      <w:pPr>
        <w:pStyle w:val="VerseReference"/>
      </w:pPr>
      <w:r>
        <w:t>38:14</w:t>
      </w:r>
    </w:p>
    <w:p>
      <w:pPr>
        <w:pStyle w:val="VerseText"/>
      </w:pPr>
      <w:r>
        <w:t>Certainty concerning human behaviour should be held carefully.</w:t>
      </w:r>
    </w:p>
    <w:p>
      <w:pPr>
        <w:pStyle w:val="VerseReference"/>
      </w:pPr>
      <w:r>
        <w:t>38:15</w:t>
      </w:r>
    </w:p>
    <w:p>
      <w:pPr>
        <w:pStyle w:val="VerseText"/>
      </w:pPr>
      <w:r>
        <w:t>Many seek obedience; wisdom seeks understanding. Obedience may control behaviour, but understanding transforms it.</w:t>
      </w:r>
    </w:p>
    <w:p>
      <w:pPr>
        <w:pStyle w:val="VerseReference"/>
      </w:pPr>
      <w:r>
        <w:t>38:16</w:t>
      </w:r>
    </w:p>
    <w:p>
      <w:pPr>
        <w:pStyle w:val="VerseText"/>
      </w:pPr>
      <w:r>
        <w:t>A secret burden grows heavier with time; a spoken burden often becomes manageable.</w:t>
      </w:r>
    </w:p>
    <w:p>
      <w:pPr>
        <w:pStyle w:val="VerseReference"/>
      </w:pPr>
      <w:r>
        <w:t>38:17</w:t>
      </w:r>
    </w:p>
    <w:p>
      <w:pPr>
        <w:pStyle w:val="VerseText"/>
      </w:pPr>
      <w:r>
        <w:t>The mind suffers when forced to wage war against itself, for conflict within eventually becomes conflict without.</w:t>
      </w:r>
    </w:p>
    <w:p>
      <w:pPr>
        <w:pStyle w:val="VerseReference"/>
      </w:pPr>
      <w:r>
        <w:t>38:18</w:t>
      </w:r>
    </w:p>
    <w:p>
      <w:pPr>
        <w:pStyle w:val="VerseText"/>
      </w:pPr>
      <w:r>
        <w:t>The angry often carry unresolved struggles, the fearful often carry unanswered questions, and the violent often carry hidden wounds—seek causes before condemning consequences.</w:t>
      </w:r>
    </w:p>
    <w:p>
      <w:pPr>
        <w:pStyle w:val="VerseReference"/>
      </w:pPr>
      <w:r>
        <w:t>38:19</w:t>
      </w:r>
    </w:p>
    <w:p>
      <w:pPr>
        <w:pStyle w:val="VerseText"/>
      </w:pPr>
      <w:r>
        <w:t>Every prohibition teaches something—sometimes wisdom, sometimes curiosity, and sometimes rebellion—and the result depends upon the reason behind it.</w:t>
      </w:r>
    </w:p>
    <w:p>
      <w:pPr>
        <w:pStyle w:val="VerseReference"/>
      </w:pPr>
      <w:r>
        <w:t>38:20</w:t>
      </w:r>
    </w:p>
    <w:p>
      <w:pPr>
        <w:pStyle w:val="VerseText"/>
      </w:pPr>
      <w:r>
        <w:t>Human nature cannot be erased by decree and cannot be conquered through denial—what is ignored remains, and what is understood can be directed.</w:t>
      </w:r>
    </w:p>
    <w:p>
      <w:pPr>
        <w:pStyle w:val="VerseReference"/>
      </w:pPr>
      <w:r>
        <w:t>38:21</w:t>
      </w:r>
    </w:p>
    <w:p>
      <w:pPr>
        <w:pStyle w:val="VerseText"/>
      </w:pPr>
      <w:r>
        <w:t>Understanding is greater than suppression, knowledge is greater than fear, and honesty is greater than secrecy.</w:t>
      </w:r>
    </w:p>
    <w:p>
      <w:pPr>
        <w:pStyle w:val="VerseReference"/>
      </w:pPr>
      <w:r>
        <w:t>38:22</w:t>
      </w:r>
    </w:p>
    <w:p>
      <w:pPr>
        <w:pStyle w:val="VerseText"/>
      </w:pPr>
      <w:r>
        <w:t>Darkness does not disappear when the eyes are closed, and truth does not disappear when discussion ends.</w:t>
      </w:r>
    </w:p>
    <w:p>
      <w:pPr>
        <w:pStyle w:val="VerseReference"/>
      </w:pPr>
      <w:r>
        <w:t>38:23</w:t>
      </w:r>
    </w:p>
    <w:p>
      <w:pPr>
        <w:pStyle w:val="VerseText"/>
      </w:pPr>
      <w:r>
        <w:t>The wise examine what others avoid, for avoidance is not resolution—many battles persist because their causes remain untouched.</w:t>
      </w:r>
    </w:p>
    <w:p>
      <w:pPr>
        <w:pStyle w:val="VerseReference"/>
      </w:pPr>
      <w:r>
        <w:t>38:24</w:t>
      </w:r>
    </w:p>
    <w:p>
      <w:pPr>
        <w:pStyle w:val="VerseText"/>
      </w:pPr>
      <w:r>
        <w:t>The visible problem is often the shadow of a hidden one—to cure a disease one must understand its origin, and to guide human behaviour one must understand human nature.</w:t>
      </w:r>
    </w:p>
    <w:p>
      <w:pPr>
        <w:pStyle w:val="VerseReference"/>
      </w:pPr>
      <w:r>
        <w:t>38:25</w:t>
      </w:r>
    </w:p>
    <w:p>
      <w:pPr>
        <w:pStyle w:val="VerseText"/>
      </w:pPr>
      <w:r>
        <w:t>Nature ignored eventually reasserts itself; nature feared eventually returns as anxiety; and nature condemned eventually returns as obsession.</w:t>
      </w:r>
    </w:p>
    <w:p>
      <w:pPr>
        <w:pStyle w:val="VerseReference"/>
      </w:pPr>
      <w:r>
        <w:t>38:26</w:t>
      </w:r>
    </w:p>
    <w:p>
      <w:pPr>
        <w:pStyle w:val="VerseText"/>
      </w:pPr>
      <w:r>
        <w:t>Wisdom neither worships nor fears human nature—wisdom seeks to understand it.</w:t>
      </w:r>
    </w:p>
    <w:p>
      <w:pPr>
        <w:pStyle w:val="VerseReference"/>
      </w:pPr>
      <w:r>
        <w:t>38:27</w:t>
      </w:r>
    </w:p>
    <w:p>
      <w:pPr>
        <w:pStyle w:val="VerseText"/>
      </w:pPr>
      <w:r>
        <w:t>Understanding gives direction, direction gives balance, and balance gives peace.</w:t>
      </w:r>
    </w:p>
    <w:p>
      <w:pPr>
        <w:pStyle w:val="VerseReference"/>
      </w:pPr>
      <w:r>
        <w:t>38:28</w:t>
      </w:r>
    </w:p>
    <w:p>
      <w:pPr>
        <w:pStyle w:val="VerseText"/>
      </w:pPr>
      <w:r>
        <w:t>Peace is seldom found where understanding is forbidden.</w:t>
      </w:r>
    </w:p>
    <w:p>
      <w:pPr>
        <w:pStyle w:val="SupportingMaterialHeading"/>
      </w:pPr>
      <w:r>
        <w:t>Supporting Material</w:t>
      </w:r>
    </w:p>
    <w:p>
      <w:pPr>
        <w:pStyle w:val="EditorialMarker"/>
      </w:pPr>
      <w:r>
        <w:t>[[Note 822 · 38:4]]</w:t>
      </w:r>
    </w:p>
    <w:p>
      <w:pPr>
        <w:pStyle w:val="NoteText"/>
      </w:pPr>
      <w:r>
        <w:rPr>
          <w:b/>
        </w:rPr>
        <w:t>Clarification.</w:t>
      </w:r>
      <w:r>
        <w:t xml:space="preserve"> Contrasts the loss of mystery through open examination with the growing power of what remains suppressed.</w:t>
      </w:r>
    </w:p>
    <w:p>
      <w:pPr>
        <w:pStyle w:val="EditorialMarker"/>
      </w:pPr>
      <w:r>
        <w:t>[[Note 823 · 38:7]]</w:t>
      </w:r>
    </w:p>
    <w:p>
      <w:pPr>
        <w:pStyle w:val="NoteText"/>
      </w:pPr>
      <w:r>
        <w:rPr>
          <w:b/>
        </w:rPr>
        <w:t>Reflection.</w:t>
      </w:r>
      <w:r>
        <w:t xml:space="preserve"> Distinguishes leaving a child unprepared for reality from actually protecting them by withholding knowledge.</w:t>
      </w:r>
    </w:p>
    <w:p>
      <w:pPr>
        <w:pStyle w:val="EditorialMarker"/>
      </w:pPr>
      <w:r>
        <w:t>[[Note 824 · 38:9]]</w:t>
      </w:r>
    </w:p>
    <w:p>
      <w:pPr>
        <w:pStyle w:val="NoteText"/>
      </w:pPr>
      <w:r>
        <w:rPr>
          <w:b/>
        </w:rPr>
        <w:t>Context.</w:t>
      </w:r>
      <w:r>
        <w:t xml:space="preserve"> Criticizes institutions that address surface symptoms while continuing to nourish underlying causes.</w:t>
      </w:r>
    </w:p>
    <w:p>
      <w:pPr>
        <w:pStyle w:val="EditorialMarker"/>
      </w:pPr>
      <w:r>
        <w:t>[[Note 825 · 38:12]]</w:t>
      </w:r>
    </w:p>
    <w:p>
      <w:pPr>
        <w:pStyle w:val="NoteText"/>
      </w:pPr>
      <w:r>
        <w:rPr>
          <w:b/>
        </w:rPr>
        <w:t>Clarification.</w:t>
      </w:r>
      <w:r>
        <w:t xml:space="preserve"> Traces how unexamined fear passes from generation to generation.</w:t>
      </w:r>
    </w:p>
    <w:p>
      <w:pPr>
        <w:pStyle w:val="EditorialMarker"/>
      </w:pPr>
      <w:r>
        <w:t>[[Note 826 · 38:15]]</w:t>
      </w:r>
    </w:p>
    <w:p>
      <w:pPr>
        <w:pStyle w:val="NoteText"/>
      </w:pPr>
      <w:r>
        <w:rPr>
          <w:b/>
        </w:rPr>
        <w:t>Definition.</w:t>
      </w:r>
      <w:r>
        <w:t xml:space="preserve"> Distinguishes obedience, which merely controls behavior, from understanding, which transforms it.</w:t>
      </w:r>
    </w:p>
    <w:p>
      <w:pPr>
        <w:pStyle w:val="EditorialMarker"/>
      </w:pPr>
      <w:r>
        <w:t>[[Note 827 · 38:19]]</w:t>
      </w:r>
    </w:p>
    <w:p>
      <w:pPr>
        <w:pStyle w:val="NoteText"/>
      </w:pPr>
      <w:r>
        <w:rPr>
          <w:b/>
        </w:rPr>
        <w:t>Reflection.</w:t>
      </w:r>
      <w:r>
        <w:t xml:space="preserve"> Notes that a prohibition's effect, wisdom, curiosity, or rebellion, depends on the reasoning behind it.</w:t>
      </w:r>
    </w:p>
    <w:p>
      <w:pPr>
        <w:pStyle w:val="EditorialMarker"/>
      </w:pPr>
      <w:r>
        <w:t>[[Note 828 · 38:23]]</w:t>
      </w:r>
    </w:p>
    <w:p>
      <w:pPr>
        <w:pStyle w:val="NoteText"/>
      </w:pPr>
      <w:r>
        <w:rPr>
          <w:b/>
        </w:rPr>
        <w:t>Context.</w:t>
      </w:r>
      <w:r>
        <w:t xml:space="preserve"> Frames avoidance as distinct from resolution, since untouched causes allow conflicts to persist.</w:t>
      </w:r>
    </w:p>
    <w:p>
      <w:pPr>
        <w:pStyle w:val="EditorialMarker"/>
      </w:pPr>
      <w:r>
        <w:t>[[Note 829 · 38:28]]</w:t>
      </w:r>
    </w:p>
    <w:p>
      <w:pPr>
        <w:pStyle w:val="NoteText"/>
      </w:pPr>
      <w:r>
        <w:rPr>
          <w:b/>
        </w:rPr>
        <w:t>Reflection.</w:t>
      </w:r>
      <w:r>
        <w:t xml:space="preserve"> Closes the book by locating peace as rare wherever understanding is forbidden.</w:t>
      </w:r>
    </w:p>
    <w:p>
      <w:pPr>
        <w:pStyle w:val="Heading2"/>
      </w:pPr>
      <w:r>
        <w:t>CHAPTER 39</w:t>
      </w:r>
    </w:p>
    <w:p>
      <w:pPr>
        <w:pStyle w:val="VerseReference"/>
      </w:pPr>
      <w:r>
        <w:t>39:1</w:t>
      </w:r>
    </w:p>
    <w:p>
      <w:pPr>
        <w:pStyle w:val="VerseText"/>
      </w:pPr>
      <w:r>
        <w:t>A market thrives because two parties willingly participate; without buyers a seller has no business, and without sellers a buyer has nothing to purchase.</w:t>
      </w:r>
    </w:p>
    <w:p>
      <w:pPr>
        <w:pStyle w:val="VerseReference"/>
      </w:pPr>
      <w:r>
        <w:t>39:2</w:t>
      </w:r>
    </w:p>
    <w:p>
      <w:pPr>
        <w:pStyle w:val="VerseText"/>
      </w:pPr>
      <w:r>
        <w:t>In economics this is obvious; in morality the same logic is often abandoned.</w:t>
      </w:r>
    </w:p>
    <w:p>
      <w:pPr>
        <w:pStyle w:val="VerseReference"/>
      </w:pPr>
      <w:r>
        <w:t>39:3</w:t>
      </w:r>
    </w:p>
    <w:p>
      <w:pPr>
        <w:pStyle w:val="VerseText"/>
      </w:pPr>
      <w:r>
        <w:t>Society identifies the visible supplier of what it claims to dislike and directs its outrage there, while the demand that sustains it disappears into the background.</w:t>
      </w:r>
    </w:p>
    <w:p>
      <w:pPr>
        <w:pStyle w:val="VerseReference"/>
      </w:pPr>
      <w:r>
        <w:t>39:4</w:t>
      </w:r>
    </w:p>
    <w:p>
      <w:pPr>
        <w:pStyle w:val="VerseText"/>
      </w:pPr>
      <w:r>
        <w:t>If a market reflects the meeting of supply and demand, why does blame fall so unevenly upon the two?</w:t>
      </w:r>
    </w:p>
    <w:p>
      <w:pPr>
        <w:pStyle w:val="VerseReference"/>
      </w:pPr>
      <w:r>
        <w:t>39:5</w:t>
      </w:r>
    </w:p>
    <w:p>
      <w:pPr>
        <w:pStyle w:val="VerseText"/>
      </w:pPr>
      <w:r>
        <w:t>Sensational journalism survives because millions consume it; gossip remains profitable because countless people cannot resist it; corruption is condemned even as the corrupt are admired for their wealth.</w:t>
      </w:r>
    </w:p>
    <w:p>
      <w:pPr>
        <w:pStyle w:val="VerseReference"/>
      </w:pPr>
      <w:r>
        <w:t>39:6</w:t>
      </w:r>
    </w:p>
    <w:p>
      <w:pPr>
        <w:pStyle w:val="VerseText"/>
      </w:pPr>
      <w:r>
        <w:t>Every click, payment, and subscription toward what is later condemned was voluntary.</w:t>
      </w:r>
    </w:p>
    <w:p>
      <w:pPr>
        <w:pStyle w:val="VerseReference"/>
      </w:pPr>
      <w:r>
        <w:t>39:7</w:t>
      </w:r>
    </w:p>
    <w:p>
      <w:pPr>
        <w:pStyle w:val="VerseText"/>
      </w:pPr>
      <w:r>
        <w:t>A society cannot honestly call itself the victim of a phenomenon it continuously finances.</w:t>
      </w:r>
    </w:p>
    <w:p>
      <w:pPr>
        <w:pStyle w:val="VerseReference"/>
      </w:pPr>
      <w:r>
        <w:t>39:8</w:t>
      </w:r>
    </w:p>
    <w:p>
      <w:pPr>
        <w:pStyle w:val="VerseText"/>
      </w:pPr>
      <w:r>
        <w:t>Selling requires a buyer; where there is no demand, there is no market, yet condemnation falls almost entirely on the seller.</w:t>
      </w:r>
    </w:p>
    <w:p>
      <w:pPr>
        <w:pStyle w:val="VerseReference"/>
      </w:pPr>
      <w:r>
        <w:t>39:9</w:t>
      </w:r>
    </w:p>
    <w:p>
      <w:pPr>
        <w:pStyle w:val="VerseText"/>
      </w:pPr>
      <w:r>
        <w:t>Visibility attracts judgement, and anonymity protects participation; the performer stands under bright light while the audience remains hidden in darkness.</w:t>
      </w:r>
    </w:p>
    <w:p>
      <w:pPr>
        <w:pStyle w:val="VerseReference"/>
      </w:pPr>
      <w:r>
        <w:t>39:10</w:t>
      </w:r>
    </w:p>
    <w:p>
      <w:pPr>
        <w:pStyle w:val="VerseText"/>
      </w:pPr>
      <w:r>
        <w:t>Attention has become an economic resource; every view, share, and subscription carries value, and where millions direct that resource, they make a collective statement about what interests them, whatever their words may claim.</w:t>
      </w:r>
    </w:p>
    <w:p>
      <w:pPr>
        <w:pStyle w:val="VerseReference"/>
      </w:pPr>
      <w:r>
        <w:t>39:11</w:t>
      </w:r>
    </w:p>
    <w:p>
      <w:pPr>
        <w:pStyle w:val="VerseText"/>
      </w:pPr>
      <w:r>
        <w:t>A community's habits are a more honest witness than its speeches, for people can pretend for an afternoon, but a whole society struggles to pretend for generations.</w:t>
      </w:r>
    </w:p>
    <w:p>
      <w:pPr>
        <w:pStyle w:val="VerseReference"/>
      </w:pPr>
      <w:r>
        <w:t>39:12</w:t>
      </w:r>
    </w:p>
    <w:p>
      <w:pPr>
        <w:pStyle w:val="VerseText"/>
      </w:pPr>
      <w:r>
        <w:t>This does not mean every desire should become a standard; civilisation depends upon restraint.</w:t>
      </w:r>
    </w:p>
    <w:p>
      <w:pPr>
        <w:pStyle w:val="VerseReference"/>
      </w:pPr>
      <w:r>
        <w:t>39:13</w:t>
      </w:r>
    </w:p>
    <w:p>
      <w:pPr>
        <w:pStyle w:val="EditorialFlag"/>
      </w:pPr>
      <w:r>
        <w:t>[[FLAG: NO VERSE TEXT IN SOURCE — the original manuscript prints this reference with no verse text. Human review required. Nothing has been supplied.]]</w:t>
      </w:r>
    </w:p>
    <w:p>
      <w:pPr>
        <w:pStyle w:val="VerseReference"/>
      </w:pPr>
      <w:r>
        <w:t>39:14</w:t>
      </w:r>
    </w:p>
    <w:p>
      <w:pPr>
        <w:pStyle w:val="VerseText"/>
      </w:pPr>
      <w:r>
        <w:t>A society that condemns a behaviour while continually rewarding it deceives no one but itself.</w:t>
      </w:r>
    </w:p>
    <w:p>
      <w:pPr>
        <w:pStyle w:val="VerseReference"/>
      </w:pPr>
      <w:r>
        <w:t>39:15</w:t>
      </w:r>
    </w:p>
    <w:p>
      <w:pPr>
        <w:pStyle w:val="VerseText"/>
      </w:pPr>
      <w:r>
        <w:t>It is more comforting to say this exists because certain people corrupt everyone else than to admit this exists because many of us want it, but comfort is not the ally of wisdom.</w:t>
      </w:r>
    </w:p>
    <w:p>
      <w:pPr>
        <w:pStyle w:val="VerseReference"/>
      </w:pPr>
      <w:r>
        <w:t>39:16</w:t>
      </w:r>
    </w:p>
    <w:p>
      <w:pPr>
        <w:pStyle w:val="VerseText"/>
      </w:pPr>
      <w:r>
        <w:t>The clearest mirror of a civilisation is not its laws or its sermons, but its marketplace, for the marketplace records what people repeatedly choose when no one forces their hand.</w:t>
      </w:r>
    </w:p>
    <w:p>
      <w:pPr>
        <w:pStyle w:val="VerseReference"/>
      </w:pPr>
      <w:r>
        <w:t>39:17</w:t>
      </w:r>
    </w:p>
    <w:p>
      <w:pPr>
        <w:pStyle w:val="VerseText"/>
      </w:pPr>
      <w:r>
        <w:t>If a people wish to know what they truly value, let them listen not only to what they say, but to what they consistently reward.</w:t>
      </w:r>
    </w:p>
    <w:p>
      <w:pPr>
        <w:pStyle w:val="SupportingMaterialHeading"/>
      </w:pPr>
      <w:r>
        <w:t>Supporting Material</w:t>
      </w:r>
    </w:p>
    <w:p>
      <w:pPr>
        <w:pStyle w:val="EditorialMarker"/>
      </w:pPr>
      <w:r>
        <w:t>[[Note 830 · 39:1]]</w:t>
      </w:r>
    </w:p>
    <w:p>
      <w:pPr>
        <w:pStyle w:val="NoteText"/>
      </w:pPr>
      <w:r>
        <w:rPr>
          <w:b/>
        </w:rPr>
        <w:t>Clarification.</w:t>
      </w:r>
      <w:r>
        <w:t xml:space="preserve"> Applies basic market logic, requiring both buyer and seller, to the analysis of moral responsibility.</w:t>
      </w:r>
    </w:p>
    <w:p>
      <w:pPr>
        <w:pStyle w:val="EditorialMarker"/>
      </w:pPr>
      <w:r>
        <w:t>[[Note 831 · 39:3]]</w:t>
      </w:r>
    </w:p>
    <w:p>
      <w:pPr>
        <w:pStyle w:val="NoteText"/>
      </w:pPr>
      <w:r>
        <w:rPr>
          <w:b/>
        </w:rPr>
        <w:t>Reflection.</w:t>
      </w:r>
      <w:r>
        <w:t xml:space="preserve"> Notes that public outrage typically targets the visible supplier while demand recedes into the background.</w:t>
      </w:r>
    </w:p>
    <w:p>
      <w:pPr>
        <w:pStyle w:val="EditorialMarker"/>
      </w:pPr>
      <w:r>
        <w:t>[[Note 832 · 39:6]]</w:t>
      </w:r>
    </w:p>
    <w:p>
      <w:pPr>
        <w:pStyle w:val="NoteText"/>
      </w:pPr>
      <w:r>
        <w:rPr>
          <w:b/>
        </w:rPr>
        <w:t>Definition.</w:t>
      </w:r>
      <w:r>
        <w:t xml:space="preserve"> Frames every click, payment, and subscription toward a later-condemned behavior as a voluntary choice.</w:t>
      </w:r>
    </w:p>
    <w:p>
      <w:pPr>
        <w:pStyle w:val="EditorialMarker"/>
      </w:pPr>
      <w:r>
        <w:t>[[Note 833 · 39:8]]</w:t>
      </w:r>
    </w:p>
    <w:p>
      <w:pPr>
        <w:pStyle w:val="NoteText"/>
      </w:pPr>
      <w:r>
        <w:rPr>
          <w:b/>
        </w:rPr>
        <w:t>Context.</w:t>
      </w:r>
      <w:r>
        <w:t xml:space="preserve"> Notes the asymmetry by which condemnation falls chiefly on the seller despite the necessity of a buyer.</w:t>
      </w:r>
    </w:p>
    <w:p>
      <w:pPr>
        <w:pStyle w:val="EditorialMarker"/>
      </w:pPr>
      <w:r>
        <w:t>[[Note 834 · 39:10]]</w:t>
      </w:r>
    </w:p>
    <w:p>
      <w:pPr>
        <w:pStyle w:val="NoteText"/>
      </w:pPr>
      <w:r>
        <w:rPr>
          <w:b/>
        </w:rPr>
        <w:t>Clarification.</w:t>
      </w:r>
      <w:r>
        <w:t xml:space="preserve"> Frames attention as an economic resource whose direction reveals genuine interest apart from stated belief.</w:t>
      </w:r>
    </w:p>
    <w:p>
      <w:pPr>
        <w:pStyle w:val="EditorialMarker"/>
      </w:pPr>
      <w:r>
        <w:t>[[Note 835 · 39:13 · PROBABLE ANCHOR — no footnote marker in source; inferred from note sequence and empty verse; human review required]]</w:t>
      </w:r>
    </w:p>
    <w:p>
      <w:pPr>
        <w:pStyle w:val="NoteText"/>
      </w:pPr>
      <w:r>
        <w:rPr>
          <w:b/>
        </w:rPr>
        <w:t>Reflection.</w:t>
      </w:r>
      <w:r>
        <w:t xml:space="preserve"> Requires responsibility to follow wherever a choice is actually made, not only where visibility exists.</w:t>
      </w:r>
    </w:p>
    <w:p>
      <w:pPr>
        <w:pStyle w:val="EditorialMarker"/>
      </w:pPr>
      <w:r>
        <w:t>[[Note 836 · 39:16]]</w:t>
      </w:r>
    </w:p>
    <w:p>
      <w:pPr>
        <w:pStyle w:val="NoteText"/>
      </w:pPr>
      <w:r>
        <w:rPr>
          <w:b/>
        </w:rPr>
        <w:t>Definition.</w:t>
      </w:r>
      <w:r>
        <w:t xml:space="preserve"> Names the marketplace as a clearer mirror of a civilization's values than its laws or sermons.</w:t>
      </w:r>
    </w:p>
    <w:p>
      <w:pPr>
        <w:pStyle w:val="EditorialMarker"/>
      </w:pPr>
      <w:r>
        <w:t>[[Note 837 · 39:17]]</w:t>
      </w:r>
    </w:p>
    <w:p>
      <w:pPr>
        <w:pStyle w:val="NoteText"/>
      </w:pPr>
      <w:r>
        <w:rPr>
          <w:b/>
        </w:rPr>
        <w:t>Reflection.</w:t>
      </w:r>
      <w:r>
        <w:t xml:space="preserve"> Closes the chapter by recommending attention to what a people consistently reward, not merely what they say.</w:t>
      </w:r>
    </w:p>
    <w:p>
      <w:pPr>
        <w:pStyle w:val="Heading2"/>
      </w:pPr>
      <w:r>
        <w:t>CHAPTER 40</w:t>
      </w:r>
    </w:p>
    <w:p>
      <w:pPr>
        <w:pStyle w:val="VerseReference"/>
      </w:pPr>
      <w:r>
        <w:t>40:1</w:t>
      </w:r>
    </w:p>
    <w:p>
      <w:pPr>
        <w:pStyle w:val="VerseText"/>
      </w:pPr>
      <w:r>
        <w:t>It is among the oldest habits of humanity to assign responsibility unevenly, seeking one face to blame rather than examining the system that produced the wrong.</w:t>
      </w:r>
    </w:p>
    <w:p>
      <w:pPr>
        <w:pStyle w:val="VerseReference"/>
      </w:pPr>
      <w:r>
        <w:t>40:2</w:t>
      </w:r>
    </w:p>
    <w:p>
      <w:pPr>
        <w:pStyle w:val="VerseText"/>
      </w:pPr>
      <w:r>
        <w:t>A single villain makes a difficult problem feel manageable; a whole culture does not.</w:t>
      </w:r>
    </w:p>
    <w:p>
      <w:pPr>
        <w:pStyle w:val="VerseReference"/>
      </w:pPr>
      <w:r>
        <w:t>40:3</w:t>
      </w:r>
    </w:p>
    <w:p>
      <w:pPr>
        <w:pStyle w:val="VerseText"/>
      </w:pPr>
      <w:r>
        <w:t>Most conduct grows out of relationships, institutions, incentives, and markets, and wherever these forces meet, responsibility becomes shared rather than singular.</w:t>
      </w:r>
    </w:p>
    <w:p>
      <w:pPr>
        <w:pStyle w:val="VerseReference"/>
      </w:pPr>
      <w:r>
        <w:t>40:4</w:t>
      </w:r>
    </w:p>
    <w:p>
      <w:pPr>
        <w:pStyle w:val="VerseText"/>
      </w:pPr>
      <w:r>
        <w:t>Shared responsibility demands self-examination alongside the examination of others, and self-examination is the harder discipline.</w:t>
      </w:r>
    </w:p>
    <w:p>
      <w:pPr>
        <w:pStyle w:val="VerseReference"/>
      </w:pPr>
      <w:r>
        <w:t>40:5</w:t>
      </w:r>
    </w:p>
    <w:p>
      <w:pPr>
        <w:pStyle w:val="VerseText"/>
      </w:pPr>
      <w:r>
        <w:t>Attraction to something is not the same as approval of it; people often distinguish what they desire briefly from what they would choose for a lifetime.</w:t>
      </w:r>
    </w:p>
    <w:p>
      <w:pPr>
        <w:pStyle w:val="VerseReference"/>
      </w:pPr>
      <w:r>
        <w:t>40:6</w:t>
      </w:r>
    </w:p>
    <w:p>
      <w:pPr>
        <w:pStyle w:val="VerseText"/>
      </w:pPr>
      <w:r>
        <w:t>The deeper question is not whether temptation exists, but whether a person's actions align with the standard they publicly defend.</w:t>
      </w:r>
    </w:p>
    <w:p>
      <w:pPr>
        <w:pStyle w:val="VerseReference"/>
      </w:pPr>
      <w:r>
        <w:t>40:7</w:t>
      </w:r>
    </w:p>
    <w:p>
      <w:pPr>
        <w:pStyle w:val="VerseText"/>
      </w:pPr>
      <w:r>
        <w:t>There is a difference between admitting a temptation while declining to encourage it, and calling a thing harmful while continually helping it flourish; the first is struggle, the second is contradiction.</w:t>
      </w:r>
    </w:p>
    <w:p>
      <w:pPr>
        <w:pStyle w:val="VerseReference"/>
      </w:pPr>
      <w:r>
        <w:t>40:8</w:t>
      </w:r>
    </w:p>
    <w:p>
      <w:pPr>
        <w:pStyle w:val="VerseText"/>
      </w:pPr>
      <w:r>
        <w:t>Lasting change rarely comes from removing a supplier while leaving the demand untouched, for demand reshapes itself into new forms as markets and technologies change.</w:t>
      </w:r>
    </w:p>
    <w:p>
      <w:pPr>
        <w:pStyle w:val="VerseReference"/>
      </w:pPr>
      <w:r>
        <w:t>40:9</w:t>
      </w:r>
    </w:p>
    <w:p>
      <w:pPr>
        <w:pStyle w:val="VerseText"/>
      </w:pPr>
      <w:r>
        <w:t>A balanced moral vision examines producers and consumers, leaders and followers, the visible and the invisible alike.</w:t>
      </w:r>
    </w:p>
    <w:p>
      <w:pPr>
        <w:pStyle w:val="VerseReference"/>
      </w:pPr>
      <w:r>
        <w:t>40:10</w:t>
      </w:r>
    </w:p>
    <w:p>
      <w:pPr>
        <w:pStyle w:val="VerseText"/>
      </w:pPr>
      <w:r>
        <w:t>Fairness does not require identical judgement for every participant; it requires a consistent principle applied to all.</w:t>
      </w:r>
    </w:p>
    <w:p>
      <w:pPr>
        <w:pStyle w:val="VerseReference"/>
      </w:pPr>
      <w:r>
        <w:t>40:11</w:t>
      </w:r>
    </w:p>
    <w:p>
      <w:pPr>
        <w:pStyle w:val="VerseText"/>
      </w:pPr>
      <w:r>
        <w:t>Integrity means holding oneself to the standard one is eager to apply to others.</w:t>
      </w:r>
    </w:p>
    <w:p>
      <w:pPr>
        <w:pStyle w:val="VerseReference"/>
      </w:pPr>
      <w:r>
        <w:t>40:12</w:t>
      </w:r>
    </w:p>
    <w:p>
      <w:pPr>
        <w:pStyle w:val="VerseText"/>
      </w:pPr>
      <w:r>
        <w:t>A society that blames only its most visible participants may protect its self-image, but it will not come to understand itself.</w:t>
      </w:r>
    </w:p>
    <w:p>
      <w:pPr>
        <w:pStyle w:val="SupportingMaterialHeading"/>
      </w:pPr>
      <w:r>
        <w:t>Supporting Material</w:t>
      </w:r>
    </w:p>
    <w:p>
      <w:pPr>
        <w:pStyle w:val="EditorialMarker"/>
      </w:pPr>
      <w:r>
        <w:t>[[Note 838 · 40:1]]</w:t>
      </w:r>
    </w:p>
    <w:p>
      <w:pPr>
        <w:pStyle w:val="NoteText"/>
      </w:pPr>
      <w:r>
        <w:rPr>
          <w:b/>
        </w:rPr>
        <w:t>Clarification.</w:t>
      </w:r>
      <w:r>
        <w:t xml:space="preserve"> Attributes the habit of blaming a single visible figure to the difficulty of examining an entire system.</w:t>
      </w:r>
    </w:p>
    <w:p>
      <w:pPr>
        <w:pStyle w:val="EditorialMarker"/>
      </w:pPr>
      <w:r>
        <w:t>[[Note 839 · 40:3]]</w:t>
      </w:r>
    </w:p>
    <w:p>
      <w:pPr>
        <w:pStyle w:val="NoteText"/>
      </w:pPr>
      <w:r>
        <w:rPr>
          <w:b/>
        </w:rPr>
        <w:t>Definition.</w:t>
      </w:r>
      <w:r>
        <w:t xml:space="preserve"> Frames responsibility as shared rather than singular wherever relationships, institutions, and markets intersect.</w:t>
      </w:r>
    </w:p>
    <w:p>
      <w:pPr>
        <w:pStyle w:val="EditorialMarker"/>
      </w:pPr>
      <w:r>
        <w:t>[[Note 840 · 40:6]]</w:t>
      </w:r>
    </w:p>
    <w:p>
      <w:pPr>
        <w:pStyle w:val="NoteText"/>
      </w:pPr>
      <w:r>
        <w:rPr>
          <w:b/>
        </w:rPr>
        <w:t>Context.</w:t>
      </w:r>
      <w:r>
        <w:t xml:space="preserve"> Reframes the central question as whether a person's actions align with the standard they publicly defend.</w:t>
      </w:r>
    </w:p>
    <w:p>
      <w:pPr>
        <w:pStyle w:val="EditorialMarker"/>
      </w:pPr>
      <w:r>
        <w:t>[[Note 841 · 40:7]]</w:t>
      </w:r>
    </w:p>
    <w:p>
      <w:pPr>
        <w:pStyle w:val="NoteText"/>
      </w:pPr>
      <w:r>
        <w:rPr>
          <w:b/>
        </w:rPr>
        <w:t>Clarification.</w:t>
      </w:r>
      <w:r>
        <w:t xml:space="preserve"> Distinguishes struggling against a temptation from calling something harmful while continuing to sustain it.</w:t>
      </w:r>
    </w:p>
    <w:p>
      <w:pPr>
        <w:pStyle w:val="EditorialMarker"/>
      </w:pPr>
      <w:r>
        <w:t>[[Note 842 · 40:9]]</w:t>
      </w:r>
    </w:p>
    <w:p>
      <w:pPr>
        <w:pStyle w:val="NoteText"/>
      </w:pPr>
      <w:r>
        <w:rPr>
          <w:b/>
        </w:rPr>
        <w:t>Reflection.</w:t>
      </w:r>
      <w:r>
        <w:t xml:space="preserve"> Recommends examining producers and consumers, leaders and followers, together rather than separately.</w:t>
      </w:r>
    </w:p>
    <w:p>
      <w:pPr>
        <w:pStyle w:val="EditorialMarker"/>
      </w:pPr>
      <w:r>
        <w:t>[[Note 843 · 40:12]]</w:t>
      </w:r>
    </w:p>
    <w:p>
      <w:pPr>
        <w:pStyle w:val="NoteText"/>
      </w:pPr>
      <w:r>
        <w:rPr>
          <w:b/>
        </w:rPr>
        <w:t>Reflection.</w:t>
      </w:r>
      <w:r>
        <w:t xml:space="preserve"> Closes the chapter by distinguishing protecting a society's self-image from actually understanding itself.</w:t>
      </w:r>
    </w:p>
    <w:p>
      <w:pPr>
        <w:pStyle w:val="Heading2"/>
      </w:pPr>
      <w:r>
        <w:t>CHAPTER 41</w:t>
      </w:r>
    </w:p>
    <w:p>
      <w:pPr>
        <w:pStyle w:val="VerseReference"/>
      </w:pPr>
      <w:r>
        <w:t>41:1</w:t>
      </w:r>
    </w:p>
    <w:p>
      <w:pPr>
        <w:pStyle w:val="VerseText"/>
      </w:pPr>
      <w:r>
        <w:t>Every age declares what is honorable; time reveals whether it truly was; the customs of a people are not always the companions of wisdom; examine tradition before calling it truth.</w:t>
      </w:r>
    </w:p>
    <w:p>
      <w:pPr>
        <w:pStyle w:val="VerseReference"/>
      </w:pPr>
      <w:r>
        <w:t>41:2</w:t>
      </w:r>
    </w:p>
    <w:p>
      <w:pPr>
        <w:pStyle w:val="VerseText"/>
      </w:pPr>
      <w:r>
        <w:t>Many defend the ways of their fathers; few ask whether their fathers were correct.</w:t>
      </w:r>
    </w:p>
    <w:p>
      <w:pPr>
        <w:pStyle w:val="VerseReference"/>
      </w:pPr>
      <w:r>
        <w:t>41:3</w:t>
      </w:r>
    </w:p>
    <w:p>
      <w:pPr>
        <w:pStyle w:val="VerseText"/>
      </w:pPr>
      <w:r>
        <w:t>Age alone does not sanctify an idea; neither does popularity establish wisdom; a thousand voices repeating the same error do not transform error into truth.</w:t>
      </w:r>
    </w:p>
    <w:p>
      <w:pPr>
        <w:pStyle w:val="VerseReference"/>
      </w:pPr>
      <w:r>
        <w:t>41:4</w:t>
      </w:r>
    </w:p>
    <w:p>
      <w:pPr>
        <w:pStyle w:val="VerseText"/>
      </w:pPr>
      <w:r>
        <w:t>Count not heads before examining reasons; the crowd often follows confidence; wisdom follows evidence.</w:t>
      </w:r>
    </w:p>
    <w:p>
      <w:pPr>
        <w:pStyle w:val="VerseReference"/>
      </w:pPr>
      <w:r>
        <w:t>41:5</w:t>
      </w:r>
    </w:p>
    <w:p>
      <w:pPr>
        <w:pStyle w:val="VerseText"/>
      </w:pPr>
      <w:r>
        <w:t>There are opinions inherited without thought; there are convictions earned through examination; treasure the second above the first; every generation receives both wisdom and prejudice.</w:t>
      </w:r>
    </w:p>
    <w:p>
      <w:pPr>
        <w:pStyle w:val="VerseReference"/>
      </w:pPr>
      <w:r>
        <w:t>41:6</w:t>
      </w:r>
    </w:p>
    <w:p>
      <w:pPr>
        <w:pStyle w:val="VerseText"/>
      </w:pPr>
      <w:r>
        <w:t>Blessed is the one who learns to distinguish them; many preserve old chains because they mistake them for ornaments; they defend their prison as though it were their inheritance; yet freedom begins with honest questions.</w:t>
      </w:r>
    </w:p>
    <w:p>
      <w:pPr>
        <w:pStyle w:val="VerseReference"/>
      </w:pPr>
      <w:r>
        <w:t>41:7</w:t>
      </w:r>
    </w:p>
    <w:p>
      <w:pPr>
        <w:pStyle w:val="VerseText"/>
      </w:pPr>
      <w:r>
        <w:t>There are customs that preserve life; there are customs that merely preserve themselves; learn the difference; the vine is pruned that it may bear more fruit.</w:t>
      </w:r>
    </w:p>
    <w:p>
      <w:pPr>
        <w:pStyle w:val="VerseReference"/>
      </w:pPr>
      <w:r>
        <w:t>41:8</w:t>
      </w:r>
    </w:p>
    <w:p>
      <w:pPr>
        <w:pStyle w:val="VerseText"/>
      </w:pPr>
      <w:r>
        <w:t>So also should every tradition endure examination; whatever is true loses nothing by inquiry; whatever fears examination already confesses its weakness; ask boldly and answer humbly.</w:t>
      </w:r>
    </w:p>
    <w:p>
      <w:pPr>
        <w:pStyle w:val="VerseReference"/>
      </w:pPr>
      <w:r>
        <w:t>41:9</w:t>
      </w:r>
    </w:p>
    <w:p>
      <w:pPr>
        <w:pStyle w:val="VerseText"/>
      </w:pPr>
      <w:r>
        <w:t>Every reform begins as an uncomfortable question; every decline begins when questions become forbidden; the wise fear falsehood more than they fear change; the foolish fear change more than they fear falsehood.</w:t>
      </w:r>
    </w:p>
    <w:p>
      <w:pPr>
        <w:pStyle w:val="VerseReference"/>
      </w:pPr>
      <w:r>
        <w:t>41:10</w:t>
      </w:r>
    </w:p>
    <w:p>
      <w:pPr>
        <w:pStyle w:val="VerseText"/>
      </w:pPr>
      <w:r>
        <w:t>Better is a painful truth than a comforting illusion; for illusion comforts only until reality arrives; the physician wounds that he may heal; false comfort leaves the sickness untouched.</w:t>
      </w:r>
    </w:p>
    <w:p>
      <w:pPr>
        <w:pStyle w:val="VerseReference"/>
      </w:pPr>
      <w:r>
        <w:t>41:11</w:t>
      </w:r>
    </w:p>
    <w:p>
      <w:pPr>
        <w:pStyle w:val="VerseText"/>
      </w:pPr>
      <w:r>
        <w:t>Judge by what restores, not merely by what pleases; sweet words without truth are like painted bread; they delight the eye but leave the soul hungry; seek nourishment before decoration.</w:t>
      </w:r>
    </w:p>
    <w:p>
      <w:pPr>
        <w:pStyle w:val="VerseReference"/>
      </w:pPr>
      <w:r>
        <w:t>41:12</w:t>
      </w:r>
    </w:p>
    <w:p>
      <w:pPr>
        <w:pStyle w:val="VerseText"/>
      </w:pPr>
      <w:r>
        <w:t>Every generation is tempted to believe it has reached perfection; yet every generation leaves work unfinished; pride says, "We have arrived."; wisdom says, "We still have far to travel.".</w:t>
      </w:r>
    </w:p>
    <w:p>
      <w:pPr>
        <w:pStyle w:val="VerseReference"/>
      </w:pPr>
      <w:r>
        <w:t>41:13</w:t>
      </w:r>
    </w:p>
    <w:p>
      <w:pPr>
        <w:pStyle w:val="VerseText"/>
      </w:pPr>
      <w:r>
        <w:t>Let not success make you deaf to correction; prosperity often conceals small failures until they become great; a cracked foundation may still support a beautiful house for a season; but time faithfully exposes what appearance conceals.</w:t>
      </w:r>
    </w:p>
    <w:p>
      <w:pPr>
        <w:pStyle w:val="VerseReference"/>
      </w:pPr>
      <w:r>
        <w:t>41:14</w:t>
      </w:r>
    </w:p>
    <w:p>
      <w:pPr>
        <w:pStyle w:val="VerseText"/>
      </w:pPr>
      <w:r>
        <w:t>Strengthen the foundation before adorning the roof; the unseen supports the seen; character supports reputation; principles support prosperity.</w:t>
      </w:r>
    </w:p>
    <w:p>
      <w:pPr>
        <w:pStyle w:val="VerseReference"/>
      </w:pPr>
      <w:r>
        <w:t>41:15</w:t>
      </w:r>
    </w:p>
    <w:p>
      <w:pPr>
        <w:pStyle w:val="VerseText"/>
      </w:pPr>
      <w:r>
        <w:t>Truth supports justice; remove the foundation, and the beauty shall not endure; every civilization falls twice; first in its character.</w:t>
      </w:r>
    </w:p>
    <w:p>
      <w:pPr>
        <w:pStyle w:val="VerseReference"/>
      </w:pPr>
      <w:r>
        <w:t>41:16</w:t>
      </w:r>
    </w:p>
    <w:p>
      <w:pPr>
        <w:pStyle w:val="VerseText"/>
      </w:pPr>
      <w:r>
        <w:t>Then in its monuments; the collapse of stone begins long after the collapse of virtue; guard the heart of a nation before its borders; laws without integrity are gates without walls.</w:t>
      </w:r>
    </w:p>
    <w:p>
      <w:pPr>
        <w:pStyle w:val="VerseReference"/>
      </w:pPr>
      <w:r>
        <w:t>41:17</w:t>
      </w:r>
    </w:p>
    <w:p>
      <w:pPr>
        <w:pStyle w:val="VerseText"/>
      </w:pPr>
      <w:r>
        <w:t>Knowledge without wisdom becomes cleverness; power without character becomes oppression; wealth without restraint becomes corruption; freedom without responsibility becomes disorder.</w:t>
      </w:r>
    </w:p>
    <w:p>
      <w:pPr>
        <w:pStyle w:val="VerseReference"/>
      </w:pPr>
      <w:r>
        <w:t>41:18</w:t>
      </w:r>
    </w:p>
    <w:p>
      <w:pPr>
        <w:pStyle w:val="VerseText"/>
      </w:pPr>
      <w:r>
        <w:t>Every gift seeks a companion; let wisdom accompany them all; do not ask only what a society possesses; ask what kind of people possess it.</w:t>
      </w:r>
    </w:p>
    <w:p>
      <w:pPr>
        <w:pStyle w:val="VerseReference"/>
      </w:pPr>
      <w:r>
        <w:t>41:19</w:t>
      </w:r>
    </w:p>
    <w:p>
      <w:pPr>
        <w:pStyle w:val="VerseText"/>
      </w:pPr>
      <w:r>
        <w:t>Riches in foolish hands become another form of poverty; authority in selfish hands becomes another form of violence; improve the person before enlarging his power; a sharpened sword in an unsteady hand is feared by both friend and enemy.</w:t>
      </w:r>
    </w:p>
    <w:p>
      <w:pPr>
        <w:pStyle w:val="VerseReference"/>
      </w:pPr>
      <w:r>
        <w:t>41:20</w:t>
      </w:r>
    </w:p>
    <w:p>
      <w:pPr>
        <w:pStyle w:val="VerseText"/>
      </w:pPr>
      <w:r>
        <w:t>So also is influence entrusted to an undisciplined soul; many seek larger platforms; few seek larger character; yet character should always outgrow influence.</w:t>
      </w:r>
    </w:p>
    <w:p>
      <w:pPr>
        <w:pStyle w:val="VerseReference"/>
      </w:pPr>
      <w:r>
        <w:t>41:21</w:t>
      </w:r>
    </w:p>
    <w:p>
      <w:pPr>
        <w:pStyle w:val="VerseText"/>
      </w:pPr>
      <w:r>
        <w:t>For influence reveals what character has become; every hidden desire eventually finds an opportunity to reveal itself; discipline desire while it is still small; a spark neglected becomes a wildfire.</w:t>
      </w:r>
    </w:p>
    <w:p>
      <w:pPr>
        <w:pStyle w:val="VerseReference"/>
      </w:pPr>
      <w:r>
        <w:t>41:22</w:t>
      </w:r>
    </w:p>
    <w:p>
      <w:pPr>
        <w:pStyle w:val="VerseText"/>
      </w:pPr>
      <w:r>
        <w:t>So also does an undisciplined appetite; master yourself before seeking to lead others; he who cannot govern his own desires will eventually misuse every other authority; dominion over oneself is greater than dominion over cities.</w:t>
      </w:r>
    </w:p>
    <w:p>
      <w:pPr>
        <w:pStyle w:val="VerseReference"/>
      </w:pPr>
      <w:r>
        <w:t>41:23</w:t>
      </w:r>
    </w:p>
    <w:p>
      <w:pPr>
        <w:pStyle w:val="VerseText"/>
      </w:pPr>
      <w:r>
        <w:t>Victory over pride is greater than victory over enemies; for the enemy outside may retreat.</w:t>
      </w:r>
    </w:p>
    <w:p>
      <w:pPr>
        <w:pStyle w:val="VerseReference"/>
      </w:pPr>
      <w:r>
        <w:t>41:24</w:t>
      </w:r>
    </w:p>
    <w:p>
      <w:pPr>
        <w:pStyle w:val="VerseText"/>
      </w:pPr>
      <w:r>
        <w:t>Pride within returns every morning; remain watchful over your own heart.</w:t>
      </w:r>
    </w:p>
    <w:p>
      <w:pPr>
        <w:pStyle w:val="VerseReference"/>
      </w:pPr>
      <w:r>
        <w:t>41:25</w:t>
      </w:r>
    </w:p>
    <w:p>
      <w:pPr>
        <w:pStyle w:val="VerseText"/>
      </w:pPr>
      <w:r>
        <w:t>The greatest battles are often unseen; the greatest victories are often unnoticed.</w:t>
      </w:r>
    </w:p>
    <w:p>
      <w:pPr>
        <w:pStyle w:val="VerseReference"/>
      </w:pPr>
      <w:r>
        <w:t>41:26</w:t>
      </w:r>
    </w:p>
    <w:p>
      <w:pPr>
        <w:pStyle w:val="VerseText"/>
      </w:pPr>
      <w:r>
        <w:t>Blessed is the one who chooses integrity when no reward is offered; for he has become free from the slavery of applause.</w:t>
      </w:r>
    </w:p>
    <w:p>
      <w:pPr>
        <w:pStyle w:val="VerseReference"/>
      </w:pPr>
      <w:r>
        <w:t>41:27</w:t>
      </w:r>
    </w:p>
    <w:p>
      <w:pPr>
        <w:pStyle w:val="VerseText"/>
      </w:pPr>
      <w:r>
        <w:t>Blessed is the one who does right though no eye observes him; for he has made truth his companion instead of reputation.</w:t>
      </w:r>
    </w:p>
    <w:p>
      <w:pPr>
        <w:pStyle w:val="VerseReference"/>
      </w:pPr>
      <w:r>
        <w:t>41:28</w:t>
      </w:r>
    </w:p>
    <w:p>
      <w:pPr>
        <w:pStyle w:val="VerseText"/>
      </w:pPr>
      <w:r>
        <w:t>Such a man strengthens society without announcing himself; such a woman enriches her generation without demanding recognition.</w:t>
      </w:r>
    </w:p>
    <w:p>
      <w:pPr>
        <w:pStyle w:val="VerseReference"/>
      </w:pPr>
      <w:r>
        <w:t>41:29</w:t>
      </w:r>
    </w:p>
    <w:p>
      <w:pPr>
        <w:pStyle w:val="VerseText"/>
      </w:pPr>
      <w:r>
        <w:t>Their reward is not merely what they accomplish; their reward is what they become.</w:t>
      </w:r>
    </w:p>
    <w:p>
      <w:pPr>
        <w:pStyle w:val="VerseReference"/>
      </w:pPr>
      <w:r>
        <w:t>41:30</w:t>
      </w:r>
    </w:p>
    <w:p>
      <w:pPr>
        <w:pStyle w:val="VerseText"/>
      </w:pPr>
      <w:r>
        <w:t>For every deed passes away; but character remains the longest legacy a human being leaves behind.</w:t>
      </w:r>
    </w:p>
    <w:p>
      <w:pPr>
        <w:pStyle w:val="SupportingMaterialHeading"/>
      </w:pPr>
      <w:r>
        <w:t>Supporting Material</w:t>
      </w:r>
    </w:p>
    <w:p>
      <w:pPr>
        <w:pStyle w:val="EditorialMarker"/>
      </w:pPr>
      <w:r>
        <w:t>[[Note 844 · 41:1]]</w:t>
      </w:r>
    </w:p>
    <w:p>
      <w:pPr>
        <w:pStyle w:val="NoteText"/>
      </w:pPr>
      <w:r>
        <w:rPr>
          <w:b/>
        </w:rPr>
        <w:t>Clarification.</w:t>
      </w:r>
      <w:r>
        <w:t xml:space="preserve"> Recommends examining tradition rather than mistaking its age for validity.</w:t>
      </w:r>
    </w:p>
    <w:p>
      <w:pPr>
        <w:pStyle w:val="EditorialMarker"/>
      </w:pPr>
      <w:r>
        <w:t>[[Note 845 · 41:3]]</w:t>
      </w:r>
    </w:p>
    <w:p>
      <w:pPr>
        <w:pStyle w:val="NoteText"/>
      </w:pPr>
      <w:r>
        <w:rPr>
          <w:b/>
        </w:rPr>
        <w:t>Definition.</w:t>
      </w:r>
      <w:r>
        <w:t xml:space="preserve"> Contrasts the crowd's tendency to follow confidence with wisdom's reliance on evidence.</w:t>
      </w:r>
    </w:p>
    <w:p>
      <w:pPr>
        <w:pStyle w:val="EditorialMarker"/>
      </w:pPr>
      <w:r>
        <w:t>[[Note 846 · 41:8]]</w:t>
      </w:r>
    </w:p>
    <w:p>
      <w:pPr>
        <w:pStyle w:val="NoteText"/>
      </w:pPr>
      <w:r>
        <w:rPr>
          <w:b/>
        </w:rPr>
        <w:t>Reflection.</w:t>
      </w:r>
      <w:r>
        <w:t xml:space="preserve"> Frames resistance to examination as itself evidence of a claim's weakness.</w:t>
      </w:r>
    </w:p>
    <w:p>
      <w:pPr>
        <w:pStyle w:val="EditorialMarker"/>
      </w:pPr>
      <w:r>
        <w:t>[[Note 847 · 41:10]]</w:t>
      </w:r>
    </w:p>
    <w:p>
      <w:pPr>
        <w:pStyle w:val="NoteText"/>
      </w:pPr>
      <w:r>
        <w:rPr>
          <w:b/>
        </w:rPr>
        <w:t>Context.</w:t>
      </w:r>
      <w:r>
        <w:t xml:space="preserve"> Prefers painful truth to comforting illusion, since illusion only comforts until reality arrives.</w:t>
      </w:r>
    </w:p>
    <w:p>
      <w:pPr>
        <w:pStyle w:val="EditorialMarker"/>
      </w:pPr>
      <w:r>
        <w:t>[[Note 848 · 41:14]]</w:t>
      </w:r>
    </w:p>
    <w:p>
      <w:pPr>
        <w:pStyle w:val="NoteText"/>
      </w:pPr>
      <w:r>
        <w:rPr>
          <w:b/>
        </w:rPr>
        <w:t>Definition.</w:t>
      </w:r>
      <w:r>
        <w:t xml:space="preserve"> Uses the image of a foundation to describe how character supports the more visible reputation and prosperity built upon it.</w:t>
      </w:r>
    </w:p>
    <w:p>
      <w:pPr>
        <w:pStyle w:val="EditorialMarker"/>
      </w:pPr>
      <w:r>
        <w:t>[[Note 849 · 41:16]]</w:t>
      </w:r>
    </w:p>
    <w:p>
      <w:pPr>
        <w:pStyle w:val="NoteText"/>
      </w:pPr>
      <w:r>
        <w:rPr>
          <w:b/>
        </w:rPr>
        <w:t>Reflection.</w:t>
      </w:r>
      <w:r>
        <w:t xml:space="preserve"> Frames a civilization's material decline as following its earlier decline in character.</w:t>
      </w:r>
    </w:p>
    <w:p>
      <w:pPr>
        <w:pStyle w:val="EditorialMarker"/>
      </w:pPr>
      <w:r>
        <w:t>[[Note 850 · 41:21]]</w:t>
      </w:r>
    </w:p>
    <w:p>
      <w:pPr>
        <w:pStyle w:val="NoteText"/>
      </w:pPr>
      <w:r>
        <w:rPr>
          <w:b/>
        </w:rPr>
        <w:t>Clarification.</w:t>
      </w:r>
      <w:r>
        <w:t xml:space="preserve"> Requires character to outgrow influence, since influence eventually reveals what character has become.</w:t>
      </w:r>
    </w:p>
    <w:p>
      <w:pPr>
        <w:pStyle w:val="EditorialMarker"/>
      </w:pPr>
      <w:r>
        <w:t>[[Note 851 · 41:29]]</w:t>
      </w:r>
    </w:p>
    <w:p>
      <w:pPr>
        <w:pStyle w:val="NoteText"/>
      </w:pPr>
      <w:r>
        <w:rPr>
          <w:b/>
        </w:rPr>
        <w:t>Reflection.</w:t>
      </w:r>
      <w:r>
        <w:t xml:space="preserve"> Closes the chapter by naming character as the most lasting legacy a person leaves behind.</w:t>
      </w:r>
    </w:p>
    <w:p>
      <w:pPr>
        <w:pStyle w:val="Heading2"/>
      </w:pPr>
      <w:r>
        <w:t>CHAPTER 42</w:t>
      </w:r>
    </w:p>
    <w:p>
      <w:pPr>
        <w:pStyle w:val="VerseReference"/>
      </w:pPr>
      <w:r>
        <w:t>42:1</w:t>
      </w:r>
    </w:p>
    <w:p>
      <w:pPr>
        <w:pStyle w:val="VerseText"/>
      </w:pPr>
      <w:r>
        <w:t>Every nation is shaped less by its laws than by the character of those who live beneath them; for a just law in corrupt hands seldom produces justice; neither does an imperfect law prevent the righteous from doing good.</w:t>
      </w:r>
    </w:p>
    <w:p>
      <w:pPr>
        <w:pStyle w:val="VerseReference"/>
      </w:pPr>
      <w:r>
        <w:t>42:2</w:t>
      </w:r>
    </w:p>
    <w:p>
      <w:pPr>
        <w:pStyle w:val="VerseText"/>
      </w:pPr>
      <w:r>
        <w:t>The strength of a people is first found in the strength of their conscience; a nation does not become honest because it punishes thieves; it becomes honest when fewer people desire to steal; punishment restrains the hand.</w:t>
      </w:r>
    </w:p>
    <w:p>
      <w:pPr>
        <w:pStyle w:val="VerseReference"/>
      </w:pPr>
      <w:r>
        <w:t>42:3</w:t>
      </w:r>
    </w:p>
    <w:p>
      <w:pPr>
        <w:pStyle w:val="VerseText"/>
      </w:pPr>
      <w:r>
        <w:t>Wisdom transforms the heart; cultivate virtue before increasing penalties; the fear of prison may delay evil; only integrity persuades a man to abandon it.</w:t>
      </w:r>
    </w:p>
    <w:p>
      <w:pPr>
        <w:pStyle w:val="VerseReference"/>
      </w:pPr>
      <w:r>
        <w:t>42:4</w:t>
      </w:r>
    </w:p>
    <w:p>
      <w:pPr>
        <w:pStyle w:val="EditorialFlag"/>
      </w:pPr>
      <w:r>
        <w:t>[[FLAG: NO VERSE TEXT IN SOURCE — the original manuscript prints this reference with no verse text. Human review required. Nothing has been supplied.]]</w:t>
      </w:r>
    </w:p>
    <w:p>
      <w:pPr>
        <w:pStyle w:val="VerseReference"/>
      </w:pPr>
      <w:r>
        <w:t>42:5</w:t>
      </w:r>
    </w:p>
    <w:p>
      <w:pPr>
        <w:pStyle w:val="VerseText"/>
      </w:pPr>
      <w:r>
        <w:t>Despise not the smallest decision; great rivers are gathered from small streams; great nations are gathered from ordinary citizens.</w:t>
      </w:r>
    </w:p>
    <w:p>
      <w:pPr>
        <w:pStyle w:val="VerseReference"/>
      </w:pPr>
      <w:r>
        <w:t>42:6</w:t>
      </w:r>
    </w:p>
    <w:p>
      <w:pPr>
        <w:pStyle w:val="VerseText"/>
      </w:pPr>
      <w:r>
        <w:t>The citizen who excuses his own corruption has no authority to condemn another's; justice begins where excuses end; there are those who demand honesty from rulers while cheating their neighbors.</w:t>
      </w:r>
    </w:p>
    <w:p>
      <w:pPr>
        <w:pStyle w:val="VerseReference"/>
      </w:pPr>
      <w:r>
        <w:t>42:7</w:t>
      </w:r>
    </w:p>
    <w:p>
      <w:pPr>
        <w:pStyle w:val="VerseText"/>
      </w:pPr>
      <w:r>
        <w:t>Such men love honesty only when it benefits them; a divided conscience cannot build an undivided nation; let every reform begin with the reformer; he who governs himself has already begun governing his society.</w:t>
      </w:r>
    </w:p>
    <w:p>
      <w:pPr>
        <w:pStyle w:val="VerseReference"/>
      </w:pPr>
      <w:r>
        <w:t>42:8</w:t>
      </w:r>
    </w:p>
    <w:p>
      <w:pPr>
        <w:pStyle w:val="VerseText"/>
      </w:pPr>
      <w:r>
        <w:t>For example travels farther than instruction; children inherit habits more readily than speeches; teach with your life before teaching with your tongue; every household is a small nation.</w:t>
      </w:r>
    </w:p>
    <w:p>
      <w:pPr>
        <w:pStyle w:val="VerseReference"/>
      </w:pPr>
      <w:r>
        <w:t>42:9</w:t>
      </w:r>
    </w:p>
    <w:p>
      <w:pPr>
        <w:pStyle w:val="VerseText"/>
      </w:pPr>
      <w:r>
        <w:t>The habits learned there soon become the customs of society; corruption seldom begins in parliament; it often begins in ordinary homes; truthfulness likewise begins at ordinary tables.</w:t>
      </w:r>
    </w:p>
    <w:p>
      <w:pPr>
        <w:pStyle w:val="VerseReference"/>
      </w:pPr>
      <w:r>
        <w:t>42:10</w:t>
      </w:r>
    </w:p>
    <w:p>
      <w:pPr>
        <w:pStyle w:val="VerseText"/>
      </w:pPr>
      <w:r>
        <w:t>The future sits quietly among today's children; sow carefully; every lie planted today seeks a harvest tomorrow; every honest deed also bears fruit in its season.</w:t>
      </w:r>
    </w:p>
    <w:p>
      <w:pPr>
        <w:pStyle w:val="VerseReference"/>
      </w:pPr>
      <w:r>
        <w:t>42:11</w:t>
      </w:r>
    </w:p>
    <w:p>
      <w:pPr>
        <w:pStyle w:val="VerseText"/>
      </w:pPr>
      <w:r>
        <w:t>The world often notices great crimes; wisdom notices the small compromises that prepared them.</w:t>
      </w:r>
    </w:p>
    <w:p>
      <w:pPr>
        <w:pStyle w:val="VerseReference"/>
      </w:pPr>
      <w:r>
        <w:t>42:12</w:t>
      </w:r>
    </w:p>
    <w:p>
      <w:pPr>
        <w:pStyle w:val="VerseText"/>
      </w:pPr>
      <w:r>
        <w:t>A mountain is climbed one step at a time; so also is wickedness.</w:t>
      </w:r>
    </w:p>
    <w:p>
      <w:pPr>
        <w:pStyle w:val="VerseReference"/>
      </w:pPr>
      <w:r>
        <w:t>42:13</w:t>
      </w:r>
    </w:p>
    <w:p>
      <w:pPr>
        <w:pStyle w:val="VerseText"/>
      </w:pPr>
      <w:r>
        <w:t>Resist the first invitation; small dishonesty soon asks permission for greater dishonesty.</w:t>
      </w:r>
    </w:p>
    <w:p>
      <w:pPr>
        <w:pStyle w:val="VerseReference"/>
      </w:pPr>
      <w:r>
        <w:t>42:14</w:t>
      </w:r>
    </w:p>
    <w:p>
      <w:pPr>
        <w:pStyle w:val="VerseText"/>
      </w:pPr>
      <w:r>
        <w:t>Appetite grows by feeding; restraint grows by practice; character is formed long before it is tested.</w:t>
      </w:r>
    </w:p>
    <w:p>
      <w:pPr>
        <w:pStyle w:val="VerseReference"/>
      </w:pPr>
      <w:r>
        <w:t>42:15</w:t>
      </w:r>
    </w:p>
    <w:p>
      <w:pPr>
        <w:pStyle w:val="VerseText"/>
      </w:pPr>
      <w:r>
        <w:t>The day of temptation merely reveals what ordinary days have built; do not wait for great trials to become honorable; become honorable in ordinary moments.</w:t>
      </w:r>
    </w:p>
    <w:p>
      <w:pPr>
        <w:pStyle w:val="VerseReference"/>
      </w:pPr>
      <w:r>
        <w:t>42:16</w:t>
      </w:r>
    </w:p>
    <w:p>
      <w:pPr>
        <w:pStyle w:val="VerseText"/>
      </w:pPr>
      <w:r>
        <w:t>The man faithful with little seldom fears much; the man careless with little rarely stands firm in greater matters.</w:t>
      </w:r>
    </w:p>
    <w:p>
      <w:pPr>
        <w:pStyle w:val="VerseReference"/>
      </w:pPr>
      <w:r>
        <w:t>42:17</w:t>
      </w:r>
    </w:p>
    <w:p>
      <w:pPr>
        <w:pStyle w:val="VerseText"/>
      </w:pPr>
      <w:r>
        <w:t>Integrity is not measured by the size of the decision; it is measured by the consistency of the heart.</w:t>
      </w:r>
    </w:p>
    <w:p>
      <w:pPr>
        <w:pStyle w:val="VerseReference"/>
      </w:pPr>
      <w:r>
        <w:t>42:18</w:t>
      </w:r>
    </w:p>
    <w:p>
      <w:pPr>
        <w:pStyle w:val="VerseText"/>
      </w:pPr>
      <w:r>
        <w:t>Some men are honest only because the opportunity to deceive has not yet appeared; such honesty has not yet been tested.</w:t>
      </w:r>
    </w:p>
    <w:p>
      <w:pPr>
        <w:pStyle w:val="VerseReference"/>
      </w:pPr>
      <w:r>
        <w:t>42:19</w:t>
      </w:r>
    </w:p>
    <w:p>
      <w:pPr>
        <w:pStyle w:val="VerseText"/>
      </w:pPr>
      <w:r>
        <w:t>Blessed is he who remains upright when advantage invites him elsewhere; the value of honesty appears most clearly when dishonesty promises reward.</w:t>
      </w:r>
    </w:p>
    <w:p>
      <w:pPr>
        <w:pStyle w:val="VerseReference"/>
      </w:pPr>
      <w:r>
        <w:t>42:20</w:t>
      </w:r>
    </w:p>
    <w:p>
      <w:pPr>
        <w:pStyle w:val="VerseText"/>
      </w:pPr>
      <w:r>
        <w:t>Virtue without sacrifice is seldom proven; every principle eventually asks for a price.</w:t>
      </w:r>
    </w:p>
    <w:p>
      <w:pPr>
        <w:pStyle w:val="VerseReference"/>
      </w:pPr>
      <w:r>
        <w:t>42:21</w:t>
      </w:r>
    </w:p>
    <w:p>
      <w:pPr>
        <w:pStyle w:val="VerseText"/>
      </w:pPr>
      <w:r>
        <w:t>Pay it willingly if the principle is worthy; better is temporary loss with integrity than lasting gain with shame.</w:t>
      </w:r>
    </w:p>
    <w:p>
      <w:pPr>
        <w:pStyle w:val="VerseReference"/>
      </w:pPr>
      <w:r>
        <w:t>42:22</w:t>
      </w:r>
    </w:p>
    <w:p>
      <w:pPr>
        <w:pStyle w:val="VerseText"/>
      </w:pPr>
      <w:r>
        <w:t>Wealth acquired by abandoning the soul is expensive indeed; success purchased by self-betrayal is hidden failure.</w:t>
      </w:r>
    </w:p>
    <w:p>
      <w:pPr>
        <w:pStyle w:val="VerseReference"/>
      </w:pPr>
      <w:r>
        <w:t>42:23</w:t>
      </w:r>
    </w:p>
    <w:p>
      <w:pPr>
        <w:pStyle w:val="VerseText"/>
      </w:pPr>
      <w:r>
        <w:t>Count not only what you gain; count also what you become while gaining it.</w:t>
      </w:r>
    </w:p>
    <w:p>
      <w:pPr>
        <w:pStyle w:val="VerseReference"/>
      </w:pPr>
      <w:r>
        <w:t>42:24</w:t>
      </w:r>
    </w:p>
    <w:p>
      <w:pPr>
        <w:pStyle w:val="VerseText"/>
      </w:pPr>
      <w:r>
        <w:t>A full treasury cannot compensate for an empty conscience; peace is among the richest possessions.</w:t>
      </w:r>
    </w:p>
    <w:p>
      <w:pPr>
        <w:pStyle w:val="VerseReference"/>
      </w:pPr>
      <w:r>
        <w:t>42:25</w:t>
      </w:r>
    </w:p>
    <w:p>
      <w:pPr>
        <w:pStyle w:val="VerseText"/>
      </w:pPr>
      <w:r>
        <w:t>Guard it more carefully than gold; the greedy man believes he owns his riches.</w:t>
      </w:r>
    </w:p>
    <w:p>
      <w:pPr>
        <w:pStyle w:val="VerseReference"/>
      </w:pPr>
      <w:r>
        <w:t>42:26</w:t>
      </w:r>
    </w:p>
    <w:p>
      <w:pPr>
        <w:pStyle w:val="VerseText"/>
      </w:pPr>
      <w:r>
        <w:t>Often it is his riches that own him; every master leaves marks upon his servant.</w:t>
      </w:r>
    </w:p>
    <w:p>
      <w:pPr>
        <w:pStyle w:val="VerseReference"/>
      </w:pPr>
      <w:r>
        <w:t>42:27</w:t>
      </w:r>
    </w:p>
    <w:p>
      <w:pPr>
        <w:pStyle w:val="VerseText"/>
      </w:pPr>
      <w:r>
        <w:t>Choose carefully what shall rule your heart; let truth be your master.</w:t>
      </w:r>
    </w:p>
    <w:p>
      <w:pPr>
        <w:pStyle w:val="VerseReference"/>
      </w:pPr>
      <w:r>
        <w:t>42:28</w:t>
      </w:r>
    </w:p>
    <w:p>
      <w:pPr>
        <w:pStyle w:val="VerseText"/>
      </w:pPr>
      <w:r>
        <w:t>Let wisdom be your counselor; let integrity be your companion.</w:t>
      </w:r>
    </w:p>
    <w:p>
      <w:pPr>
        <w:pStyle w:val="VerseReference"/>
      </w:pPr>
      <w:r>
        <w:t>42:29</w:t>
      </w:r>
    </w:p>
    <w:p>
      <w:pPr>
        <w:pStyle w:val="VerseText"/>
      </w:pPr>
      <w:r>
        <w:t>Let humility walk before honor; for honor pursued often escapes.</w:t>
      </w:r>
    </w:p>
    <w:p>
      <w:pPr>
        <w:pStyle w:val="VerseReference"/>
      </w:pPr>
      <w:r>
        <w:t>42:30</w:t>
      </w:r>
    </w:p>
    <w:p>
      <w:pPr>
        <w:pStyle w:val="VerseText"/>
      </w:pPr>
      <w:r>
        <w:t>Honor deserved arrives quietly; seek not to appear great before men; seek first to become worthy of greatness, whether men notice or not.</w:t>
      </w:r>
    </w:p>
    <w:p>
      <w:pPr>
        <w:pStyle w:val="SupportingMaterialHeading"/>
      </w:pPr>
      <w:r>
        <w:t>Supporting Material</w:t>
      </w:r>
    </w:p>
    <w:p>
      <w:pPr>
        <w:pStyle w:val="EditorialMarker"/>
      </w:pPr>
      <w:r>
        <w:t>[[Note 852 · 42:2]]</w:t>
      </w:r>
    </w:p>
    <w:p>
      <w:pPr>
        <w:pStyle w:val="NoteText"/>
      </w:pPr>
      <w:r>
        <w:rPr>
          <w:b/>
        </w:rPr>
        <w:t>Clarification.</w:t>
      </w:r>
      <w:r>
        <w:t xml:space="preserve"> Distinguishes a nation made honest by punishment from one made honest by diminished desire to steal.</w:t>
      </w:r>
    </w:p>
    <w:p>
      <w:pPr>
        <w:pStyle w:val="EditorialMarker"/>
      </w:pPr>
      <w:r>
        <w:t>[[Note 853 · 42:4 · PROBABLE ANCHOR — no footnote marker in source; inferred from note sequence and empty verse; human review required]]</w:t>
      </w:r>
    </w:p>
    <w:p>
      <w:pPr>
        <w:pStyle w:val="NoteText"/>
      </w:pPr>
      <w:r>
        <w:rPr>
          <w:b/>
        </w:rPr>
        <w:t>Reflection.</w:t>
      </w:r>
      <w:r>
        <w:t xml:space="preserve"> Notes that fewer people examine their own contribution to a society's corruption than examine society's corruption itself.</w:t>
      </w:r>
    </w:p>
    <w:p>
      <w:pPr>
        <w:pStyle w:val="EditorialMarker"/>
      </w:pPr>
      <w:r>
        <w:t>[[Note 854 · 42:6]]</w:t>
      </w:r>
    </w:p>
    <w:p>
      <w:pPr>
        <w:pStyle w:val="NoteText"/>
      </w:pPr>
      <w:r>
        <w:rPr>
          <w:b/>
        </w:rPr>
        <w:t>Definition.</w:t>
      </w:r>
      <w:r>
        <w:t xml:space="preserve"> Ties the beginning of justice to the end of self-excusing.</w:t>
      </w:r>
    </w:p>
    <w:p>
      <w:pPr>
        <w:pStyle w:val="EditorialMarker"/>
      </w:pPr>
      <w:r>
        <w:t>[[Note 855 · 42:7]]</w:t>
      </w:r>
    </w:p>
    <w:p>
      <w:pPr>
        <w:pStyle w:val="NoteText"/>
      </w:pPr>
      <w:r>
        <w:rPr>
          <w:b/>
        </w:rPr>
        <w:t>Context.</w:t>
      </w:r>
      <w:r>
        <w:t xml:space="preserve"> Frames self-governance as the beginning of a person's contribution to governing their society.</w:t>
      </w:r>
    </w:p>
    <w:p>
      <w:pPr>
        <w:pStyle w:val="EditorialMarker"/>
      </w:pPr>
      <w:r>
        <w:t>[[Note 856 · 42:9]]</w:t>
      </w:r>
    </w:p>
    <w:p>
      <w:pPr>
        <w:pStyle w:val="NoteText"/>
      </w:pPr>
      <w:r>
        <w:rPr>
          <w:b/>
        </w:rPr>
        <w:t>Clarification.</w:t>
      </w:r>
      <w:r>
        <w:t xml:space="preserve"> Traces the origin of a society's corruption to ordinary homes rather than only its formal institutions.</w:t>
      </w:r>
    </w:p>
    <w:p>
      <w:pPr>
        <w:pStyle w:val="EditorialMarker"/>
      </w:pPr>
      <w:r>
        <w:t>[[Note 857 · 42:14]]</w:t>
      </w:r>
    </w:p>
    <w:p>
      <w:pPr>
        <w:pStyle w:val="NoteText"/>
      </w:pPr>
      <w:r>
        <w:rPr>
          <w:b/>
        </w:rPr>
        <w:t>Reflection.</w:t>
      </w:r>
      <w:r>
        <w:t xml:space="preserve"> Notes that character is formed well before the moment that tests it arrives.</w:t>
      </w:r>
    </w:p>
    <w:p>
      <w:pPr>
        <w:pStyle w:val="EditorialMarker"/>
      </w:pPr>
      <w:r>
        <w:t>[[Note 858 · 42:17]]</w:t>
      </w:r>
    </w:p>
    <w:p>
      <w:pPr>
        <w:pStyle w:val="NoteText"/>
      </w:pPr>
      <w:r>
        <w:rPr>
          <w:b/>
        </w:rPr>
        <w:t>Definition.</w:t>
      </w:r>
      <w:r>
        <w:t xml:space="preserve"> Measures integrity by consistency of heart rather than by the size of any single decision.</w:t>
      </w:r>
    </w:p>
    <w:p>
      <w:pPr>
        <w:pStyle w:val="EditorialMarker"/>
      </w:pPr>
      <w:r>
        <w:t>[[Note 859 · 42:30]]</w:t>
      </w:r>
    </w:p>
    <w:p>
      <w:pPr>
        <w:pStyle w:val="NoteText"/>
      </w:pPr>
      <w:r>
        <w:rPr>
          <w:b/>
        </w:rPr>
        <w:t>Reflection.</w:t>
      </w:r>
      <w:r>
        <w:t xml:space="preserve"> Closes the chapter by prioritizing becoming worthy of greatness over merely appearing great.</w:t>
      </w:r>
    </w:p>
    <w:p>
      <w:pPr>
        <w:pStyle w:val="Heading2"/>
      </w:pPr>
      <w:r>
        <w:t>CHAPTER 43</w:t>
      </w:r>
    </w:p>
    <w:p>
      <w:pPr>
        <w:pStyle w:val="VerseReference"/>
      </w:pPr>
      <w:r>
        <w:t>43:1</w:t>
      </w:r>
    </w:p>
    <w:p>
      <w:pPr>
        <w:pStyle w:val="VerseText"/>
      </w:pPr>
      <w:r>
        <w:t>Every nation is shaped less by its laws than by the character of those who live beneath them; for a just law in corrupt hands seldom produces justice; neither does an imperfect law prevent the righteous from doing good.</w:t>
      </w:r>
    </w:p>
    <w:p>
      <w:pPr>
        <w:pStyle w:val="VerseReference"/>
      </w:pPr>
      <w:r>
        <w:t>43:2</w:t>
      </w:r>
    </w:p>
    <w:p>
      <w:pPr>
        <w:pStyle w:val="VerseText"/>
      </w:pPr>
      <w:r>
        <w:t>The strength of a people is first found in the strength of their conscience; a nation does not become honest because it punishes thieves; it becomes honest when fewer people desire to steal; punishment restrains the hand.</w:t>
      </w:r>
    </w:p>
    <w:p>
      <w:pPr>
        <w:pStyle w:val="VerseReference"/>
      </w:pPr>
      <w:r>
        <w:t>43:3</w:t>
      </w:r>
    </w:p>
    <w:p>
      <w:pPr>
        <w:pStyle w:val="VerseText"/>
      </w:pPr>
      <w:r>
        <w:t>Wisdom transforms the heart; cultivate virtue before increasing penalties; the fear of prison may delay evil; only integrity persuades a man to abandon it.</w:t>
      </w:r>
    </w:p>
    <w:p>
      <w:pPr>
        <w:pStyle w:val="VerseReference"/>
      </w:pPr>
      <w:r>
        <w:t>43:4</w:t>
      </w:r>
    </w:p>
    <w:p>
      <w:pPr>
        <w:pStyle w:val="VerseText"/>
      </w:pPr>
      <w:r>
        <w:t>Many ask how society became corrupt; few ask how they themselves contributed to its corruption; every dishonest bargain strengthens dishonesty; every truthful act strengthens truth.</w:t>
      </w:r>
    </w:p>
    <w:p>
      <w:pPr>
        <w:pStyle w:val="VerseReference"/>
      </w:pPr>
      <w:r>
        <w:t>43:5</w:t>
      </w:r>
    </w:p>
    <w:p>
      <w:pPr>
        <w:pStyle w:val="VerseText"/>
      </w:pPr>
      <w:r>
        <w:t>Despise not the smallest decision; great rivers are gathered from small streams; great nations are gathered from ordinary citizens.</w:t>
      </w:r>
    </w:p>
    <w:p>
      <w:pPr>
        <w:pStyle w:val="VerseReference"/>
      </w:pPr>
      <w:r>
        <w:t>43:6</w:t>
      </w:r>
    </w:p>
    <w:p>
      <w:pPr>
        <w:pStyle w:val="VerseText"/>
      </w:pPr>
      <w:r>
        <w:t>The citizen who excuses his own corruption has no authority to condemn another's; justice begins where excuses end; there are those who demand honesty from rulers while cheating their neighbors.</w:t>
      </w:r>
    </w:p>
    <w:p>
      <w:pPr>
        <w:pStyle w:val="VerseReference"/>
      </w:pPr>
      <w:r>
        <w:t>43:7</w:t>
      </w:r>
    </w:p>
    <w:p>
      <w:pPr>
        <w:pStyle w:val="VerseText"/>
      </w:pPr>
      <w:r>
        <w:t>Such men love honesty only when it benefits them; a divided conscience cannot build an undivided nation; let every reform begin with the reformer; he who governs himself has already begun governing his society.</w:t>
      </w:r>
    </w:p>
    <w:p>
      <w:pPr>
        <w:pStyle w:val="VerseReference"/>
      </w:pPr>
      <w:r>
        <w:t>43:8</w:t>
      </w:r>
    </w:p>
    <w:p>
      <w:pPr>
        <w:pStyle w:val="VerseText"/>
      </w:pPr>
      <w:r>
        <w:t>For example travels farther than instruction; children inherit habits more readily than speeches; teach with your life before teaching with your tongue; every household is a small nation.</w:t>
      </w:r>
    </w:p>
    <w:p>
      <w:pPr>
        <w:pStyle w:val="VerseReference"/>
      </w:pPr>
      <w:r>
        <w:t>43:9</w:t>
      </w:r>
    </w:p>
    <w:p>
      <w:pPr>
        <w:pStyle w:val="VerseText"/>
      </w:pPr>
      <w:r>
        <w:t>The habits learned there soon become the customs of society; corruption seldom begins in parliament; it often begins in ordinary homes; truthfulness likewise begins at ordinary tables.</w:t>
      </w:r>
    </w:p>
    <w:p>
      <w:pPr>
        <w:pStyle w:val="VerseReference"/>
      </w:pPr>
      <w:r>
        <w:t>43:10</w:t>
      </w:r>
    </w:p>
    <w:p>
      <w:pPr>
        <w:pStyle w:val="VerseText"/>
      </w:pPr>
      <w:r>
        <w:t>The future sits quietly among today's children; sow carefully; every lie planted today seeks a harvest tomorrow; every honest deed also bears fruit in its season.</w:t>
      </w:r>
    </w:p>
    <w:p>
      <w:pPr>
        <w:pStyle w:val="VerseReference"/>
      </w:pPr>
      <w:r>
        <w:t>43:11</w:t>
      </w:r>
    </w:p>
    <w:p>
      <w:pPr>
        <w:pStyle w:val="VerseText"/>
      </w:pPr>
      <w:r>
        <w:t>The world often notices great crimes; wisdom notices the small compromises that prepared them.</w:t>
      </w:r>
    </w:p>
    <w:p>
      <w:pPr>
        <w:pStyle w:val="VerseReference"/>
      </w:pPr>
      <w:r>
        <w:t>43:12</w:t>
      </w:r>
    </w:p>
    <w:p>
      <w:pPr>
        <w:pStyle w:val="VerseText"/>
      </w:pPr>
      <w:r>
        <w:t>A mountain is climbed one step at a time; so also is wickedness.</w:t>
      </w:r>
    </w:p>
    <w:p>
      <w:pPr>
        <w:pStyle w:val="VerseReference"/>
      </w:pPr>
      <w:r>
        <w:t>43:13</w:t>
      </w:r>
    </w:p>
    <w:p>
      <w:pPr>
        <w:pStyle w:val="VerseText"/>
      </w:pPr>
      <w:r>
        <w:t>Resist the first invitation; small dishonesty soon asks permission for greater dishonesty.</w:t>
      </w:r>
    </w:p>
    <w:p>
      <w:pPr>
        <w:pStyle w:val="VerseReference"/>
      </w:pPr>
      <w:r>
        <w:t>43:14</w:t>
      </w:r>
    </w:p>
    <w:p>
      <w:pPr>
        <w:pStyle w:val="VerseText"/>
      </w:pPr>
      <w:r>
        <w:t>Appetite grows by feeding; restraint grows by practice; character is formed long before it is tested.</w:t>
      </w:r>
    </w:p>
    <w:p>
      <w:pPr>
        <w:pStyle w:val="VerseReference"/>
      </w:pPr>
      <w:r>
        <w:t>43:15</w:t>
      </w:r>
    </w:p>
    <w:p>
      <w:pPr>
        <w:pStyle w:val="VerseText"/>
      </w:pPr>
      <w:r>
        <w:t>The day of temptation merely reveals what ordinary days have built; do not wait for great trials to become honorable; become honorable in ordinary moments.</w:t>
      </w:r>
    </w:p>
    <w:p>
      <w:pPr>
        <w:pStyle w:val="VerseReference"/>
      </w:pPr>
      <w:r>
        <w:t>43:16</w:t>
      </w:r>
    </w:p>
    <w:p>
      <w:pPr>
        <w:pStyle w:val="VerseText"/>
      </w:pPr>
      <w:r>
        <w:t>The man faithful with little seldom fears much; the man careless with little rarely stands firm in greater matters.</w:t>
      </w:r>
    </w:p>
    <w:p>
      <w:pPr>
        <w:pStyle w:val="VerseReference"/>
      </w:pPr>
      <w:r>
        <w:t>43:17</w:t>
      </w:r>
    </w:p>
    <w:p>
      <w:pPr>
        <w:pStyle w:val="VerseText"/>
      </w:pPr>
      <w:r>
        <w:t>Integrity is not measured by the size of the decision; it is measured by the consistency of the heart.</w:t>
      </w:r>
    </w:p>
    <w:p>
      <w:pPr>
        <w:pStyle w:val="VerseReference"/>
      </w:pPr>
      <w:r>
        <w:t>43:18</w:t>
      </w:r>
    </w:p>
    <w:p>
      <w:pPr>
        <w:pStyle w:val="VerseText"/>
      </w:pPr>
      <w:r>
        <w:t>Some men are honest only because the opportunity to deceive has not yet appeared; such honesty has not yet been tested.</w:t>
      </w:r>
    </w:p>
    <w:p>
      <w:pPr>
        <w:pStyle w:val="VerseReference"/>
      </w:pPr>
      <w:r>
        <w:t>43:19</w:t>
      </w:r>
    </w:p>
    <w:p>
      <w:pPr>
        <w:pStyle w:val="VerseText"/>
      </w:pPr>
      <w:r>
        <w:t>Blessed is he who remains upright when advantage invites him elsewhere; the value of honesty appears most clearly when dishonesty promises reward.</w:t>
      </w:r>
    </w:p>
    <w:p>
      <w:pPr>
        <w:pStyle w:val="VerseReference"/>
      </w:pPr>
      <w:r>
        <w:t>43:20</w:t>
      </w:r>
    </w:p>
    <w:p>
      <w:pPr>
        <w:pStyle w:val="VerseText"/>
      </w:pPr>
      <w:r>
        <w:t>Virtue without sacrifice is seldom proven; every principle eventually asks for a price.</w:t>
      </w:r>
    </w:p>
    <w:p>
      <w:pPr>
        <w:pStyle w:val="VerseReference"/>
      </w:pPr>
      <w:r>
        <w:t>43:21</w:t>
      </w:r>
    </w:p>
    <w:p>
      <w:pPr>
        <w:pStyle w:val="VerseText"/>
      </w:pPr>
      <w:r>
        <w:t>Pay it willingly if the principle is worthy; better is temporary loss with integrity than lasting gain with shame.</w:t>
      </w:r>
    </w:p>
    <w:p>
      <w:pPr>
        <w:pStyle w:val="VerseReference"/>
      </w:pPr>
      <w:r>
        <w:t>43:22</w:t>
      </w:r>
    </w:p>
    <w:p>
      <w:pPr>
        <w:pStyle w:val="VerseText"/>
      </w:pPr>
      <w:r>
        <w:t>Wealth acquired by abandoning the soul is expensive indeed; success purchased by self-betrayal is hidden failure.</w:t>
      </w:r>
    </w:p>
    <w:p>
      <w:pPr>
        <w:pStyle w:val="VerseReference"/>
      </w:pPr>
      <w:r>
        <w:t>43:23</w:t>
      </w:r>
    </w:p>
    <w:p>
      <w:pPr>
        <w:pStyle w:val="VerseText"/>
      </w:pPr>
      <w:r>
        <w:t>Count not only what you gain; count also what you become while gaining it.</w:t>
      </w:r>
    </w:p>
    <w:p>
      <w:pPr>
        <w:pStyle w:val="VerseReference"/>
      </w:pPr>
      <w:r>
        <w:t>43:24</w:t>
      </w:r>
    </w:p>
    <w:p>
      <w:pPr>
        <w:pStyle w:val="VerseText"/>
      </w:pPr>
      <w:r>
        <w:t>A full treasury cannot compensate for an empty conscience; peace is among the richest possessions.</w:t>
      </w:r>
    </w:p>
    <w:p>
      <w:pPr>
        <w:pStyle w:val="VerseReference"/>
      </w:pPr>
      <w:r>
        <w:t>43:25</w:t>
      </w:r>
    </w:p>
    <w:p>
      <w:pPr>
        <w:pStyle w:val="VerseText"/>
      </w:pPr>
      <w:r>
        <w:t>Guard it more carefully than gold; the greedy man believes he owns his riches.</w:t>
      </w:r>
    </w:p>
    <w:p>
      <w:pPr>
        <w:pStyle w:val="VerseReference"/>
      </w:pPr>
      <w:r>
        <w:t>43:26</w:t>
      </w:r>
    </w:p>
    <w:p>
      <w:pPr>
        <w:pStyle w:val="VerseText"/>
      </w:pPr>
      <w:r>
        <w:t>Often it is his riches that own him; every master leaves marks upon his servant.</w:t>
      </w:r>
    </w:p>
    <w:p>
      <w:pPr>
        <w:pStyle w:val="VerseReference"/>
      </w:pPr>
      <w:r>
        <w:t>43:27</w:t>
      </w:r>
    </w:p>
    <w:p>
      <w:pPr>
        <w:pStyle w:val="VerseText"/>
      </w:pPr>
      <w:r>
        <w:t>Choose carefully what shall rule your heart; let truth be your master.</w:t>
      </w:r>
    </w:p>
    <w:p>
      <w:pPr>
        <w:pStyle w:val="VerseReference"/>
      </w:pPr>
      <w:r>
        <w:t>43:28</w:t>
      </w:r>
    </w:p>
    <w:p>
      <w:pPr>
        <w:pStyle w:val="VerseText"/>
      </w:pPr>
      <w:r>
        <w:t>Let wisdom be your counselor; let integrity be your companion.</w:t>
      </w:r>
    </w:p>
    <w:p>
      <w:pPr>
        <w:pStyle w:val="VerseReference"/>
      </w:pPr>
      <w:r>
        <w:t>43:29</w:t>
      </w:r>
    </w:p>
    <w:p>
      <w:pPr>
        <w:pStyle w:val="VerseText"/>
      </w:pPr>
      <w:r>
        <w:t>Let humility walk before honor; for honor pursued often escapes.</w:t>
      </w:r>
    </w:p>
    <w:p>
      <w:pPr>
        <w:pStyle w:val="VerseReference"/>
      </w:pPr>
      <w:r>
        <w:t>43:30</w:t>
      </w:r>
    </w:p>
    <w:p>
      <w:pPr>
        <w:pStyle w:val="VerseText"/>
      </w:pPr>
      <w:r>
        <w:t>Honor deserved arrives quietly; seek not to appear great before men; seek first to become worthy of greatness, whether men notice or not.</w:t>
      </w:r>
    </w:p>
    <w:p>
      <w:pPr>
        <w:pStyle w:val="SupportingMaterialHeading"/>
      </w:pPr>
      <w:r>
        <w:t>Supporting Material</w:t>
      </w:r>
    </w:p>
    <w:p>
      <w:pPr>
        <w:pStyle w:val="EditorialMarker"/>
      </w:pPr>
      <w:r>
        <w:t>[[Note 860 · 43:1]]</w:t>
      </w:r>
    </w:p>
    <w:p>
      <w:pPr>
        <w:pStyle w:val="NoteText"/>
      </w:pPr>
      <w:r>
        <w:rPr>
          <w:b/>
        </w:rPr>
        <w:t>Clarification.</w:t>
      </w:r>
      <w:r>
        <w:t xml:space="preserve"> Attributes a nation's shape more to the character of its people than to its laws alone.</w:t>
      </w:r>
    </w:p>
    <w:p>
      <w:pPr>
        <w:pStyle w:val="EditorialMarker"/>
      </w:pPr>
      <w:r>
        <w:t>[[Note 861 · 43:2]]</w:t>
      </w:r>
    </w:p>
    <w:p>
      <w:pPr>
        <w:pStyle w:val="NoteText"/>
      </w:pPr>
      <w:r>
        <w:rPr>
          <w:b/>
        </w:rPr>
        <w:t>Definition.</w:t>
      </w:r>
      <w:r>
        <w:t xml:space="preserve"> Distinguishes a nation made honest by punishment from one made honest by diminished desire to steal.</w:t>
      </w:r>
    </w:p>
    <w:p>
      <w:pPr>
        <w:pStyle w:val="EditorialMarker"/>
      </w:pPr>
      <w:r>
        <w:t>[[Note 862 · 43:4]]</w:t>
      </w:r>
    </w:p>
    <w:p>
      <w:pPr>
        <w:pStyle w:val="NoteText"/>
      </w:pPr>
      <w:r>
        <w:rPr>
          <w:b/>
        </w:rPr>
        <w:t>Reflection.</w:t>
      </w:r>
      <w:r>
        <w:t xml:space="preserve"> Recommends asking how one has personally contributed to a society's corruption.</w:t>
      </w:r>
    </w:p>
    <w:p>
      <w:pPr>
        <w:pStyle w:val="EditorialMarker"/>
      </w:pPr>
      <w:r>
        <w:t>[[Note 863 · 43:7]]</w:t>
      </w:r>
    </w:p>
    <w:p>
      <w:pPr>
        <w:pStyle w:val="NoteText"/>
      </w:pPr>
      <w:r>
        <w:rPr>
          <w:b/>
        </w:rPr>
        <w:t>Context.</w:t>
      </w:r>
      <w:r>
        <w:t xml:space="preserve"> Frames self-governance as the beginning of governing one's wider society.</w:t>
      </w:r>
    </w:p>
    <w:p>
      <w:pPr>
        <w:pStyle w:val="EditorialMarker"/>
      </w:pPr>
      <w:r>
        <w:t>[[Note 864 · 43:8]]</w:t>
      </w:r>
    </w:p>
    <w:p>
      <w:pPr>
        <w:pStyle w:val="NoteText"/>
      </w:pPr>
      <w:r>
        <w:rPr>
          <w:b/>
        </w:rPr>
        <w:t>Clarification.</w:t>
      </w:r>
      <w:r>
        <w:t xml:space="preserve"> Describes the household as a small nation whose habits become society's customs.</w:t>
      </w:r>
    </w:p>
    <w:p>
      <w:pPr>
        <w:pStyle w:val="EditorialMarker"/>
      </w:pPr>
      <w:r>
        <w:t>[[Note 865 · 43:12]]</w:t>
      </w:r>
    </w:p>
    <w:p>
      <w:pPr>
        <w:pStyle w:val="NoteText"/>
      </w:pPr>
      <w:r>
        <w:rPr>
          <w:b/>
        </w:rPr>
        <w:t>Reflection.</w:t>
      </w:r>
      <w:r>
        <w:t xml:space="preserve"> Recommends resisting the first small compromise, since dishonesty tends to escalate.</w:t>
      </w:r>
    </w:p>
    <w:p>
      <w:pPr>
        <w:pStyle w:val="EditorialMarker"/>
      </w:pPr>
      <w:r>
        <w:t>[[Note 866 · 43:21]]</w:t>
      </w:r>
    </w:p>
    <w:p>
      <w:pPr>
        <w:pStyle w:val="NoteText"/>
      </w:pPr>
      <w:r>
        <w:rPr>
          <w:b/>
        </w:rPr>
        <w:t>Definition.</w:t>
      </w:r>
      <w:r>
        <w:t xml:space="preserve"> Prefers temporary loss with integrity to lasting gain achieved through shame.</w:t>
      </w:r>
    </w:p>
    <w:p>
      <w:pPr>
        <w:pStyle w:val="EditorialMarker"/>
      </w:pPr>
      <w:r>
        <w:t>[[Note 867 · 43:30]]</w:t>
      </w:r>
    </w:p>
    <w:p>
      <w:pPr>
        <w:pStyle w:val="NoteText"/>
      </w:pPr>
      <w:r>
        <w:rPr>
          <w:b/>
        </w:rPr>
        <w:t>Reflection.</w:t>
      </w:r>
      <w:r>
        <w:t xml:space="preserve"> Closes the chapter by valuing genuine worthiness above the mere appearance of greatness.</w:t>
      </w:r>
    </w:p>
    <w:p>
      <w:pPr>
        <w:pStyle w:val="Heading1"/>
        <w:pageBreakBefore/>
      </w:pPr>
      <w:r>
        <w:t>IDENTITY</w:t>
      </w:r>
    </w:p>
    <w:p>
      <w:pPr>
        <w:pStyle w:val="BookSubtitle"/>
      </w:pPr>
      <w:r>
        <w:t>Self, Character, and the Making of a Person</w:t>
      </w:r>
    </w:p>
    <w:p>
      <w:pPr>
        <w:pStyle w:val="Heading2"/>
      </w:pPr>
      <w:r>
        <w:t>CHAPTER 1</w:t>
      </w:r>
    </w:p>
    <w:p>
      <w:pPr>
        <w:pStyle w:val="VerseReference"/>
      </w:pPr>
      <w:r>
        <w:t>1:1</w:t>
      </w:r>
    </w:p>
    <w:p>
      <w:pPr>
        <w:pStyle w:val="VerseText"/>
      </w:pPr>
      <w:r>
        <w:t>Every person enters the world without a name; yet before they learn to speak, names are given to them—a people, a language, a religion, a history, enemies, and heroes.</w:t>
      </w:r>
    </w:p>
    <w:p>
      <w:pPr>
        <w:pStyle w:val="VerseReference"/>
      </w:pPr>
      <w:r>
        <w:t>1:2</w:t>
      </w:r>
    </w:p>
    <w:p>
      <w:pPr>
        <w:pStyle w:val="VerseText"/>
      </w:pPr>
      <w:r>
        <w:t>Often these things are received before understanding arrives, and many spend their lives defending identities they never chose; a label may describe a person; it should never replace them.</w:t>
      </w:r>
    </w:p>
    <w:p>
      <w:pPr>
        <w:pStyle w:val="VerseReference"/>
      </w:pPr>
      <w:r>
        <w:t>1:3</w:t>
      </w:r>
    </w:p>
    <w:p>
      <w:pPr>
        <w:pStyle w:val="VerseText"/>
      </w:pPr>
      <w:r>
        <w:t>A human being is greater than every category placed upon them: the tribe is not the person, the nation is not the person, the religion is not the person, and the profession is not the person.</w:t>
      </w:r>
    </w:p>
    <w:p>
      <w:pPr>
        <w:pStyle w:val="VerseReference"/>
      </w:pPr>
      <w:r>
        <w:t>1:4</w:t>
      </w:r>
    </w:p>
    <w:p>
      <w:pPr>
        <w:pStyle w:val="EditorialFlag"/>
      </w:pPr>
      <w:r>
        <w:t>[[FLAG: NO VERSE TEXT IN SOURCE — the original manuscript prints this reference with no verse text. Human review required. Nothing has been supplied.]]</w:t>
      </w:r>
    </w:p>
    <w:p>
      <w:pPr>
        <w:pStyle w:val="VerseReference"/>
      </w:pPr>
      <w:r>
        <w:t>1:5</w:t>
      </w:r>
    </w:p>
    <w:p>
      <w:pPr>
        <w:pStyle w:val="VerseText"/>
      </w:pPr>
      <w:r>
        <w:t>The greatest ignorance is not ignorance of the world; it is ignorance of one's own nature.</w:t>
      </w:r>
    </w:p>
    <w:p>
      <w:pPr>
        <w:pStyle w:val="VerseReference"/>
      </w:pPr>
      <w:r>
        <w:t>1:6</w:t>
      </w:r>
    </w:p>
    <w:p>
      <w:pPr>
        <w:pStyle w:val="VerseText"/>
      </w:pPr>
      <w:r>
        <w:t>A people who forget their history become dependent upon the histories of others, and a people who lose their stories eventually borrow foreign dreams; memory preserves identity; amnesia invites manipulation.</w:t>
      </w:r>
    </w:p>
    <w:p>
      <w:pPr>
        <w:pStyle w:val="VerseReference"/>
      </w:pPr>
      <w:r>
        <w:t>1:7</w:t>
      </w:r>
    </w:p>
    <w:p>
      <w:pPr>
        <w:pStyle w:val="VerseText"/>
      </w:pPr>
      <w:r>
        <w:t>Every generation must examine the stories it inherits—not every tradition deserves preservation, and not every inheritance deserves rejection; wisdom separates treasure from burden.</w:t>
      </w:r>
    </w:p>
    <w:p>
      <w:pPr>
        <w:pStyle w:val="VerseReference"/>
      </w:pPr>
      <w:r>
        <w:t>1:8</w:t>
      </w:r>
    </w:p>
    <w:p>
      <w:pPr>
        <w:pStyle w:val="VerseText"/>
      </w:pPr>
      <w:r>
        <w:t>Many have been taught to despise what resembles them and to admire what dominates them—conquest survives long after the conqueror has departed.</w:t>
      </w:r>
    </w:p>
    <w:p>
      <w:pPr>
        <w:pStyle w:val="VerseReference"/>
      </w:pPr>
      <w:r>
        <w:t>1:9</w:t>
      </w:r>
    </w:p>
    <w:p>
      <w:pPr>
        <w:pStyle w:val="VerseText"/>
      </w:pPr>
      <w:r>
        <w:t>The strongest chains are those forged within the mind, for the conquered body may one day be free while the conquered mind remains obedient; no people rise by hating themselves, and no culture flourishes by denying its own existence.</w:t>
      </w:r>
    </w:p>
    <w:p>
      <w:pPr>
        <w:pStyle w:val="VerseReference"/>
      </w:pPr>
      <w:r>
        <w:t>1:10</w:t>
      </w:r>
    </w:p>
    <w:p>
      <w:pPr>
        <w:pStyle w:val="VerseText"/>
      </w:pPr>
      <w:r>
        <w:t>The tree that forgets its roots cannot stand long against the storm; yet roots alone cannot sustain life—a tree must also grow.</w:t>
      </w:r>
    </w:p>
    <w:p>
      <w:pPr>
        <w:pStyle w:val="VerseReference"/>
      </w:pPr>
      <w:r>
        <w:t>1:11</w:t>
      </w:r>
    </w:p>
    <w:p>
      <w:pPr>
        <w:pStyle w:val="VerseText"/>
      </w:pPr>
      <w:r>
        <w:t>Identity is not a museum; it is a living thing; the past provides foundations; it should not become a prison.</w:t>
      </w:r>
    </w:p>
    <w:p>
      <w:pPr>
        <w:pStyle w:val="VerseReference"/>
      </w:pPr>
      <w:r>
        <w:t>1:12</w:t>
      </w:r>
    </w:p>
    <w:p>
      <w:pPr>
        <w:pStyle w:val="VerseText"/>
      </w:pPr>
      <w:r>
        <w:t>Some worship ancestry, others flee from it, and wisdom learns from it; the child resembles their ancestors yet is not required to repeat them; every generation inherits unfinished work—some inherit victories, some inherit wounds, and most inherit both.</w:t>
      </w:r>
    </w:p>
    <w:p>
      <w:pPr>
        <w:pStyle w:val="VerseReference"/>
      </w:pPr>
      <w:r>
        <w:t>1:13</w:t>
      </w:r>
    </w:p>
    <w:p>
      <w:pPr>
        <w:pStyle w:val="VerseText"/>
      </w:pPr>
      <w:r>
        <w:t>The search for identity is the search for understanding, for one cannot know where to go without first asking where one stands; belonging is natural, but belonging purchased through self-denial becomes captivity.</w:t>
      </w:r>
    </w:p>
    <w:p>
      <w:pPr>
        <w:pStyle w:val="VerseReference"/>
      </w:pPr>
      <w:r>
        <w:t>1:14</w:t>
      </w:r>
    </w:p>
    <w:p>
      <w:pPr>
        <w:pStyle w:val="VerseText"/>
      </w:pPr>
      <w:r>
        <w:t>The fear of exclusion has made many betray themselves, and the desire for approval has made many wear masks; a mask may gain acceptance; it cannot provide peace.</w:t>
      </w:r>
    </w:p>
    <w:p>
      <w:pPr>
        <w:pStyle w:val="VerseReference"/>
      </w:pPr>
      <w:r>
        <w:t>1:15</w:t>
      </w:r>
    </w:p>
    <w:p>
      <w:pPr>
        <w:pStyle w:val="VerseText"/>
      </w:pPr>
      <w:r>
        <w:t>The person who knows themselves cannot easily be controlled, for they recognise when another attempts to define them; the person who does not know themselves becomes whatever the loudest voice demands; self-knowledge is a form of freedom.</w:t>
      </w:r>
    </w:p>
    <w:p>
      <w:pPr>
        <w:pStyle w:val="VerseReference"/>
      </w:pPr>
      <w:r>
        <w:t>1:16</w:t>
      </w:r>
    </w:p>
    <w:p>
      <w:pPr>
        <w:pStyle w:val="VerseText"/>
      </w:pPr>
      <w:r>
        <w:t>Identity is not discovered in isolation alone; it is revealed through experience; the road reveals the traveller, the struggle reveals the character, the choice reveals the values, and the crisis reveals the self.</w:t>
      </w:r>
    </w:p>
    <w:p>
      <w:pPr>
        <w:pStyle w:val="VerseReference"/>
      </w:pPr>
      <w:r>
        <w:t>1:17</w:t>
      </w:r>
    </w:p>
    <w:p>
      <w:pPr>
        <w:pStyle w:val="VerseText"/>
      </w:pPr>
      <w:r>
        <w:t>Many ask who they are, yet the answer is not found in labels, titles, or applause; a person becomes known through what they repeatedly choose; know yourself, lest others define you in your place.</w:t>
      </w:r>
    </w:p>
    <w:p>
      <w:pPr>
        <w:pStyle w:val="SupportingMaterialHeading"/>
      </w:pPr>
      <w:r>
        <w:t>Supporting Material</w:t>
      </w:r>
    </w:p>
    <w:p>
      <w:pPr>
        <w:pStyle w:val="EditorialMarker"/>
      </w:pPr>
      <w:r>
        <w:t>[[Note 868 · 1:1]]</w:t>
      </w:r>
    </w:p>
    <w:p>
      <w:pPr>
        <w:pStyle w:val="NoteText"/>
      </w:pPr>
      <w:r>
        <w:rPr>
          <w:b/>
        </w:rPr>
        <w:t>Clarification.</w:t>
      </w:r>
      <w:r>
        <w:t xml:space="preserve"> Notes that names and inherited categories arrive before a person has the capacity to examine them.</w:t>
      </w:r>
    </w:p>
    <w:p>
      <w:pPr>
        <w:pStyle w:val="EditorialMarker"/>
      </w:pPr>
      <w:r>
        <w:t>[[Note 869 · 1:4 · PROBABLE ANCHOR — no footnote marker in source; inferred from note sequence and empty verse; human review required]]</w:t>
      </w:r>
    </w:p>
    <w:p>
      <w:pPr>
        <w:pStyle w:val="NoteText"/>
      </w:pPr>
      <w:r>
        <w:rPr>
          <w:b/>
        </w:rPr>
        <w:t>Definition.</w:t>
      </w:r>
      <w:r>
        <w:t xml:space="preserve"> Distinguishes inherited categories, garments, from the self they are placed upon.</w:t>
      </w:r>
    </w:p>
    <w:p>
      <w:pPr>
        <w:pStyle w:val="EditorialMarker"/>
      </w:pPr>
      <w:r>
        <w:t>[[Note 870 · 1:6]]</w:t>
      </w:r>
    </w:p>
    <w:p>
      <w:pPr>
        <w:pStyle w:val="NoteText"/>
      </w:pPr>
      <w:r>
        <w:rPr>
          <w:b/>
        </w:rPr>
        <w:t>Reflection.</w:t>
      </w:r>
      <w:r>
        <w:t xml:space="preserve"> Links the loss of a people's own stories to eventual dependence on borrowed narratives.</w:t>
      </w:r>
    </w:p>
    <w:p>
      <w:pPr>
        <w:pStyle w:val="EditorialMarker"/>
      </w:pPr>
      <w:r>
        <w:t>[[Note 871 · 1:7]]</w:t>
      </w:r>
    </w:p>
    <w:p>
      <w:pPr>
        <w:pStyle w:val="NoteText"/>
      </w:pPr>
      <w:r>
        <w:rPr>
          <w:b/>
        </w:rPr>
        <w:t>Context.</w:t>
      </w:r>
      <w:r>
        <w:t xml:space="preserve"> Recommends examining inherited stories rather than automatically preserving or rejecting them.</w:t>
      </w:r>
    </w:p>
    <w:p>
      <w:pPr>
        <w:pStyle w:val="EditorialMarker"/>
      </w:pPr>
      <w:r>
        <w:t>[[Note 872 · 1:9]]</w:t>
      </w:r>
    </w:p>
    <w:p>
      <w:pPr>
        <w:pStyle w:val="NoteText"/>
      </w:pPr>
      <w:r>
        <w:rPr>
          <w:b/>
        </w:rPr>
        <w:t>Clarification.</w:t>
      </w:r>
      <w:r>
        <w:t xml:space="preserve"> Distinguishes the conquered body, which may become free, from the conquered mind, which can remain obedient.</w:t>
      </w:r>
    </w:p>
    <w:p>
      <w:pPr>
        <w:pStyle w:val="EditorialMarker"/>
      </w:pPr>
      <w:r>
        <w:t>[[Note 873 · 1:10]]</w:t>
      </w:r>
    </w:p>
    <w:p>
      <w:pPr>
        <w:pStyle w:val="NoteText"/>
      </w:pPr>
      <w:r>
        <w:rPr>
          <w:b/>
        </w:rPr>
        <w:t>Definition.</w:t>
      </w:r>
      <w:r>
        <w:t xml:space="preserve"> Describes identity as a living thing rather than a fixed museum piece.</w:t>
      </w:r>
    </w:p>
    <w:p>
      <w:pPr>
        <w:pStyle w:val="EditorialMarker"/>
      </w:pPr>
      <w:r>
        <w:t>[[Note 874 · 1:15]]</w:t>
      </w:r>
    </w:p>
    <w:p>
      <w:pPr>
        <w:pStyle w:val="NoteText"/>
      </w:pPr>
      <w:r>
        <w:rPr>
          <w:b/>
        </w:rPr>
        <w:t>Reflection.</w:t>
      </w:r>
      <w:r>
        <w:t xml:space="preserve"> Links self-knowledge to resistance against being defined by others.</w:t>
      </w:r>
    </w:p>
    <w:p>
      <w:pPr>
        <w:pStyle w:val="EditorialMarker"/>
      </w:pPr>
      <w:r>
        <w:t>[[Note 875 · 1:17]]</w:t>
      </w:r>
    </w:p>
    <w:p>
      <w:pPr>
        <w:pStyle w:val="NoteText"/>
      </w:pPr>
      <w:r>
        <w:rPr>
          <w:b/>
        </w:rPr>
        <w:t>Reflection.</w:t>
      </w:r>
      <w:r>
        <w:t xml:space="preserve"> Closes the book with a call to self-knowledge as protection against being defined by others.</w:t>
      </w:r>
    </w:p>
    <w:p>
      <w:pPr>
        <w:pStyle w:val="Heading2"/>
      </w:pPr>
      <w:r>
        <w:t>CHAPTER 2</w:t>
      </w:r>
    </w:p>
    <w:p>
      <w:pPr>
        <w:pStyle w:val="VerseReference"/>
      </w:pPr>
      <w:r>
        <w:t>2:1</w:t>
      </w:r>
    </w:p>
    <w:p>
      <w:pPr>
        <w:pStyle w:val="VerseText"/>
      </w:pPr>
      <w:r>
        <w:t>Many seek labels because names are easier to recognize than true character, yet a celebrated title will always reveal far less than a lived life.</w:t>
      </w:r>
    </w:p>
    <w:p>
      <w:pPr>
        <w:pStyle w:val="VerseReference"/>
      </w:pPr>
      <w:r>
        <w:t>2:2</w:t>
      </w:r>
    </w:p>
    <w:p>
      <w:pPr>
        <w:pStyle w:val="VerseText"/>
      </w:pPr>
      <w:r>
        <w:t>Character is demonstrated through the fire of experience, while labels are merely declared by the mouth; a person may loudly proclaim virtue and still lack it entirely.</w:t>
      </w:r>
    </w:p>
    <w:p>
      <w:pPr>
        <w:pStyle w:val="VerseReference"/>
      </w:pPr>
      <w:r>
        <w:t>2:3</w:t>
      </w:r>
    </w:p>
    <w:p>
      <w:pPr>
        <w:pStyle w:val="VerseText"/>
      </w:pPr>
      <w:r>
        <w:t>Human beliefs remain private and unproven until daily conduct makes them visible, for what a person truly values will eventually appear in their behavior.</w:t>
      </w:r>
    </w:p>
    <w:p>
      <w:pPr>
        <w:pStyle w:val="VerseReference"/>
      </w:pPr>
      <w:r>
        <w:t>2:4</w:t>
      </w:r>
    </w:p>
    <w:p>
      <w:pPr>
        <w:pStyle w:val="VerseText"/>
      </w:pPr>
      <w:r>
        <w:t>Character speaks much longer and louder than public testimony, just as steady principles endure long after popular slogans have faded away.</w:t>
      </w:r>
    </w:p>
    <w:p>
      <w:pPr>
        <w:pStyle w:val="VerseReference"/>
      </w:pPr>
      <w:r>
        <w:t>2:5</w:t>
      </w:r>
    </w:p>
    <w:p>
      <w:pPr>
        <w:pStyle w:val="VerseText"/>
      </w:pPr>
      <w:r>
        <w:t>Many foolishly trust empty declarations when they should patiently observe actions, forgetting that words are merely promises, while behavior is concrete evidence.</w:t>
      </w:r>
    </w:p>
    <w:p>
      <w:pPr>
        <w:pStyle w:val="VerseReference"/>
      </w:pPr>
      <w:r>
        <w:t>2:6</w:t>
      </w:r>
    </w:p>
    <w:p>
      <w:pPr>
        <w:pStyle w:val="VerseText"/>
      </w:pPr>
      <w:r>
        <w:t>A stellar reputation for goodness is not goodness itself; some wear virtue as clothing to seek admiration, while others practice it quietly to achieve consistency.</w:t>
      </w:r>
    </w:p>
    <w:p>
      <w:pPr>
        <w:pStyle w:val="VerseReference"/>
      </w:pPr>
      <w:r>
        <w:t>2:7</w:t>
      </w:r>
    </w:p>
    <w:p>
      <w:pPr>
        <w:pStyle w:val="VerseText"/>
      </w:pPr>
      <w:r>
        <w:t>The fear of God and the love of virtue are not always identical, and a person may speak often of righteousness while practicing little of it in the dark.</w:t>
      </w:r>
    </w:p>
    <w:p>
      <w:pPr>
        <w:pStyle w:val="VerseReference"/>
      </w:pPr>
      <w:r>
        <w:t>2:8</w:t>
      </w:r>
    </w:p>
    <w:p>
      <w:pPr>
        <w:pStyle w:val="VerseText"/>
      </w:pPr>
      <w:r>
        <w:t>Integrity cannot be inherited through social affiliation; no institution can guarantee personal honor, and no lofty title can substitute for simple honesty.</w:t>
      </w:r>
    </w:p>
    <w:p>
      <w:pPr>
        <w:pStyle w:val="VerseReference"/>
      </w:pPr>
      <w:r>
        <w:t>2:9</w:t>
      </w:r>
    </w:p>
    <w:p>
      <w:pPr>
        <w:pStyle w:val="VerseText"/>
      </w:pPr>
      <w:r>
        <w:t>The true measure of a person is never what they claim to believe, but how those beliefs actively shape their conduct toward their fellow man.</w:t>
      </w:r>
    </w:p>
    <w:p>
      <w:pPr>
        <w:pStyle w:val="VerseReference"/>
      </w:pPr>
      <w:r>
        <w:t>2:10</w:t>
      </w:r>
    </w:p>
    <w:p>
      <w:pPr>
        <w:pStyle w:val="VerseText"/>
      </w:pPr>
      <w:r>
        <w:t>Judge a tree's principles by the fruit they bear, and judge human character by its consistency; for what a person repeatedly does reveals who they truly are.</w:t>
      </w:r>
    </w:p>
    <w:p>
      <w:pPr>
        <w:pStyle w:val="SupportingMaterialHeading"/>
      </w:pPr>
      <w:r>
        <w:t>Supporting Material</w:t>
      </w:r>
    </w:p>
    <w:p>
      <w:pPr>
        <w:pStyle w:val="EditorialMarker"/>
      </w:pPr>
      <w:r>
        <w:t>[[Note 876 · 2:1]]</w:t>
      </w:r>
    </w:p>
    <w:p>
      <w:pPr>
        <w:pStyle w:val="NoteText"/>
      </w:pPr>
      <w:r>
        <w:rPr>
          <w:b/>
        </w:rPr>
        <w:t>Clarification.</w:t>
      </w:r>
      <w:r>
        <w:t xml:space="preserve"> Distinguishes a label or title, easily recognized, from character, which requires a lived record to demonstrate.</w:t>
      </w:r>
    </w:p>
    <w:p>
      <w:pPr>
        <w:pStyle w:val="EditorialMarker"/>
      </w:pPr>
      <w:r>
        <w:t>[[Note 877 · 2:3]]</w:t>
      </w:r>
    </w:p>
    <w:p>
      <w:pPr>
        <w:pStyle w:val="NoteText"/>
      </w:pPr>
      <w:r>
        <w:rPr>
          <w:b/>
        </w:rPr>
        <w:t>Definition.</w:t>
      </w:r>
      <w:r>
        <w:t xml:space="preserve"> Frames belief as unproven until it becomes visible through consistent conduct.</w:t>
      </w:r>
    </w:p>
    <w:p>
      <w:pPr>
        <w:pStyle w:val="EditorialMarker"/>
      </w:pPr>
      <w:r>
        <w:t>[[Note 878 · 2:6]]</w:t>
      </w:r>
    </w:p>
    <w:p>
      <w:pPr>
        <w:pStyle w:val="NoteText"/>
      </w:pPr>
      <w:r>
        <w:rPr>
          <w:b/>
        </w:rPr>
        <w:t>Reflection.</w:t>
      </w:r>
      <w:r>
        <w:t xml:space="preserve"> Distinguishes reputation, an external perception, from goodness itself, which does not depend on being witnessed.</w:t>
      </w:r>
    </w:p>
    <w:p>
      <w:pPr>
        <w:pStyle w:val="EditorialMarker"/>
      </w:pPr>
      <w:r>
        <w:t>[[Note 879 · 2:8]]</w:t>
      </w:r>
    </w:p>
    <w:p>
      <w:pPr>
        <w:pStyle w:val="NoteText"/>
      </w:pPr>
      <w:r>
        <w:rPr>
          <w:b/>
        </w:rPr>
        <w:t>Context.</w:t>
      </w:r>
      <w:r>
        <w:t xml:space="preserve"> Denies that integrity can be transferred through affiliation with an institution or title.</w:t>
      </w:r>
    </w:p>
    <w:p>
      <w:pPr>
        <w:pStyle w:val="EditorialMarker"/>
      </w:pPr>
      <w:r>
        <w:t>[[Note 880 · 2:10]]</w:t>
      </w:r>
    </w:p>
    <w:p>
      <w:pPr>
        <w:pStyle w:val="NoteText"/>
      </w:pPr>
      <w:r>
        <w:rPr>
          <w:b/>
        </w:rPr>
        <w:t>Reflection.</w:t>
      </w:r>
      <w:r>
        <w:t xml:space="preserve"> Closes the chapter by measuring character through consistency of action rather than declared belief.</w:t>
      </w:r>
    </w:p>
    <w:p>
      <w:pPr>
        <w:pStyle w:val="Heading2"/>
      </w:pPr>
      <w:r>
        <w:t>CHAPTER 3</w:t>
      </w:r>
    </w:p>
    <w:p>
      <w:pPr>
        <w:pStyle w:val="VerseReference"/>
      </w:pPr>
      <w:r>
        <w:t>3:1</w:t>
      </w:r>
    </w:p>
    <w:p>
      <w:pPr>
        <w:pStyle w:val="VerseText"/>
      </w:pPr>
      <w:r>
        <w:t>Many seek labels because labels are easier to recognize than character.</w:t>
      </w:r>
    </w:p>
    <w:p>
      <w:pPr>
        <w:pStyle w:val="VerseReference"/>
      </w:pPr>
      <w:r>
        <w:t>3:2</w:t>
      </w:r>
    </w:p>
    <w:p>
      <w:pPr>
        <w:pStyle w:val="VerseText"/>
      </w:pPr>
      <w:r>
        <w:t>A title reveals less than a life.</w:t>
      </w:r>
    </w:p>
    <w:p>
      <w:pPr>
        <w:pStyle w:val="VerseReference"/>
      </w:pPr>
      <w:r>
        <w:t>3:3</w:t>
      </w:r>
    </w:p>
    <w:p>
      <w:pPr>
        <w:pStyle w:val="VerseText"/>
      </w:pPr>
      <w:r>
        <w:t>Character is demonstrated, while labels are declared.</w:t>
      </w:r>
    </w:p>
    <w:p>
      <w:pPr>
        <w:pStyle w:val="VerseReference"/>
      </w:pPr>
      <w:r>
        <w:t>3:4</w:t>
      </w:r>
    </w:p>
    <w:p>
      <w:pPr>
        <w:pStyle w:val="VerseText"/>
      </w:pPr>
      <w:r>
        <w:t>A person may proclaim virtue and still lack it.</w:t>
      </w:r>
    </w:p>
    <w:p>
      <w:pPr>
        <w:pStyle w:val="VerseReference"/>
      </w:pPr>
      <w:r>
        <w:t>3:5</w:t>
      </w:r>
    </w:p>
    <w:p>
      <w:pPr>
        <w:pStyle w:val="VerseText"/>
      </w:pPr>
      <w:r>
        <w:t>Beliefs are private until conduct makes them visible.</w:t>
      </w:r>
    </w:p>
    <w:p>
      <w:pPr>
        <w:pStyle w:val="VerseReference"/>
      </w:pPr>
      <w:r>
        <w:t>3:6</w:t>
      </w:r>
    </w:p>
    <w:p>
      <w:pPr>
        <w:pStyle w:val="VerseText"/>
      </w:pPr>
      <w:r>
        <w:t>What a person values appears eventually in behavior.</w:t>
      </w:r>
    </w:p>
    <w:p>
      <w:pPr>
        <w:pStyle w:val="VerseReference"/>
      </w:pPr>
      <w:r>
        <w:t>3:7</w:t>
      </w:r>
    </w:p>
    <w:p>
      <w:pPr>
        <w:pStyle w:val="VerseText"/>
      </w:pPr>
      <w:r>
        <w:t>Character speaks longer than testimony.</w:t>
      </w:r>
    </w:p>
    <w:p>
      <w:pPr>
        <w:pStyle w:val="VerseReference"/>
      </w:pPr>
      <w:r>
        <w:t>3:8</w:t>
      </w:r>
    </w:p>
    <w:p>
      <w:pPr>
        <w:pStyle w:val="VerseText"/>
      </w:pPr>
      <w:r>
        <w:t>Principles endure where slogans fade.</w:t>
      </w:r>
    </w:p>
    <w:p>
      <w:pPr>
        <w:pStyle w:val="VerseReference"/>
      </w:pPr>
      <w:r>
        <w:t>3:9</w:t>
      </w:r>
    </w:p>
    <w:p>
      <w:pPr>
        <w:pStyle w:val="VerseText"/>
      </w:pPr>
      <w:r>
        <w:t>Many trust declarations when they should observe actions.</w:t>
      </w:r>
    </w:p>
    <w:p>
      <w:pPr>
        <w:pStyle w:val="VerseReference"/>
      </w:pPr>
      <w:r>
        <w:t>3:10</w:t>
      </w:r>
    </w:p>
    <w:p>
      <w:pPr>
        <w:pStyle w:val="VerseText"/>
      </w:pPr>
      <w:r>
        <w:t>Words are promises; behavior is evidence.</w:t>
      </w:r>
    </w:p>
    <w:p>
      <w:pPr>
        <w:pStyle w:val="VerseReference"/>
      </w:pPr>
      <w:r>
        <w:t>3:11</w:t>
      </w:r>
    </w:p>
    <w:p>
      <w:pPr>
        <w:pStyle w:val="VerseText"/>
      </w:pPr>
      <w:r>
        <w:t>A reputation for goodness is not goodness itself.</w:t>
      </w:r>
    </w:p>
    <w:p>
      <w:pPr>
        <w:pStyle w:val="VerseReference"/>
      </w:pPr>
      <w:r>
        <w:t>3:12</w:t>
      </w:r>
    </w:p>
    <w:p>
      <w:pPr>
        <w:pStyle w:val="VerseText"/>
      </w:pPr>
      <w:r>
        <w:t>Some wear virtue as clothing.</w:t>
      </w:r>
    </w:p>
    <w:p>
      <w:pPr>
        <w:pStyle w:val="VerseReference"/>
      </w:pPr>
      <w:r>
        <w:t>3:13</w:t>
      </w:r>
    </w:p>
    <w:p>
      <w:pPr>
        <w:pStyle w:val="VerseText"/>
      </w:pPr>
      <w:r>
        <w:t>Others practice it quietly.</w:t>
      </w:r>
    </w:p>
    <w:p>
      <w:pPr>
        <w:pStyle w:val="VerseReference"/>
      </w:pPr>
      <w:r>
        <w:t>3:14</w:t>
      </w:r>
    </w:p>
    <w:p>
      <w:pPr>
        <w:pStyle w:val="VerseText"/>
      </w:pPr>
      <w:r>
        <w:t>The first seeks admiration.</w:t>
      </w:r>
    </w:p>
    <w:p>
      <w:pPr>
        <w:pStyle w:val="VerseReference"/>
      </w:pPr>
      <w:r>
        <w:t>3:15</w:t>
      </w:r>
    </w:p>
    <w:p>
      <w:pPr>
        <w:pStyle w:val="VerseText"/>
      </w:pPr>
      <w:r>
        <w:t>The second seeks consistency.</w:t>
      </w:r>
    </w:p>
    <w:p>
      <w:pPr>
        <w:pStyle w:val="VerseReference"/>
      </w:pPr>
      <w:r>
        <w:t>3:16</w:t>
      </w:r>
    </w:p>
    <w:p>
      <w:pPr>
        <w:pStyle w:val="VerseText"/>
      </w:pPr>
      <w:r>
        <w:t>Fear of God and love of virtue are not always identical.</w:t>
      </w:r>
    </w:p>
    <w:p>
      <w:pPr>
        <w:pStyle w:val="VerseReference"/>
      </w:pPr>
      <w:r>
        <w:t>3:17</w:t>
      </w:r>
    </w:p>
    <w:p>
      <w:pPr>
        <w:pStyle w:val="VerseText"/>
      </w:pPr>
      <w:r>
        <w:t>A person may speak often of righteousness and practice little of it.</w:t>
      </w:r>
    </w:p>
    <w:p>
      <w:pPr>
        <w:pStyle w:val="VerseReference"/>
      </w:pPr>
      <w:r>
        <w:t>3:18</w:t>
      </w:r>
    </w:p>
    <w:p>
      <w:pPr>
        <w:pStyle w:val="VerseText"/>
      </w:pPr>
      <w:r>
        <w:t>Character cannot be inherited through affiliation.</w:t>
      </w:r>
    </w:p>
    <w:p>
      <w:pPr>
        <w:pStyle w:val="VerseReference"/>
      </w:pPr>
      <w:r>
        <w:t>3:19</w:t>
      </w:r>
    </w:p>
    <w:p>
      <w:pPr>
        <w:pStyle w:val="VerseText"/>
      </w:pPr>
      <w:r>
        <w:t>No institution can guarantee integrity.</w:t>
      </w:r>
    </w:p>
    <w:p>
      <w:pPr>
        <w:pStyle w:val="VerseReference"/>
      </w:pPr>
      <w:r>
        <w:t>3:20</w:t>
      </w:r>
    </w:p>
    <w:p>
      <w:pPr>
        <w:pStyle w:val="VerseText"/>
      </w:pPr>
      <w:r>
        <w:t>No title can substitute for honesty.</w:t>
      </w:r>
    </w:p>
    <w:p>
      <w:pPr>
        <w:pStyle w:val="VerseReference"/>
      </w:pPr>
      <w:r>
        <w:t>3:21</w:t>
      </w:r>
    </w:p>
    <w:p>
      <w:pPr>
        <w:pStyle w:val="VerseText"/>
      </w:pPr>
      <w:r>
        <w:t>The measure of a person is not what they claim to believe.</w:t>
      </w:r>
    </w:p>
    <w:p>
      <w:pPr>
        <w:pStyle w:val="VerseReference"/>
      </w:pPr>
      <w:r>
        <w:t>3:22</w:t>
      </w:r>
    </w:p>
    <w:p>
      <w:pPr>
        <w:pStyle w:val="VerseText"/>
      </w:pPr>
      <w:r>
        <w:t>The measure of a person is how those beliefs shape their conduct.</w:t>
      </w:r>
    </w:p>
    <w:p>
      <w:pPr>
        <w:pStyle w:val="VerseReference"/>
      </w:pPr>
      <w:r>
        <w:t>3:23</w:t>
      </w:r>
    </w:p>
    <w:p>
      <w:pPr>
        <w:pStyle w:val="VerseText"/>
      </w:pPr>
      <w:r>
        <w:t>Judge principles by their fruits.</w:t>
      </w:r>
    </w:p>
    <w:p>
      <w:pPr>
        <w:pStyle w:val="VerseReference"/>
      </w:pPr>
      <w:r>
        <w:t>3:24</w:t>
      </w:r>
    </w:p>
    <w:p>
      <w:pPr>
        <w:pStyle w:val="VerseText"/>
      </w:pPr>
      <w:r>
        <w:t>Judge character by its consistency.</w:t>
      </w:r>
    </w:p>
    <w:p>
      <w:pPr>
        <w:pStyle w:val="VerseReference"/>
      </w:pPr>
      <w:r>
        <w:t>3:25</w:t>
      </w:r>
    </w:p>
    <w:p>
      <w:pPr>
        <w:pStyle w:val="VerseText"/>
      </w:pPr>
      <w:r>
        <w:t>For what a person repeatedly does reveals who they truly are.</w:t>
      </w:r>
    </w:p>
    <w:p>
      <w:pPr>
        <w:pStyle w:val="SupportingMaterialHeading"/>
      </w:pPr>
      <w:r>
        <w:t>Supporting Material</w:t>
      </w:r>
    </w:p>
    <w:p>
      <w:pPr>
        <w:pStyle w:val="EditorialMarker"/>
      </w:pPr>
      <w:r>
        <w:t>[[Note 881 · 3:1]]</w:t>
      </w:r>
    </w:p>
    <w:p>
      <w:pPr>
        <w:pStyle w:val="NoteText"/>
      </w:pPr>
      <w:r>
        <w:rPr>
          <w:b/>
        </w:rPr>
        <w:t>Clarification.</w:t>
      </w:r>
      <w:r>
        <w:t xml:space="preserve"> Distinguishes a label, easily recognized, from character, which requires demonstration over time.</w:t>
      </w:r>
    </w:p>
    <w:p>
      <w:pPr>
        <w:pStyle w:val="EditorialMarker"/>
      </w:pPr>
      <w:r>
        <w:t>[[Note 882 · 3:3]]</w:t>
      </w:r>
    </w:p>
    <w:p>
      <w:pPr>
        <w:pStyle w:val="NoteText"/>
      </w:pPr>
      <w:r>
        <w:rPr>
          <w:b/>
        </w:rPr>
        <w:t>Definition.</w:t>
      </w:r>
      <w:r>
        <w:t xml:space="preserve"> Frames character as something shown through action, in contrast to labels, which are simply asserted.</w:t>
      </w:r>
    </w:p>
    <w:p>
      <w:pPr>
        <w:pStyle w:val="EditorialMarker"/>
      </w:pPr>
      <w:r>
        <w:t>[[Note 883 · 3:7]]</w:t>
      </w:r>
    </w:p>
    <w:p>
      <w:pPr>
        <w:pStyle w:val="NoteText"/>
      </w:pPr>
      <w:r>
        <w:rPr>
          <w:b/>
        </w:rPr>
        <w:t>Reflection.</w:t>
      </w:r>
      <w:r>
        <w:t xml:space="preserve"> Suggests demonstrated character has more lasting influence than any spoken claim.</w:t>
      </w:r>
    </w:p>
    <w:p>
      <w:pPr>
        <w:pStyle w:val="EditorialMarker"/>
      </w:pPr>
      <w:r>
        <w:t>[[Note 884 · 3:10]]</w:t>
      </w:r>
    </w:p>
    <w:p>
      <w:pPr>
        <w:pStyle w:val="NoteText"/>
      </w:pPr>
      <w:r>
        <w:rPr>
          <w:b/>
        </w:rPr>
        <w:t>Context.</w:t>
      </w:r>
      <w:r>
        <w:t xml:space="preserve"> Treats words as promises and behavior as the evidence that confirms or denies them.</w:t>
      </w:r>
    </w:p>
    <w:p>
      <w:pPr>
        <w:pStyle w:val="EditorialMarker"/>
      </w:pPr>
      <w:r>
        <w:t>[[Note 885 · 3:13]]</w:t>
      </w:r>
    </w:p>
    <w:p>
      <w:pPr>
        <w:pStyle w:val="NoteText"/>
      </w:pPr>
      <w:r>
        <w:rPr>
          <w:b/>
        </w:rPr>
        <w:t>Clarification.</w:t>
      </w:r>
      <w:r>
        <w:t xml:space="preserve"> Distinguishes virtue performed for admiration from virtue practiced quietly for its own consistency.</w:t>
      </w:r>
    </w:p>
    <w:p>
      <w:pPr>
        <w:pStyle w:val="EditorialMarker"/>
      </w:pPr>
      <w:r>
        <w:t>[[Note 886 · 3:16]]</w:t>
      </w:r>
    </w:p>
    <w:p>
      <w:pPr>
        <w:pStyle w:val="NoteText"/>
      </w:pPr>
      <w:r>
        <w:rPr>
          <w:b/>
        </w:rPr>
        <w:t>Definition.</w:t>
      </w:r>
      <w:r>
        <w:t xml:space="preserve"> Separates professed reverence from actual practice of virtue, noting the two do not always align.</w:t>
      </w:r>
    </w:p>
    <w:p>
      <w:pPr>
        <w:pStyle w:val="EditorialMarker"/>
      </w:pPr>
      <w:r>
        <w:t>[[Note 887 · 3:21]]</w:t>
      </w:r>
    </w:p>
    <w:p>
      <w:pPr>
        <w:pStyle w:val="NoteText"/>
      </w:pPr>
      <w:r>
        <w:rPr>
          <w:b/>
        </w:rPr>
        <w:t>Reflection.</w:t>
      </w:r>
      <w:r>
        <w:t xml:space="preserve"> Measures a person by the practical effect of their beliefs rather than by the beliefs they claim to hold.</w:t>
      </w:r>
    </w:p>
    <w:p>
      <w:pPr>
        <w:pStyle w:val="EditorialMarker"/>
      </w:pPr>
      <w:r>
        <w:t>[[Note 888 · 3:25]]</w:t>
      </w:r>
    </w:p>
    <w:p>
      <w:pPr>
        <w:pStyle w:val="NoteText"/>
      </w:pPr>
      <w:r>
        <w:rPr>
          <w:b/>
        </w:rPr>
        <w:t>Reflection.</w:t>
      </w:r>
      <w:r>
        <w:t xml:space="preserve"> Closes the book by defining a person’s true character as revealed through repeated action.</w:t>
      </w:r>
    </w:p>
    <w:p>
      <w:pPr>
        <w:pStyle w:val="Heading2"/>
      </w:pPr>
      <w:r>
        <w:t>CHAPTER 4</w:t>
      </w:r>
    </w:p>
    <w:p>
      <w:pPr>
        <w:pStyle w:val="VerseReference"/>
      </w:pPr>
      <w:r>
        <w:t>4:1</w:t>
      </w:r>
    </w:p>
    <w:p>
      <w:pPr>
        <w:pStyle w:val="VerseText"/>
      </w:pPr>
      <w:r>
        <w:t>Human beings often ask one another where they are from; the question appears simple, yet simplicity can conceal confusion, for a place and a person are not the same thing.</w:t>
      </w:r>
    </w:p>
    <w:p>
      <w:pPr>
        <w:pStyle w:val="VerseReference"/>
      </w:pPr>
      <w:r>
        <w:t>4:2</w:t>
      </w:r>
    </w:p>
    <w:p>
      <w:pPr>
        <w:pStyle w:val="VerseText"/>
      </w:pPr>
      <w:r>
        <w:t>A map may reveal location, but location does not reveal character. A birthplace reveals an origin, but it does not reveal a journey.</w:t>
      </w:r>
    </w:p>
    <w:p>
      <w:pPr>
        <w:pStyle w:val="VerseReference"/>
      </w:pPr>
      <w:r>
        <w:t>4:3</w:t>
      </w:r>
    </w:p>
    <w:p>
      <w:pPr>
        <w:pStyle w:val="VerseText"/>
      </w:pPr>
      <w:r>
        <w:t>Many ask where a person is from; few ask what shaped them, yet shaping reveals more than origin.</w:t>
      </w:r>
    </w:p>
    <w:p>
      <w:pPr>
        <w:pStyle w:val="VerseReference"/>
      </w:pPr>
      <w:r>
        <w:t>4:4</w:t>
      </w:r>
    </w:p>
    <w:p>
      <w:pPr>
        <w:pStyle w:val="VerseText"/>
      </w:pPr>
      <w:r>
        <w:t>A child may be born in one nation, raised in another, educated in another, and influenced by many more; identity cannot always be reduced to geography.</w:t>
      </w:r>
    </w:p>
    <w:p>
      <w:pPr>
        <w:pStyle w:val="VerseReference"/>
      </w:pPr>
      <w:r>
        <w:t>4:5</w:t>
      </w:r>
    </w:p>
    <w:p>
      <w:pPr>
        <w:pStyle w:val="EditorialFlag"/>
      </w:pPr>
      <w:r>
        <w:t>[[FLAG: NO VERSE TEXT IN SOURCE — the original manuscript prints this reference with no verse text. Human review required. Nothing has been supplied.]]</w:t>
      </w:r>
    </w:p>
    <w:p>
      <w:pPr>
        <w:pStyle w:val="VerseReference"/>
      </w:pPr>
      <w:r>
        <w:t>4:6</w:t>
      </w:r>
    </w:p>
    <w:p>
      <w:pPr>
        <w:pStyle w:val="VerseText"/>
      </w:pPr>
      <w:r>
        <w:t>Human beings are not mountains, not rivers, not fixed landmarks; human beings are evolving stories.</w:t>
      </w:r>
    </w:p>
    <w:p>
      <w:pPr>
        <w:pStyle w:val="VerseReference"/>
      </w:pPr>
      <w:r>
        <w:t>4:7</w:t>
      </w:r>
    </w:p>
    <w:p>
      <w:pPr>
        <w:pStyle w:val="VerseText"/>
      </w:pPr>
      <w:r>
        <w:t>Stories accumulate experiences, influences, and choices; identity unfolds across time.</w:t>
      </w:r>
    </w:p>
    <w:p>
      <w:pPr>
        <w:pStyle w:val="VerseReference"/>
      </w:pPr>
      <w:r>
        <w:t>4:8</w:t>
      </w:r>
    </w:p>
    <w:p>
      <w:pPr>
        <w:pStyle w:val="VerseText"/>
      </w:pPr>
      <w:r>
        <w:t>The location of birth occurs in a moment; identity develops across a lifetime; these should not be confused.</w:t>
      </w:r>
    </w:p>
    <w:p>
      <w:pPr>
        <w:pStyle w:val="VerseReference"/>
      </w:pPr>
      <w:r>
        <w:t>4:9</w:t>
      </w:r>
    </w:p>
    <w:p>
      <w:pPr>
        <w:pStyle w:val="VerseText"/>
      </w:pPr>
      <w:r>
        <w:t>Many inherit names, traditions, and labels from ancestors, yet none of these determine character, thought, or understanding; inheritance is only part of identity.</w:t>
      </w:r>
    </w:p>
    <w:p>
      <w:pPr>
        <w:pStyle w:val="VerseReference"/>
      </w:pPr>
      <w:r>
        <w:t>4:10</w:t>
      </w:r>
    </w:p>
    <w:p>
      <w:pPr>
        <w:pStyle w:val="VerseText"/>
      </w:pPr>
      <w:r>
        <w:t>The question of origin is not meaningless, but it is incomplete; origins explain beginnings, not outcomes.</w:t>
      </w:r>
    </w:p>
    <w:p>
      <w:pPr>
        <w:pStyle w:val="VerseReference"/>
      </w:pPr>
      <w:r>
        <w:t>4:11</w:t>
      </w:r>
    </w:p>
    <w:p>
      <w:pPr>
        <w:pStyle w:val="VerseText"/>
      </w:pPr>
      <w:r>
        <w:t>A seed explains where a tree began; it does not explain what the tree became, for growth depends on many influences.</w:t>
      </w:r>
    </w:p>
    <w:p>
      <w:pPr>
        <w:pStyle w:val="VerseReference"/>
      </w:pPr>
      <w:r>
        <w:t>4:12</w:t>
      </w:r>
    </w:p>
    <w:p>
      <w:pPr>
        <w:pStyle w:val="VerseText"/>
      </w:pPr>
      <w:r>
        <w:t>Soil shapes growth, rain shapes growth, sunlight shapes growth, storms shape growth, and seasons shape growth; development depends upon interaction.</w:t>
      </w:r>
    </w:p>
    <w:p>
      <w:pPr>
        <w:pStyle w:val="VerseReference"/>
      </w:pPr>
      <w:r>
        <w:t>4:13</w:t>
      </w:r>
    </w:p>
    <w:p>
      <w:pPr>
        <w:pStyle w:val="VerseText"/>
      </w:pPr>
      <w:r>
        <w:t>Human beings grow the same way: family, education, friendship, experience, and culture all influence them, and identity emerges from many sources.</w:t>
      </w:r>
    </w:p>
    <w:p>
      <w:pPr>
        <w:pStyle w:val="VerseReference"/>
      </w:pPr>
      <w:r>
        <w:t>4:14</w:t>
      </w:r>
    </w:p>
    <w:p>
      <w:pPr>
        <w:pStyle w:val="VerseText"/>
      </w:pPr>
      <w:r>
        <w:t>Ancient societies often connected geography and identity, for villages were isolated and travel was limited; to know the village was often to know the person.</w:t>
      </w:r>
    </w:p>
    <w:p>
      <w:pPr>
        <w:pStyle w:val="VerseReference"/>
      </w:pPr>
      <w:r>
        <w:t>4:15</w:t>
      </w:r>
    </w:p>
    <w:p>
      <w:pPr>
        <w:pStyle w:val="VerseText"/>
      </w:pPr>
      <w:r>
        <w:t>The modern world changed this relationship: people travel widely, families migrate, ideas cross borders, and technology ignores distance, so geography explains less than it once did.</w:t>
      </w:r>
    </w:p>
    <w:p>
      <w:pPr>
        <w:pStyle w:val="VerseReference"/>
      </w:pPr>
      <w:r>
        <w:t>4:16</w:t>
      </w:r>
    </w:p>
    <w:p>
      <w:pPr>
        <w:pStyle w:val="VerseText"/>
      </w:pPr>
      <w:r>
        <w:t>Millions live far from ancestral lands and inherit multiple cultural influences; belonging to several worlds simultaneously, identity becomes layered.</w:t>
      </w:r>
    </w:p>
    <w:p>
      <w:pPr>
        <w:pStyle w:val="VerseReference"/>
      </w:pPr>
      <w:r>
        <w:t>4:17</w:t>
      </w:r>
    </w:p>
    <w:p>
      <w:pPr>
        <w:pStyle w:val="VerseText"/>
      </w:pPr>
      <w:r>
        <w:t>A person may speak one language at home, another at school, and another at work; language itself becomes a crossroads.</w:t>
      </w:r>
    </w:p>
    <w:p>
      <w:pPr>
        <w:pStyle w:val="VerseReference"/>
      </w:pPr>
      <w:r>
        <w:t>4:18</w:t>
      </w:r>
    </w:p>
    <w:p>
      <w:pPr>
        <w:pStyle w:val="VerseText"/>
      </w:pPr>
      <w:r>
        <w:t>A person may inherit one ancestry yet adopt beliefs from another civilisation and values from yet another; ancestry alone cannot explain identity.</w:t>
      </w:r>
    </w:p>
    <w:p>
      <w:pPr>
        <w:pStyle w:val="VerseReference"/>
      </w:pPr>
      <w:r>
        <w:t>4:19</w:t>
      </w:r>
    </w:p>
    <w:p>
      <w:pPr>
        <w:pStyle w:val="VerseText"/>
      </w:pPr>
      <w:r>
        <w:t>Identity is not a single thread; it is a tapestry woven from many influences, each leaving a mark.</w:t>
      </w:r>
    </w:p>
    <w:p>
      <w:pPr>
        <w:pStyle w:val="VerseReference"/>
      </w:pPr>
      <w:r>
        <w:t>4:20</w:t>
      </w:r>
    </w:p>
    <w:p>
      <w:pPr>
        <w:pStyle w:val="VerseText"/>
      </w:pPr>
      <w:r>
        <w:t>Every conversation, every book, every friendship, and every culture leaves traces; identity becomes the accumulation of influences.</w:t>
      </w:r>
    </w:p>
    <w:p>
      <w:pPr>
        <w:pStyle w:val="VerseReference"/>
      </w:pPr>
      <w:r>
        <w:t>4:21</w:t>
      </w:r>
    </w:p>
    <w:p>
      <w:pPr>
        <w:pStyle w:val="VerseText"/>
      </w:pPr>
      <w:r>
        <w:t>The map records location; the mind records experience.</w:t>
      </w:r>
    </w:p>
    <w:p>
      <w:pPr>
        <w:pStyle w:val="VerseReference"/>
      </w:pPr>
      <w:r>
        <w:t>4:22</w:t>
      </w:r>
    </w:p>
    <w:p>
      <w:pPr>
        <w:pStyle w:val="VerseText"/>
      </w:pPr>
      <w:r>
        <w:t>The heart records meaning; the map cannot tell the whole story.</w:t>
      </w:r>
    </w:p>
    <w:p>
      <w:pPr>
        <w:pStyle w:val="VerseReference"/>
      </w:pPr>
      <w:r>
        <w:t>4:23</w:t>
      </w:r>
    </w:p>
    <w:p>
      <w:pPr>
        <w:pStyle w:val="VerseText"/>
      </w:pPr>
      <w:r>
        <w:t>Borders define territories; they do not define human beings. Passports identify nations.</w:t>
      </w:r>
    </w:p>
    <w:p>
      <w:pPr>
        <w:pStyle w:val="VerseReference"/>
      </w:pPr>
      <w:r>
        <w:t>4:24</w:t>
      </w:r>
    </w:p>
    <w:p>
      <w:pPr>
        <w:pStyle w:val="VerseText"/>
      </w:pPr>
      <w:r>
        <w:t>They do not identify character. Coordinates locate a body; they cannot locate a soul.</w:t>
      </w:r>
    </w:p>
    <w:p>
      <w:pPr>
        <w:pStyle w:val="SupportingMaterialHeading"/>
      </w:pPr>
      <w:r>
        <w:t>Supporting Material</w:t>
      </w:r>
    </w:p>
    <w:p>
      <w:pPr>
        <w:pStyle w:val="EditorialMarker"/>
      </w:pPr>
      <w:r>
        <w:t>[[Note 889 · 4:2]]</w:t>
      </w:r>
    </w:p>
    <w:p>
      <w:pPr>
        <w:pStyle w:val="NoteText"/>
      </w:pPr>
      <w:r>
        <w:rPr>
          <w:b/>
        </w:rPr>
        <w:t>Clarification.</w:t>
      </w:r>
      <w:r>
        <w:t xml:space="preserve"> Distinguishes what a map reveals, location, from what it cannot, character.</w:t>
      </w:r>
    </w:p>
    <w:p>
      <w:pPr>
        <w:pStyle w:val="EditorialMarker"/>
      </w:pPr>
      <w:r>
        <w:t>[[Note 890 · 4:5 · PROBABLE ANCHOR — no footnote marker in source; inferred from note sequence and empty verse; human review required]]</w:t>
      </w:r>
    </w:p>
    <w:p>
      <w:pPr>
        <w:pStyle w:val="NoteText"/>
      </w:pPr>
      <w:r>
        <w:rPr>
          <w:b/>
        </w:rPr>
        <w:t>Definition.</w:t>
      </w:r>
      <w:r>
        <w:t xml:space="preserve"> Distinguishes geography's account of where something exists from its silence about what it becomes.</w:t>
      </w:r>
    </w:p>
    <w:p>
      <w:pPr>
        <w:pStyle w:val="EditorialMarker"/>
      </w:pPr>
      <w:r>
        <w:t>[[Note 891 · 4:8]]</w:t>
      </w:r>
    </w:p>
    <w:p>
      <w:pPr>
        <w:pStyle w:val="NoteText"/>
      </w:pPr>
      <w:r>
        <w:rPr>
          <w:b/>
        </w:rPr>
        <w:t>Context.</w:t>
      </w:r>
      <w:r>
        <w:t xml:space="preserve"> Separates the single moment of birth from the lifelong development of identity.</w:t>
      </w:r>
    </w:p>
    <w:p>
      <w:pPr>
        <w:pStyle w:val="EditorialMarker"/>
      </w:pPr>
      <w:r>
        <w:t>[[Note 892 · 4:10]]</w:t>
      </w:r>
    </w:p>
    <w:p>
      <w:pPr>
        <w:pStyle w:val="NoteText"/>
      </w:pPr>
      <w:r>
        <w:rPr>
          <w:b/>
        </w:rPr>
        <w:t>Clarification.</w:t>
      </w:r>
      <w:r>
        <w:t xml:space="preserve"> Frames questions of origin as incomplete on their own, since they explain beginnings rather than outcomes.</w:t>
      </w:r>
    </w:p>
    <w:p>
      <w:pPr>
        <w:pStyle w:val="EditorialMarker"/>
      </w:pPr>
      <w:r>
        <w:t>[[Note 893 · 4:14]]</w:t>
      </w:r>
    </w:p>
    <w:p>
      <w:pPr>
        <w:pStyle w:val="NoteText"/>
      </w:pPr>
      <w:r>
        <w:rPr>
          <w:b/>
        </w:rPr>
        <w:t>Reflection.</w:t>
      </w:r>
      <w:r>
        <w:t xml:space="preserve"> Notes that in relatively isolated ancient societies, knowing a person's village often meant knowing the person.</w:t>
      </w:r>
    </w:p>
    <w:p>
      <w:pPr>
        <w:pStyle w:val="EditorialMarker"/>
      </w:pPr>
      <w:r>
        <w:t>[[Note 894 · 4:17]]</w:t>
      </w:r>
    </w:p>
    <w:p>
      <w:pPr>
        <w:pStyle w:val="NoteText"/>
      </w:pPr>
      <w:r>
        <w:rPr>
          <w:b/>
        </w:rPr>
        <w:t>Context.</w:t>
      </w:r>
      <w:r>
        <w:t xml:space="preserve"> Uses multilingualism as an example of identity formed at the intersection of several influences.</w:t>
      </w:r>
    </w:p>
    <w:p>
      <w:pPr>
        <w:pStyle w:val="EditorialMarker"/>
      </w:pPr>
      <w:r>
        <w:t>[[Note 895 · 4:19]]</w:t>
      </w:r>
    </w:p>
    <w:p>
      <w:pPr>
        <w:pStyle w:val="NoteText"/>
      </w:pPr>
      <w:r>
        <w:rPr>
          <w:b/>
        </w:rPr>
        <w:t>Definition.</w:t>
      </w:r>
      <w:r>
        <w:t xml:space="preserve"> Compares identity to a tapestry woven from many distinct influences.</w:t>
      </w:r>
    </w:p>
    <w:p>
      <w:pPr>
        <w:pStyle w:val="EditorialMarker"/>
      </w:pPr>
      <w:r>
        <w:t>[[Note 896 · 4:23]]</w:t>
      </w:r>
    </w:p>
    <w:p>
      <w:pPr>
        <w:pStyle w:val="NoteText"/>
      </w:pPr>
      <w:r>
        <w:rPr>
          <w:b/>
        </w:rPr>
        <w:t>Reflection.</w:t>
      </w:r>
      <w:r>
        <w:t xml:space="preserve"> Closes the chapter by distinguishing what borders, passports, and coordinates can identify from what they cannot.</w:t>
      </w:r>
    </w:p>
    <w:p>
      <w:pPr>
        <w:pStyle w:val="Heading2"/>
      </w:pPr>
      <w:r>
        <w:t>CHAPTER 5</w:t>
      </w:r>
    </w:p>
    <w:p>
      <w:pPr>
        <w:pStyle w:val="VerseReference"/>
      </w:pPr>
      <w:r>
        <w:t>5:1</w:t>
      </w:r>
    </w:p>
    <w:p>
      <w:pPr>
        <w:pStyle w:val="VerseText"/>
      </w:pPr>
      <w:r>
        <w:t>If geography cannot fully explain identity, then another force must—that force is culture; many misunderstand culture, mistaking it for clothing, for language alone, or for ceremonies and festivals, but culture reaches deeper.</w:t>
      </w:r>
    </w:p>
    <w:p>
      <w:pPr>
        <w:pStyle w:val="VerseReference"/>
      </w:pPr>
      <w:r>
        <w:t>5:2</w:t>
      </w:r>
    </w:p>
    <w:p>
      <w:pPr>
        <w:pStyle w:val="VerseText"/>
      </w:pPr>
      <w:r>
        <w:t>Culture is the lens through which people interpret reality, the invisible framework of everyday life; it teaches what is normal, what is strange, what is acceptable, and what is forbidden; long before a child learns philosophy, ethics, or politics, culture is already teaching all three; culture becomes the first teacher.</w:t>
      </w:r>
    </w:p>
    <w:p>
      <w:pPr>
        <w:pStyle w:val="VerseReference"/>
      </w:pPr>
      <w:r>
        <w:t>5:3</w:t>
      </w:r>
    </w:p>
    <w:p>
      <w:pPr>
        <w:pStyle w:val="EditorialFlag"/>
      </w:pPr>
      <w:r>
        <w:t>[[FLAG: NO VERSE TEXT IN SOURCE — the original manuscript prints this reference with no verse text. Human review required. Nothing has been supplied.]]</w:t>
      </w:r>
    </w:p>
    <w:p>
      <w:pPr>
        <w:pStyle w:val="VerseReference"/>
      </w:pPr>
      <w:r>
        <w:t>5:4</w:t>
      </w:r>
    </w:p>
    <w:p>
      <w:pPr>
        <w:pStyle w:val="VerseText"/>
      </w:pPr>
      <w:r>
        <w:t>People often inherit culture before they understand it, absorbing it unconsciously, imitating it naturally, and defending it instinctively; a fish rarely notices water; a culture rarely notices itself, yet both shape existence.</w:t>
      </w:r>
    </w:p>
    <w:p>
      <w:pPr>
        <w:pStyle w:val="VerseReference"/>
      </w:pPr>
      <w:r>
        <w:t>5:5</w:t>
      </w:r>
    </w:p>
    <w:p>
      <w:pPr>
        <w:pStyle w:val="VerseText"/>
      </w:pPr>
      <w:r>
        <w:t>One of culture's strongest instruments is religion, which teaches stories, values, meaning, and purpose; religion becomes more than belief.</w:t>
      </w:r>
    </w:p>
    <w:p>
      <w:pPr>
        <w:pStyle w:val="VerseReference"/>
      </w:pPr>
      <w:r>
        <w:t>5:6</w:t>
      </w:r>
    </w:p>
    <w:p>
      <w:pPr>
        <w:pStyle w:val="VerseText"/>
      </w:pPr>
      <w:r>
        <w:t>It becomes identity; it shapes marriages, family structures, moral expectations, and worldviews; religion functions as a cultural force.</w:t>
      </w:r>
    </w:p>
    <w:p>
      <w:pPr>
        <w:pStyle w:val="VerseReference"/>
      </w:pPr>
      <w:r>
        <w:t>5:7</w:t>
      </w:r>
    </w:p>
    <w:p>
      <w:pPr>
        <w:pStyle w:val="VerseText"/>
      </w:pPr>
      <w:r>
        <w:t>Another instrument is language, which carries memory, assumptions, history, and perspective; words shape thought; the stories told through language shape understanding.</w:t>
      </w:r>
    </w:p>
    <w:p>
      <w:pPr>
        <w:pStyle w:val="VerseReference"/>
      </w:pPr>
      <w:r>
        <w:t>5:8</w:t>
      </w:r>
    </w:p>
    <w:p>
      <w:pPr>
        <w:pStyle w:val="VerseText"/>
      </w:pPr>
      <w:r>
        <w:t>The metaphors shape imagination; and the categories shape perception; language influences reality as it is experienced.</w:t>
      </w:r>
    </w:p>
    <w:p>
      <w:pPr>
        <w:pStyle w:val="VerseReference"/>
      </w:pPr>
      <w:r>
        <w:t>5:9</w:t>
      </w:r>
    </w:p>
    <w:p>
      <w:pPr>
        <w:pStyle w:val="VerseText"/>
      </w:pPr>
      <w:r>
        <w:t>Food is another instrument of culture; many dismiss it as ordinary, yet food carries history, migration, trade, and memory; entire civilisations can be traced through their kitchens; every meal tells a story, and every recipe preserves history.</w:t>
      </w:r>
    </w:p>
    <w:p>
      <w:pPr>
        <w:pStyle w:val="VerseReference"/>
      </w:pPr>
      <w:r>
        <w:t>5:10</w:t>
      </w:r>
    </w:p>
    <w:p>
      <w:pPr>
        <w:pStyle w:val="VerseText"/>
      </w:pPr>
      <w:r>
        <w:t>Marriage customs shape identity by determining family relationships, inheritance, social expectations, and responsibilities; marriage becomes a cultural institution, not merely a private arrangement.</w:t>
      </w:r>
    </w:p>
    <w:p>
      <w:pPr>
        <w:pStyle w:val="VerseReference"/>
      </w:pPr>
      <w:r>
        <w:t>5:11</w:t>
      </w:r>
    </w:p>
    <w:p>
      <w:pPr>
        <w:pStyle w:val="VerseText"/>
      </w:pPr>
      <w:r>
        <w:t>Respect is cultural; different societies express it differently. Some value silence before elders, and others value dialogue; some value obedience, and others independence. Culture influences behaviour.</w:t>
      </w:r>
    </w:p>
    <w:p>
      <w:pPr>
        <w:pStyle w:val="VerseReference"/>
      </w:pPr>
      <w:r>
        <w:t>5:12</w:t>
      </w:r>
    </w:p>
    <w:p>
      <w:pPr>
        <w:pStyle w:val="VerseText"/>
      </w:pPr>
      <w:r>
        <w:t>What appears respectful in one society may appear strange in another, and what appears normal in one generation may appear unusual in the next; culture evolves; many imagine culture as fixed, yet culture constantly changes; it absorbs influences, adapts to circumstances, borrows from neighbours, and responds to history.</w:t>
      </w:r>
    </w:p>
    <w:p>
      <w:pPr>
        <w:pStyle w:val="VerseReference"/>
      </w:pPr>
      <w:r>
        <w:t>5:13</w:t>
      </w:r>
    </w:p>
    <w:p>
      <w:pPr>
        <w:pStyle w:val="VerseText"/>
      </w:pPr>
      <w:r>
        <w:t>No culture exists in complete isolation; every culture has borrowed, exchanged, and learned, making cultural purity often a myth.</w:t>
      </w:r>
    </w:p>
    <w:p>
      <w:pPr>
        <w:pStyle w:val="VerseReference"/>
      </w:pPr>
      <w:r>
        <w:t>5:14</w:t>
      </w:r>
    </w:p>
    <w:p>
      <w:pPr>
        <w:pStyle w:val="VerseText"/>
      </w:pPr>
      <w:r>
        <w:t>Human history is the history of interaction, and culture is the record of those interactions; every culture contains traces of earlier cultures, and every tradition contains borrowed elements; no society emerges from isolation.</w:t>
      </w:r>
    </w:p>
    <w:p>
      <w:pPr>
        <w:pStyle w:val="VerseReference"/>
      </w:pPr>
      <w:r>
        <w:t>5:15</w:t>
      </w:r>
    </w:p>
    <w:p>
      <w:pPr>
        <w:pStyle w:val="VerseText"/>
      </w:pPr>
      <w:r>
        <w:t>Trade carried goods but also ideas; migration carried people but also customs; religion carried beliefs but also values; culture travels in many forms.</w:t>
      </w:r>
    </w:p>
    <w:p>
      <w:pPr>
        <w:pStyle w:val="VerseReference"/>
      </w:pPr>
      <w:r>
        <w:t>5:16</w:t>
      </w:r>
    </w:p>
    <w:p>
      <w:pPr>
        <w:pStyle w:val="VerseText"/>
      </w:pPr>
      <w:r>
        <w:t>A borrowed idea does not remain foreign forever; it becomes adapted, integrated, and familiar, and cultures continually reshape themselves; many people imagine their culture as ancient and unchanged, yet history reveals constant transformation.</w:t>
      </w:r>
    </w:p>
    <w:p>
      <w:pPr>
        <w:pStyle w:val="VerseReference"/>
      </w:pPr>
      <w:r>
        <w:t>5:17</w:t>
      </w:r>
    </w:p>
    <w:p>
      <w:pPr>
        <w:pStyle w:val="VerseText"/>
      </w:pPr>
      <w:r>
        <w:t>Languages gain new words, traditions gain new meanings, and beliefs gain new interpretations; change is not the enemy of culture; it is one of culture's defining features.</w:t>
      </w:r>
    </w:p>
    <w:p>
      <w:pPr>
        <w:pStyle w:val="VerseReference"/>
      </w:pPr>
      <w:r>
        <w:t>5:18</w:t>
      </w:r>
    </w:p>
    <w:p>
      <w:pPr>
        <w:pStyle w:val="VerseText"/>
      </w:pPr>
      <w:r>
        <w:t>Education itself is an instrument of culture; every school transmits assumptions, every curriculum reflects values, and every lesson teaches more than facts.</w:t>
      </w:r>
    </w:p>
    <w:p>
      <w:pPr>
        <w:pStyle w:val="VerseReference"/>
      </w:pPr>
      <w:r>
        <w:t>5:19</w:t>
      </w:r>
    </w:p>
    <w:p>
      <w:pPr>
        <w:pStyle w:val="VerseText"/>
      </w:pPr>
      <w:r>
        <w:t>The student learns what is important, what is admirable, and what is worth pursuing; education becomes cultural inheritance.</w:t>
      </w:r>
    </w:p>
    <w:p>
      <w:pPr>
        <w:pStyle w:val="VerseReference"/>
      </w:pPr>
      <w:r>
        <w:t>5:20</w:t>
      </w:r>
    </w:p>
    <w:p>
      <w:pPr>
        <w:pStyle w:val="VerseText"/>
      </w:pPr>
      <w:r>
        <w:t>Stories are also instruments of culture: they teach without appearing to teach, shaping imagination, expectations, and behaviour; some stories celebrate courage, some obedience, some sacrifice, and some ambition; stories reveal cultural priorities.</w:t>
      </w:r>
    </w:p>
    <w:p>
      <w:pPr>
        <w:pStyle w:val="VerseReference"/>
      </w:pPr>
      <w:r>
        <w:t>5:21</w:t>
      </w:r>
    </w:p>
    <w:p>
      <w:pPr>
        <w:pStyle w:val="VerseText"/>
      </w:pPr>
      <w:r>
        <w:t>The heroes of a society reveal its values, the villains reveal its fears, and the myths reveal its aspirations; culture speaks through narrative.</w:t>
      </w:r>
    </w:p>
    <w:p>
      <w:pPr>
        <w:pStyle w:val="VerseReference"/>
      </w:pPr>
      <w:r>
        <w:t>5:22</w:t>
      </w:r>
    </w:p>
    <w:p>
      <w:pPr>
        <w:pStyle w:val="VerseText"/>
      </w:pPr>
      <w:r>
        <w:t>Technology has become a modern instrument of culture, carrying ideas, habits, and values across continents, generations, and borders; culture now travels faster than ever before.</w:t>
      </w:r>
    </w:p>
    <w:p>
      <w:pPr>
        <w:pStyle w:val="VerseReference"/>
      </w:pPr>
      <w:r>
        <w:t>5:23</w:t>
      </w:r>
    </w:p>
    <w:p>
      <w:pPr>
        <w:pStyle w:val="VerseText"/>
      </w:pPr>
      <w:r>
        <w:t>A child may never leave home, yet cultures from distant lands enter the home daily through screens, books, music, and conversation; influence no longer requires proximity.</w:t>
      </w:r>
    </w:p>
    <w:p>
      <w:pPr>
        <w:pStyle w:val="VerseReference"/>
      </w:pPr>
      <w:r>
        <w:t>5:24</w:t>
      </w:r>
    </w:p>
    <w:p>
      <w:pPr>
        <w:pStyle w:val="VerseText"/>
      </w:pPr>
      <w:r>
        <w:t>Geography has lost its monopoly over identity: the modern person often inherits one tradition while practising another, admiring a third, and learning from a fourth.</w:t>
      </w:r>
    </w:p>
    <w:p>
      <w:pPr>
        <w:pStyle w:val="VerseReference"/>
      </w:pPr>
      <w:r>
        <w:t>5:25</w:t>
      </w:r>
    </w:p>
    <w:p>
      <w:pPr>
        <w:pStyle w:val="VerseText"/>
      </w:pPr>
      <w:r>
        <w:t>A single label becomes insufficient, for human beings are more complex than categories, and culture reveals this complexity; culture records influence, influence records experience, and experience records growth; culture becomes a map of human development.</w:t>
      </w:r>
    </w:p>
    <w:p>
      <w:pPr>
        <w:pStyle w:val="VerseReference"/>
      </w:pPr>
      <w:r>
        <w:t>5:26</w:t>
      </w:r>
    </w:p>
    <w:p>
      <w:pPr>
        <w:pStyle w:val="VerseText"/>
      </w:pPr>
      <w:r>
        <w:t>Many ask what tribe a person belongs to; few ask what ideas shaped them, yet ideas often reveal more than ancestry.</w:t>
      </w:r>
    </w:p>
    <w:p>
      <w:pPr>
        <w:pStyle w:val="VerseReference"/>
      </w:pPr>
      <w:r>
        <w:t>5:27</w:t>
      </w:r>
    </w:p>
    <w:p>
      <w:pPr>
        <w:pStyle w:val="VerseText"/>
      </w:pPr>
      <w:r>
        <w:t>Many ask what nation produced a person; few ask what experiences transformed them, yet transformation reveals more than origin.</w:t>
      </w:r>
    </w:p>
    <w:p>
      <w:pPr>
        <w:pStyle w:val="VerseReference"/>
      </w:pPr>
      <w:r>
        <w:t>5:28</w:t>
      </w:r>
    </w:p>
    <w:p>
      <w:pPr>
        <w:pStyle w:val="VerseText"/>
      </w:pPr>
      <w:r>
        <w:t>The deepest influences are often invisible, residing in assumptions, habits, and values; culture operates quietly.</w:t>
      </w:r>
    </w:p>
    <w:p>
      <w:pPr>
        <w:pStyle w:val="VerseReference"/>
      </w:pPr>
      <w:r>
        <w:t>5:29</w:t>
      </w:r>
    </w:p>
    <w:p>
      <w:pPr>
        <w:pStyle w:val="VerseText"/>
      </w:pPr>
      <w:r>
        <w:t>Most people notice differences in food; fewer notice differences in thought, yet thought shapes behaviour more deeply than food; culture is ultimately a system of meaning: it tells people what matters, what success means, what failure means, and what a good life means.</w:t>
      </w:r>
    </w:p>
    <w:p>
      <w:pPr>
        <w:pStyle w:val="VerseReference"/>
      </w:pPr>
      <w:r>
        <w:t>5:30</w:t>
      </w:r>
    </w:p>
    <w:p>
      <w:pPr>
        <w:pStyle w:val="VerseText"/>
      </w:pPr>
      <w:r>
        <w:t>To understand a person, one must understand their stories, values, beliefs, and experiences, for identity is forged not by geography alone but by the instruments of culture.</w:t>
      </w:r>
    </w:p>
    <w:p>
      <w:pPr>
        <w:pStyle w:val="SupportingMaterialHeading"/>
      </w:pPr>
      <w:r>
        <w:t>Supporting Material</w:t>
      </w:r>
    </w:p>
    <w:p>
      <w:pPr>
        <w:pStyle w:val="EditorialMarker"/>
      </w:pPr>
      <w:r>
        <w:t>[[Note 897 · 5:2]]</w:t>
      </w:r>
    </w:p>
    <w:p>
      <w:pPr>
        <w:pStyle w:val="NoteText"/>
      </w:pPr>
      <w:r>
        <w:rPr>
          <w:b/>
        </w:rPr>
        <w:t>Clarification.</w:t>
      </w:r>
      <w:r>
        <w:t xml:space="preserve"> Describes culture as the largely invisible framework through which reality is interpreted.</w:t>
      </w:r>
    </w:p>
    <w:p>
      <w:pPr>
        <w:pStyle w:val="EditorialMarker"/>
      </w:pPr>
      <w:r>
        <w:t>[[Note 898 · 5:3 · PROBABLE ANCHOR — no footnote marker in source; inferred from note sequence and empty verse; human review required]]</w:t>
      </w:r>
    </w:p>
    <w:p>
      <w:pPr>
        <w:pStyle w:val="NoteText"/>
      </w:pPr>
      <w:r>
        <w:rPr>
          <w:b/>
        </w:rPr>
        <w:t>Reflection.</w:t>
      </w:r>
      <w:r>
        <w:t xml:space="preserve"> Frames daily habits, such as greetings and obligations, as ongoing lessons in culture.</w:t>
      </w:r>
    </w:p>
    <w:p>
      <w:pPr>
        <w:pStyle w:val="EditorialMarker"/>
      </w:pPr>
      <w:r>
        <w:t>[[Note 899 · 5:5]]</w:t>
      </w:r>
    </w:p>
    <w:p>
      <w:pPr>
        <w:pStyle w:val="NoteText"/>
      </w:pPr>
      <w:r>
        <w:rPr>
          <w:b/>
        </w:rPr>
        <w:t>Definition.</w:t>
      </w:r>
      <w:r>
        <w:t xml:space="preserve"> Identifies religion as one of culture's strongest instruments, shaping identity beyond mere belief.</w:t>
      </w:r>
    </w:p>
    <w:p>
      <w:pPr>
        <w:pStyle w:val="EditorialMarker"/>
      </w:pPr>
      <w:r>
        <w:t>[[Note 900 · 5:9]]</w:t>
      </w:r>
    </w:p>
    <w:p>
      <w:pPr>
        <w:pStyle w:val="NoteText"/>
      </w:pPr>
      <w:r>
        <w:rPr>
          <w:b/>
        </w:rPr>
        <w:t>Context.</w:t>
      </w:r>
      <w:r>
        <w:t xml:space="preserve"> Uses food and cuisine as a lens revealing a civilization's history and migrations.</w:t>
      </w:r>
    </w:p>
    <w:p>
      <w:pPr>
        <w:pStyle w:val="EditorialMarker"/>
      </w:pPr>
      <w:r>
        <w:t>[[Note 901 · 5:12]]</w:t>
      </w:r>
    </w:p>
    <w:p>
      <w:pPr>
        <w:pStyle w:val="NoteText"/>
      </w:pPr>
      <w:r>
        <w:rPr>
          <w:b/>
        </w:rPr>
        <w:t>Clarification.</w:t>
      </w:r>
      <w:r>
        <w:t xml:space="preserve"> Denies that culture is fixed, describing it instead as continually absorbing and adapting.</w:t>
      </w:r>
    </w:p>
    <w:p>
      <w:pPr>
        <w:pStyle w:val="EditorialMarker"/>
      </w:pPr>
      <w:r>
        <w:t>[[Note 902 · 5:16]]</w:t>
      </w:r>
    </w:p>
    <w:p>
      <w:pPr>
        <w:pStyle w:val="NoteText"/>
      </w:pPr>
      <w:r>
        <w:rPr>
          <w:b/>
        </w:rPr>
        <w:t>Reflection.</w:t>
      </w:r>
      <w:r>
        <w:t xml:space="preserve"> Frames change as one of culture's defining features rather than a threat to it.</w:t>
      </w:r>
    </w:p>
    <w:p>
      <w:pPr>
        <w:pStyle w:val="EditorialMarker"/>
      </w:pPr>
      <w:r>
        <w:t>[[Note 903 · 5:21]]</w:t>
      </w:r>
    </w:p>
    <w:p>
      <w:pPr>
        <w:pStyle w:val="NoteText"/>
      </w:pPr>
      <w:r>
        <w:rPr>
          <w:b/>
        </w:rPr>
        <w:t>Context.</w:t>
      </w:r>
      <w:r>
        <w:t xml:space="preserve"> Uses a society's heroes, villains, and myths as revealing its values, fears, and aspirations.</w:t>
      </w:r>
    </w:p>
    <w:p>
      <w:pPr>
        <w:pStyle w:val="EditorialMarker"/>
      </w:pPr>
      <w:r>
        <w:t>[[Note 904 · 5:30]]</w:t>
      </w:r>
    </w:p>
    <w:p>
      <w:pPr>
        <w:pStyle w:val="NoteText"/>
      </w:pPr>
      <w:r>
        <w:rPr>
          <w:b/>
        </w:rPr>
        <w:t>Reflection.</w:t>
      </w:r>
      <w:r>
        <w:t xml:space="preserve"> Closes the chapter by requiring understanding of a person's stories and experiences, not geography alone, to understand them.</w:t>
      </w:r>
    </w:p>
    <w:p>
      <w:pPr>
        <w:pStyle w:val="Heading2"/>
      </w:pPr>
      <w:r>
        <w:t>CHAPTER 6</w:t>
      </w:r>
    </w:p>
    <w:p>
      <w:pPr>
        <w:pStyle w:val="VerseReference"/>
      </w:pPr>
      <w:r>
        <w:t>6:1</w:t>
      </w:r>
    </w:p>
    <w:p>
      <w:pPr>
        <w:pStyle w:val="VerseText"/>
      </w:pPr>
      <w:r>
        <w:t>There was a time when distance limited identity: most people lived near where they were born, inherited the beliefs of their parents, and remained among familiar customs; geography and culture appeared inseparable; to know a person's location was often to know their world.</w:t>
      </w:r>
    </w:p>
    <w:p>
      <w:pPr>
        <w:pStyle w:val="VerseReference"/>
      </w:pPr>
      <w:r>
        <w:t>6:2</w:t>
      </w:r>
    </w:p>
    <w:p>
      <w:pPr>
        <w:pStyle w:val="VerseText"/>
      </w:pPr>
      <w:r>
        <w:t>The village shaped the mind, the tribe shaped the outlook, and the community shaped the future; identity appeared simple, though that simplicity was largely the result of isolation; the modern world transformed this arrangement: distances shrank, communication accelerated, travel expanded, and information multiplied, ushering humanity into an age of connection.</w:t>
      </w:r>
    </w:p>
    <w:p>
      <w:pPr>
        <w:pStyle w:val="VerseReference"/>
      </w:pPr>
      <w:r>
        <w:t>6:3</w:t>
      </w:r>
    </w:p>
    <w:p>
      <w:pPr>
        <w:pStyle w:val="EditorialFlag"/>
      </w:pPr>
      <w:r>
        <w:t>[[FLAG: NO VERSE TEXT IN SOURCE — the original manuscript prints this reference with no verse text. Human review required. Nothing has been supplied.]]</w:t>
      </w:r>
    </w:p>
    <w:p>
      <w:pPr>
        <w:pStyle w:val="VerseReference"/>
      </w:pPr>
      <w:r>
        <w:t>6:4</w:t>
      </w:r>
    </w:p>
    <w:p>
      <w:pPr>
        <w:pStyle w:val="VerseText"/>
      </w:pPr>
      <w:r>
        <w:t>A student in Africa may learn from Asia, a student in Europe from Africa, and a student in America from the Middle East; culture now flows in many directions.</w:t>
      </w:r>
    </w:p>
    <w:p>
      <w:pPr>
        <w:pStyle w:val="VerseReference"/>
      </w:pPr>
      <w:r>
        <w:t>6:5</w:t>
      </w:r>
    </w:p>
    <w:p>
      <w:pPr>
        <w:pStyle w:val="VerseText"/>
      </w:pPr>
      <w:r>
        <w:t>The old walls between societies have become porous, and ideas, values, and customs cross them daily; human identity has become increasingly interconnected.</w:t>
      </w:r>
    </w:p>
    <w:p>
      <w:pPr>
        <w:pStyle w:val="VerseReference"/>
      </w:pPr>
      <w:r>
        <w:t>6:6</w:t>
      </w:r>
    </w:p>
    <w:p>
      <w:pPr>
        <w:pStyle w:val="VerseText"/>
      </w:pPr>
      <w:r>
        <w:t>The modern individual is often shaped by many worlds, not one: inheriting one ancestry while consuming ideas from dozens of cultures; he may admire traditions from distant lands and learn philosophies from distant centuries; identity becomes a meeting place of influences, experiences, and ideas.</w:t>
      </w:r>
    </w:p>
    <w:p>
      <w:pPr>
        <w:pStyle w:val="VerseReference"/>
      </w:pPr>
      <w:r>
        <w:t>6:7</w:t>
      </w:r>
    </w:p>
    <w:p>
      <w:pPr>
        <w:pStyle w:val="VerseText"/>
      </w:pPr>
      <w:r>
        <w:t>Consider a person living in a modern city speaking multiple languages, working with people from many nations, reading authors from many civilisations, and watching films from many cultures; his worldview emerges from interaction, not isolation, and every encounter leaves a trace; identity becomes layered.</w:t>
      </w:r>
    </w:p>
    <w:p>
      <w:pPr>
        <w:pStyle w:val="VerseReference"/>
      </w:pPr>
      <w:r>
        <w:t>6:8</w:t>
      </w:r>
    </w:p>
    <w:p>
      <w:pPr>
        <w:pStyle w:val="VerseText"/>
      </w:pPr>
      <w:r>
        <w:t>Some fear this process, fearing cultural mixing, exchange, and evolution; yet history reveals that exchange is not new; exchange built civilizations, expanded knowledge, and spread innovation; interaction has always been part of human development.</w:t>
      </w:r>
    </w:p>
    <w:p>
      <w:pPr>
        <w:pStyle w:val="VerseReference"/>
      </w:pPr>
      <w:r>
        <w:t>6:9</w:t>
      </w:r>
    </w:p>
    <w:p>
      <w:pPr>
        <w:pStyle w:val="VerseText"/>
      </w:pPr>
      <w:r>
        <w:t>Trade introduced new foods, migration introduced new customs, exploration introduced new perspectives, and education introduced new possibilities; cultures have always borrowed, adapted, and evolved.</w:t>
      </w:r>
    </w:p>
    <w:p>
      <w:pPr>
        <w:pStyle w:val="VerseReference"/>
      </w:pPr>
      <w:r>
        <w:t>6:10</w:t>
      </w:r>
    </w:p>
    <w:p>
      <w:pPr>
        <w:pStyle w:val="VerseText"/>
      </w:pPr>
      <w:r>
        <w:t>The difference today is speed: what once required centuries now occurs within years, and what once required travel now requires only a screen; a philosophy can circle the world in hours, a trend can spread in days, and an idea can reach millions overnight; identity is increasingly dynamic.</w:t>
      </w:r>
    </w:p>
    <w:p>
      <w:pPr>
        <w:pStyle w:val="VerseReference"/>
      </w:pPr>
      <w:r>
        <w:t>6:11</w:t>
      </w:r>
    </w:p>
    <w:p>
      <w:pPr>
        <w:pStyle w:val="VerseText"/>
      </w:pPr>
      <w:r>
        <w:t>Many people are shaped by places they have never visited, admiring values and adopting ideas from distant societies; influence no longer requires proximity.</w:t>
      </w:r>
    </w:p>
    <w:p>
      <w:pPr>
        <w:pStyle w:val="VerseReference"/>
      </w:pPr>
      <w:r>
        <w:t>6:12</w:t>
      </w:r>
    </w:p>
    <w:p>
      <w:pPr>
        <w:pStyle w:val="VerseText"/>
      </w:pPr>
      <w:r>
        <w:t>Culture now travels independently of geography, challenging older understandings of identity. Ancestry explains beginnings, while influence explains development; a root explains origin; growth explains transformation; both matter, yet they are not the same.</w:t>
      </w:r>
    </w:p>
    <w:p>
      <w:pPr>
        <w:pStyle w:val="VerseReference"/>
      </w:pPr>
      <w:r>
        <w:t>6:13</w:t>
      </w:r>
    </w:p>
    <w:p>
      <w:pPr>
        <w:pStyle w:val="VerseText"/>
      </w:pPr>
      <w:r>
        <w:t>To know a person's ancestors is valuable; to know a person's influences is often more revealing; to know where a person began is useful.</w:t>
      </w:r>
    </w:p>
    <w:p>
      <w:pPr>
        <w:pStyle w:val="VerseReference"/>
      </w:pPr>
      <w:r>
        <w:t>6:14</w:t>
      </w:r>
    </w:p>
    <w:p>
      <w:pPr>
        <w:pStyle w:val="VerseText"/>
      </w:pPr>
      <w:r>
        <w:t>To know what shaped them is wiser; beginnings explain origins, but influences explain transformation.</w:t>
      </w:r>
    </w:p>
    <w:p>
      <w:pPr>
        <w:pStyle w:val="VerseReference"/>
      </w:pPr>
      <w:r>
        <w:t>6:15</w:t>
      </w:r>
    </w:p>
    <w:p>
      <w:pPr>
        <w:pStyle w:val="VerseText"/>
      </w:pPr>
      <w:r>
        <w:t>The modern individual is rarely the product of a single source; he inherits from many streams, learns from many voices, and absorbs from many traditions, making identity a conversation rather than a monument.</w:t>
      </w:r>
    </w:p>
    <w:p>
      <w:pPr>
        <w:pStyle w:val="VerseReference"/>
      </w:pPr>
      <w:r>
        <w:t>6:16</w:t>
      </w:r>
    </w:p>
    <w:p>
      <w:pPr>
        <w:pStyle w:val="VerseText"/>
      </w:pPr>
      <w:r>
        <w:t>The global human carries many worlds within one life; inheriting one ancestry, admiring another culture, practising another tradition, and learning from yet another philosophy.</w:t>
      </w:r>
    </w:p>
    <w:p>
      <w:pPr>
        <w:pStyle w:val="VerseReference"/>
      </w:pPr>
      <w:r>
        <w:t>6:17</w:t>
      </w:r>
    </w:p>
    <w:p>
      <w:pPr>
        <w:pStyle w:val="VerseText"/>
      </w:pPr>
      <w:r>
        <w:t>Identity cannot always be measured by blood alone; blood reveals lineage, but experience reveals character.</w:t>
      </w:r>
    </w:p>
    <w:p>
      <w:pPr>
        <w:pStyle w:val="VerseReference"/>
      </w:pPr>
      <w:r>
        <w:t>6:18</w:t>
      </w:r>
    </w:p>
    <w:p>
      <w:pPr>
        <w:pStyle w:val="VerseText"/>
      </w:pPr>
      <w:r>
        <w:t>A person may share ancestry with another yet possess an entirely different worldview, or share a language yet hold entirely different values; common origins do not guarantee common identities.</w:t>
      </w:r>
    </w:p>
    <w:p>
      <w:pPr>
        <w:pStyle w:val="VerseReference"/>
      </w:pPr>
      <w:r>
        <w:t>6:19</w:t>
      </w:r>
    </w:p>
    <w:p>
      <w:pPr>
        <w:pStyle w:val="VerseText"/>
      </w:pPr>
      <w:r>
        <w:t>The internet has accelerated this reality; ideas now travel without passports, knowledge without ships, and influence without migration.</w:t>
      </w:r>
    </w:p>
    <w:p>
      <w:pPr>
        <w:pStyle w:val="VerseReference"/>
      </w:pPr>
      <w:r>
        <w:t>6:20</w:t>
      </w:r>
    </w:p>
    <w:p>
      <w:pPr>
        <w:pStyle w:val="VerseText"/>
      </w:pPr>
      <w:r>
        <w:t>A teenager may be shaped by teachers they never meet, authors they never see, philosophers long deceased, and creators on distant continents; influence has become global.</w:t>
      </w:r>
    </w:p>
    <w:p>
      <w:pPr>
        <w:pStyle w:val="VerseReference"/>
      </w:pPr>
      <w:r>
        <w:t>6:21</w:t>
      </w:r>
    </w:p>
    <w:p>
      <w:pPr>
        <w:pStyle w:val="VerseText"/>
      </w:pPr>
      <w:r>
        <w:t>The modern mind is often international even when the body remains local; this challenges tribal thinking, for tribes assume fixed boundaries, yet influence ignores boundaries entirely.</w:t>
      </w:r>
    </w:p>
    <w:p>
      <w:pPr>
        <w:pStyle w:val="VerseReference"/>
      </w:pPr>
      <w:r>
        <w:t>6:22</w:t>
      </w:r>
    </w:p>
    <w:p>
      <w:pPr>
        <w:pStyle w:val="VerseText"/>
      </w:pPr>
      <w:r>
        <w:t>Some resist this transformation, seeking certainty in labels and permanence in identity, yet human history rarely rewards rigidity; adaptation remains one of humanity's greatest strengths; every successful civilization adapted, and every enduring culture evolved.</w:t>
      </w:r>
    </w:p>
    <w:p>
      <w:pPr>
        <w:pStyle w:val="VerseReference"/>
      </w:pPr>
      <w:r>
        <w:t>6:23</w:t>
      </w:r>
    </w:p>
    <w:p>
      <w:pPr>
        <w:pStyle w:val="VerseText"/>
      </w:pPr>
      <w:r>
        <w:t>Flexibility is not weakness; flexibility is survival; the global human represents this adaptability; learning without abandoning himself, borrowing without losing himself, and changing without ceasing to be himself.</w:t>
      </w:r>
    </w:p>
    <w:p>
      <w:pPr>
        <w:pStyle w:val="VerseReference"/>
      </w:pPr>
      <w:r>
        <w:t>6:24</w:t>
      </w:r>
    </w:p>
    <w:p>
      <w:pPr>
        <w:pStyle w:val="VerseText"/>
      </w:pPr>
      <w:r>
        <w:t>Many fear that cultural exchange destroys uniqueness, yet exchange often creates it; every influence adds a layer, and every encounter expands possibility.</w:t>
      </w:r>
    </w:p>
    <w:p>
      <w:pPr>
        <w:pStyle w:val="VerseReference"/>
      </w:pPr>
      <w:r>
        <w:t>6:25</w:t>
      </w:r>
    </w:p>
    <w:p>
      <w:pPr>
        <w:pStyle w:val="VerseText"/>
      </w:pPr>
      <w:r>
        <w:t>A river grows by accepting tributaries, a language grows by accepting words, and a civilization grows by accepting ideas; likewise, a person grows through influence; growth requires openness.</w:t>
      </w:r>
    </w:p>
    <w:p>
      <w:pPr>
        <w:pStyle w:val="VerseReference"/>
      </w:pPr>
      <w:r>
        <w:t>6:26</w:t>
      </w:r>
    </w:p>
    <w:p>
      <w:pPr>
        <w:pStyle w:val="VerseText"/>
      </w:pPr>
      <w:r>
        <w:t>Openness requires curiosity; and curiosity requires humility. The arrogant mind believes it has nothing to learn, while the curious mind finds teachers everywhere.</w:t>
      </w:r>
    </w:p>
    <w:p>
      <w:pPr>
        <w:pStyle w:val="VerseReference"/>
      </w:pPr>
      <w:r>
        <w:t>6:27</w:t>
      </w:r>
    </w:p>
    <w:p>
      <w:pPr>
        <w:pStyle w:val="VerseText"/>
      </w:pPr>
      <w:r>
        <w:t>The global human recognizes value across cultures, insight across traditions, and humanity across differences; his identity expands rather than contracts.</w:t>
      </w:r>
    </w:p>
    <w:p>
      <w:pPr>
        <w:pStyle w:val="VerseReference"/>
      </w:pPr>
      <w:r>
        <w:t>6:28</w:t>
      </w:r>
    </w:p>
    <w:p>
      <w:pPr>
        <w:pStyle w:val="VerseText"/>
      </w:pPr>
      <w:r>
        <w:t>The more he learns, the larger his world becomes, and the larger his world becomes, the more difficult prejudice becomes; understanding weakens ignorance, and ignorance often sustains division.</w:t>
      </w:r>
    </w:p>
    <w:p>
      <w:pPr>
        <w:pStyle w:val="VerseReference"/>
      </w:pPr>
      <w:r>
        <w:t>6:29</w:t>
      </w:r>
    </w:p>
    <w:p>
      <w:pPr>
        <w:pStyle w:val="VerseText"/>
      </w:pPr>
      <w:r>
        <w:t>Cultural exchange can strengthen empathy, empathy expands perspective, and perspective reduces hostility; the global human may become a bridge between traditions, peoples, histories, and worlds.</w:t>
      </w:r>
    </w:p>
    <w:p>
      <w:pPr>
        <w:pStyle w:val="VerseReference"/>
      </w:pPr>
      <w:r>
        <w:t>6:30</w:t>
      </w:r>
    </w:p>
    <w:p>
      <w:pPr>
        <w:pStyle w:val="VerseText"/>
      </w:pPr>
      <w:r>
        <w:t>Such individuals become increasingly common, and their lives cannot be summarized by ancestry alone, for they are products of many influences; the global human is proof that identity is larger than geography.</w:t>
      </w:r>
    </w:p>
    <w:p>
      <w:pPr>
        <w:pStyle w:val="SupportingMaterialHeading"/>
      </w:pPr>
      <w:r>
        <w:t>Supporting Material</w:t>
      </w:r>
    </w:p>
    <w:p>
      <w:pPr>
        <w:pStyle w:val="EditorialMarker"/>
      </w:pPr>
      <w:r>
        <w:t>[[Note 905 · 6:1]]</w:t>
      </w:r>
    </w:p>
    <w:p>
      <w:pPr>
        <w:pStyle w:val="NoteText"/>
      </w:pPr>
      <w:r>
        <w:rPr>
          <w:b/>
        </w:rPr>
        <w:t>Clarification.</w:t>
      </w:r>
      <w:r>
        <w:t xml:space="preserve"> Notes that in an earlier era, knowing a person's location often meant knowing their entire world.</w:t>
      </w:r>
    </w:p>
    <w:p>
      <w:pPr>
        <w:pStyle w:val="EditorialMarker"/>
      </w:pPr>
      <w:r>
        <w:t>[[Note 906 · 6:3 · PROBABLE ANCHOR — no footnote marker in source; inferred from note sequence and empty verse; human review required]]</w:t>
      </w:r>
    </w:p>
    <w:p>
      <w:pPr>
        <w:pStyle w:val="NoteText"/>
      </w:pPr>
      <w:r>
        <w:rPr>
          <w:b/>
        </w:rPr>
        <w:t>Reflection.</w:t>
      </w:r>
      <w:r>
        <w:t xml:space="preserve"> Observes that ideas and stories now travel faster than merchants or armies once did.</w:t>
      </w:r>
    </w:p>
    <w:p>
      <w:pPr>
        <w:pStyle w:val="EditorialMarker"/>
      </w:pPr>
      <w:r>
        <w:t>[[Note 907 · 6:6]]</w:t>
      </w:r>
    </w:p>
    <w:p>
      <w:pPr>
        <w:pStyle w:val="NoteText"/>
      </w:pPr>
      <w:r>
        <w:rPr>
          <w:b/>
        </w:rPr>
        <w:t>Definition.</w:t>
      </w:r>
      <w:r>
        <w:t xml:space="preserve"> Describes the modern individual as shaped by many cultural worlds rather than a single one.</w:t>
      </w:r>
    </w:p>
    <w:p>
      <w:pPr>
        <w:pStyle w:val="EditorialMarker"/>
      </w:pPr>
      <w:r>
        <w:t>[[Note 908 · 6:8]]</w:t>
      </w:r>
    </w:p>
    <w:p>
      <w:pPr>
        <w:pStyle w:val="NoteText"/>
      </w:pPr>
      <w:r>
        <w:rPr>
          <w:b/>
        </w:rPr>
        <w:t>Context.</w:t>
      </w:r>
      <w:r>
        <w:t xml:space="preserve"> Responds to fears about cultural mixing by noting that such exchange is not historically new.</w:t>
      </w:r>
    </w:p>
    <w:p>
      <w:pPr>
        <w:pStyle w:val="EditorialMarker"/>
      </w:pPr>
      <w:r>
        <w:t>[[Note 909 · 6:11]]</w:t>
      </w:r>
    </w:p>
    <w:p>
      <w:pPr>
        <w:pStyle w:val="NoteText"/>
      </w:pPr>
      <w:r>
        <w:rPr>
          <w:b/>
        </w:rPr>
        <w:t>Clarification.</w:t>
      </w:r>
      <w:r>
        <w:t xml:space="preserve"> Distinguishes ancestry, which explains beginnings, from influence, which explains development.</w:t>
      </w:r>
    </w:p>
    <w:p>
      <w:pPr>
        <w:pStyle w:val="EditorialMarker"/>
      </w:pPr>
      <w:r>
        <w:t>[[Note 910 · 6:17]]</w:t>
      </w:r>
    </w:p>
    <w:p>
      <w:pPr>
        <w:pStyle w:val="NoteText"/>
      </w:pPr>
      <w:r>
        <w:rPr>
          <w:b/>
        </w:rPr>
        <w:t>Reflection.</w:t>
      </w:r>
      <w:r>
        <w:t xml:space="preserve"> Denies that identity can be fully measured by blood or lineage alone.</w:t>
      </w:r>
    </w:p>
    <w:p>
      <w:pPr>
        <w:pStyle w:val="EditorialMarker"/>
      </w:pPr>
      <w:r>
        <w:t>[[Note 911 · 6:21]]</w:t>
      </w:r>
    </w:p>
    <w:p>
      <w:pPr>
        <w:pStyle w:val="NoteText"/>
      </w:pPr>
      <w:r>
        <w:rPr>
          <w:b/>
        </w:rPr>
        <w:t>Context.</w:t>
      </w:r>
      <w:r>
        <w:t xml:space="preserve"> Frames adaptability, rather than rigidity, as one of humanity's greatest historical strengths.</w:t>
      </w:r>
    </w:p>
    <w:p>
      <w:pPr>
        <w:pStyle w:val="EditorialMarker"/>
      </w:pPr>
      <w:r>
        <w:t>[[Note 912 · 6:29]]</w:t>
      </w:r>
    </w:p>
    <w:p>
      <w:pPr>
        <w:pStyle w:val="NoteText"/>
      </w:pPr>
      <w:r>
        <w:rPr>
          <w:b/>
        </w:rPr>
        <w:t>Reflection.</w:t>
      </w:r>
      <w:r>
        <w:t xml:space="preserve"> Closes the chapter by treating the emergence of the globally influenced person as proof that identity exceeds geography.</w:t>
      </w:r>
    </w:p>
    <w:p>
      <w:pPr>
        <w:pStyle w:val="Heading2"/>
      </w:pPr>
      <w:r>
        <w:t>CHAPTER 7</w:t>
      </w:r>
    </w:p>
    <w:p>
      <w:pPr>
        <w:pStyle w:val="VerseReference"/>
      </w:pPr>
      <w:r>
        <w:t>7:1</w:t>
      </w:r>
    </w:p>
    <w:p>
      <w:pPr>
        <w:pStyle w:val="VerseText"/>
      </w:pPr>
      <w:r>
        <w:t>At the heart of identity lies a simple question: what makes a person who they are?; many answer with ancestry, nationality, tribe, or religion, yet these answers remain incomplete, for they describe origins more than outcomes, beginnings more than becoming.</w:t>
      </w:r>
    </w:p>
    <w:p>
      <w:pPr>
        <w:pStyle w:val="VerseReference"/>
      </w:pPr>
      <w:r>
        <w:t>7:2</w:t>
      </w:r>
    </w:p>
    <w:p>
      <w:pPr>
        <w:pStyle w:val="VerseText"/>
      </w:pPr>
      <w:r>
        <w:t>Two people may share the same ancestry yet possess entirely different beliefs, share the same parents yet pursue different values, share the same home yet become different individuals. Inheritance alone cannot explain identity.</w:t>
      </w:r>
    </w:p>
    <w:p>
      <w:pPr>
        <w:pStyle w:val="VerseReference"/>
      </w:pPr>
      <w:r>
        <w:t>7:3</w:t>
      </w:r>
    </w:p>
    <w:p>
      <w:pPr>
        <w:pStyle w:val="VerseText"/>
      </w:pPr>
      <w:r>
        <w:t>Something else is at work, that something is experience, the sculptor of character; every conversation, friendship, book, disappointment, and success leaves a mark; identity emerges through accumulation.</w:t>
      </w:r>
    </w:p>
    <w:p>
      <w:pPr>
        <w:pStyle w:val="VerseReference"/>
      </w:pPr>
      <w:r>
        <w:t>7:4</w:t>
      </w:r>
    </w:p>
    <w:p>
      <w:pPr>
        <w:pStyle w:val="VerseText"/>
      </w:pPr>
      <w:r>
        <w:t>Human beings are shaped continuously by what they encounter, endure, and learn; identity is a process; a birthplace is an event; identity is a journey. An event occurs once, but a journey unfolds over time.</w:t>
      </w:r>
    </w:p>
    <w:p>
      <w:pPr>
        <w:pStyle w:val="VerseReference"/>
      </w:pPr>
      <w:r>
        <w:t>7:5</w:t>
      </w:r>
    </w:p>
    <w:p>
      <w:pPr>
        <w:pStyle w:val="VerseText"/>
      </w:pPr>
      <w:r>
        <w:t>Many inherit beliefs in childhood: some retain them, some modify them, and some abandon them. Identity is not merely received; it is also constructed; human beings participate in their own development, choosing what to embrace, reject, preserve, and change. Identity involves agency.</w:t>
      </w:r>
    </w:p>
    <w:p>
      <w:pPr>
        <w:pStyle w:val="VerseReference"/>
      </w:pPr>
      <w:r>
        <w:t>7:6</w:t>
      </w:r>
    </w:p>
    <w:p>
      <w:pPr>
        <w:pStyle w:val="VerseText"/>
      </w:pPr>
      <w:r>
        <w:t>Every choice contributes to becoming, and the person of today is not identical to the child of yesterday. Experience, learning, and reflection create the distance between them.</w:t>
      </w:r>
    </w:p>
    <w:p>
      <w:pPr>
        <w:pStyle w:val="VerseReference"/>
      </w:pPr>
      <w:r>
        <w:t>7:7</w:t>
      </w:r>
    </w:p>
    <w:p>
      <w:pPr>
        <w:pStyle w:val="VerseText"/>
      </w:pPr>
      <w:r>
        <w:t>A person may inherit one worldview yet discover another, inherit one tradition yet adopt another, or begin with certainty and arrive at doubt. Identity remains dynamic.</w:t>
      </w:r>
    </w:p>
    <w:p>
      <w:pPr>
        <w:pStyle w:val="VerseReference"/>
      </w:pPr>
      <w:r>
        <w:t>7:8</w:t>
      </w:r>
    </w:p>
    <w:p>
      <w:pPr>
        <w:pStyle w:val="VerseText"/>
      </w:pPr>
      <w:r>
        <w:t>The world enters human life through many doors—education, friendship, travel, literature, and technology—and through these doors come influences and transformations.</w:t>
      </w:r>
    </w:p>
    <w:p>
      <w:pPr>
        <w:pStyle w:val="VerseReference"/>
      </w:pPr>
      <w:r>
        <w:t>7:9</w:t>
      </w:r>
    </w:p>
    <w:p>
      <w:pPr>
        <w:pStyle w:val="VerseText"/>
      </w:pPr>
      <w:r>
        <w:t>Imagine two individuals born in the same town; one never leaves, the other travels widely; though they share a birthplace, they become different people.</w:t>
      </w:r>
    </w:p>
    <w:p>
      <w:pPr>
        <w:pStyle w:val="VerseReference"/>
      </w:pPr>
      <w:r>
        <w:t>7:10</w:t>
      </w:r>
    </w:p>
    <w:p>
      <w:pPr>
        <w:pStyle w:val="VerseText"/>
      </w:pPr>
      <w:r>
        <w:t>Identity cannot be reduced to location; geography explains beginnings, experience explains transformation.</w:t>
      </w:r>
    </w:p>
    <w:p>
      <w:pPr>
        <w:pStyle w:val="VerseReference"/>
      </w:pPr>
      <w:r>
        <w:t>7:11</w:t>
      </w:r>
    </w:p>
    <w:p>
      <w:pPr>
        <w:pStyle w:val="VerseText"/>
      </w:pPr>
      <w:r>
        <w:t>Every culture, lesson, and challenge encountered contributes something, identity grows layer upon layer; human beings are not statues; they are works in progress, and growth continues throughout life for the curious, the reflective, and the open-minded.</w:t>
      </w:r>
    </w:p>
    <w:p>
      <w:pPr>
        <w:pStyle w:val="VerseReference"/>
      </w:pPr>
      <w:r>
        <w:t>7:12</w:t>
      </w:r>
    </w:p>
    <w:p>
      <w:pPr>
        <w:pStyle w:val="VerseText"/>
      </w:pPr>
      <w:r>
        <w:t>Some seek simple labels for the convenience, certainty, and familiarity they offer; yet labels rarely capture complexity.</w:t>
      </w:r>
    </w:p>
    <w:p>
      <w:pPr>
        <w:pStyle w:val="VerseReference"/>
      </w:pPr>
      <w:r>
        <w:t>7:13</w:t>
      </w:r>
    </w:p>
    <w:p>
      <w:pPr>
        <w:pStyle w:val="VerseText"/>
      </w:pPr>
      <w:r>
        <w:t>A label may describe a category, but experience reveals the person; categories are broad, lives are specific; labels summarise, experiences explain.</w:t>
      </w:r>
    </w:p>
    <w:p>
      <w:pPr>
        <w:pStyle w:val="VerseReference"/>
      </w:pPr>
      <w:r>
        <w:t>7:14</w:t>
      </w:r>
    </w:p>
    <w:p>
      <w:pPr>
        <w:pStyle w:val="VerseText"/>
      </w:pPr>
      <w:r>
        <w:t>Understanding requires more than classification; it requires attention to the journey.</w:t>
      </w:r>
    </w:p>
    <w:p>
      <w:pPr>
        <w:pStyle w:val="VerseReference"/>
      </w:pPr>
      <w:r>
        <w:t>7:15</w:t>
      </w:r>
    </w:p>
    <w:p>
      <w:pPr>
        <w:pStyle w:val="VerseText"/>
      </w:pPr>
      <w:r>
        <w:t>Many people seek certainty through identity, wishing to know exactly who they are, yet identity is rarely static; it grows through learning, challenge, and adaptation.</w:t>
      </w:r>
    </w:p>
    <w:p>
      <w:pPr>
        <w:pStyle w:val="VerseReference"/>
      </w:pPr>
      <w:r>
        <w:t>7:16</w:t>
      </w:r>
    </w:p>
    <w:p>
      <w:pPr>
        <w:pStyle w:val="VerseText"/>
      </w:pPr>
      <w:r>
        <w:t>Every year, every encounter, and every lesson adds something; life continually reshapes the self.</w:t>
      </w:r>
    </w:p>
    <w:p>
      <w:pPr>
        <w:pStyle w:val="VerseReference"/>
      </w:pPr>
      <w:r>
        <w:t>7:17</w:t>
      </w:r>
    </w:p>
    <w:p>
      <w:pPr>
        <w:pStyle w:val="VerseText"/>
      </w:pPr>
      <w:r>
        <w:t>Some experiences strengthen old beliefs while others challenge them; growth often emerges through tension.</w:t>
      </w:r>
    </w:p>
    <w:p>
      <w:pPr>
        <w:pStyle w:val="VerseReference"/>
      </w:pPr>
      <w:r>
        <w:t>7:18</w:t>
      </w:r>
    </w:p>
    <w:p>
      <w:pPr>
        <w:pStyle w:val="VerseText"/>
      </w:pPr>
      <w:r>
        <w:t>The person who never questions rarely develops, and the person who never changes rarely grows; identity requires movement.</w:t>
      </w:r>
    </w:p>
    <w:p>
      <w:pPr>
        <w:pStyle w:val="VerseReference"/>
      </w:pPr>
      <w:r>
        <w:t>7:19</w:t>
      </w:r>
    </w:p>
    <w:p>
      <w:pPr>
        <w:pStyle w:val="VerseText"/>
      </w:pPr>
      <w:r>
        <w:t>A river remains alive because it flows; a mind remains alive because it learns. Growth and life remain connected.</w:t>
      </w:r>
    </w:p>
    <w:p>
      <w:pPr>
        <w:pStyle w:val="VerseReference"/>
      </w:pPr>
      <w:r>
        <w:t>7:20</w:t>
      </w:r>
    </w:p>
    <w:p>
      <w:pPr>
        <w:pStyle w:val="VerseText"/>
      </w:pPr>
      <w:r>
        <w:t>Human beings become through interaction, reflection, struggle, and discovery; identity is earned as much as inherited; many inherit traditions, yet each generation must decide what to do with them: some are preserved, some adapted, some abandoned. Inheritance always encounters choice.</w:t>
      </w:r>
    </w:p>
    <w:p>
      <w:pPr>
        <w:pStyle w:val="VerseReference"/>
      </w:pPr>
      <w:r>
        <w:t>7:21</w:t>
      </w:r>
    </w:p>
    <w:p>
      <w:pPr>
        <w:pStyle w:val="VerseText"/>
      </w:pPr>
      <w:r>
        <w:t>Choice transforms inheritance into identity; what is accepted, rejected, and questioned all shape character; every influence leaves an invitation, and not every invitation is accepted, yet every invitation contributes to development, for consideration itself leaves traces.</w:t>
      </w:r>
    </w:p>
    <w:p>
      <w:pPr>
        <w:pStyle w:val="VerseReference"/>
      </w:pPr>
      <w:r>
        <w:t>7:22</w:t>
      </w:r>
    </w:p>
    <w:p>
      <w:pPr>
        <w:pStyle w:val="VerseText"/>
      </w:pPr>
      <w:r>
        <w:t>The books a person reads shape perspective, the people they admire shape aspiration, the communities they join shape behaviour, and the ideas they embrace shape worldview; experience becomes education.</w:t>
      </w:r>
    </w:p>
    <w:p>
      <w:pPr>
        <w:pStyle w:val="VerseReference"/>
      </w:pPr>
      <w:r>
        <w:t>7:23</w:t>
      </w:r>
    </w:p>
    <w:p>
      <w:pPr>
        <w:pStyle w:val="VerseText"/>
      </w:pPr>
      <w:r>
        <w:t>Some of life's greatest teachers possess no classrooms: experience teaches patience, failure teaches resilience, loss teaches appreciation, and responsibility teaches maturity; every day offers instruction, every challenge offers insight, and every relationship offers understanding; learning extends beyond formal education.</w:t>
      </w:r>
    </w:p>
    <w:p>
      <w:pPr>
        <w:pStyle w:val="VerseReference"/>
      </w:pPr>
      <w:r>
        <w:t>7:24</w:t>
      </w:r>
    </w:p>
    <w:p>
      <w:pPr>
        <w:pStyle w:val="VerseText"/>
      </w:pPr>
      <w:r>
        <w:t>The educated person is not merely informed; they are transformed, for information fills the mind while experience reshapes the person.</w:t>
      </w:r>
    </w:p>
    <w:p>
      <w:pPr>
        <w:pStyle w:val="VerseReference"/>
      </w:pPr>
      <w:r>
        <w:t>7:25</w:t>
      </w:r>
    </w:p>
    <w:p>
      <w:pPr>
        <w:pStyle w:val="VerseText"/>
      </w:pPr>
      <w:r>
        <w:t>Some people possess extensive information yet little self-understanding; others possess modest information yet profound self-awareness. Wisdom requires more than knowledge.</w:t>
      </w:r>
    </w:p>
    <w:p>
      <w:pPr>
        <w:pStyle w:val="VerseReference"/>
      </w:pPr>
      <w:r>
        <w:t>7:26</w:t>
      </w:r>
    </w:p>
    <w:p>
      <w:pPr>
        <w:pStyle w:val="VerseText"/>
      </w:pPr>
      <w:r>
        <w:t>Wisdom requires reflection; reflection transforms experience into understanding, understanding transforms information into meaning, and meaning transforms existence into purpose.</w:t>
      </w:r>
    </w:p>
    <w:p>
      <w:pPr>
        <w:pStyle w:val="VerseReference"/>
      </w:pPr>
      <w:r>
        <w:t>7:27</w:t>
      </w:r>
    </w:p>
    <w:p>
      <w:pPr>
        <w:pStyle w:val="VerseText"/>
      </w:pPr>
      <w:r>
        <w:t>The unexamined life drifts; the examined life develops direction. Self-knowledge remains essential.</w:t>
      </w:r>
    </w:p>
    <w:p>
      <w:pPr>
        <w:pStyle w:val="VerseReference"/>
      </w:pPr>
      <w:r>
        <w:t>7:28</w:t>
      </w:r>
    </w:p>
    <w:p>
      <w:pPr>
        <w:pStyle w:val="VerseText"/>
      </w:pPr>
      <w:r>
        <w:t>To know oneself is to understand one's influences, choices, and journey; such understanding strengthens authenticity; authenticity emerges from awareness, and awareness reveals what is inherited, what is chosen, and what is becoming. Identity becomes conscious rather than accidental.</w:t>
      </w:r>
    </w:p>
    <w:p>
      <w:pPr>
        <w:pStyle w:val="VerseReference"/>
      </w:pPr>
      <w:r>
        <w:t>7:29</w:t>
      </w:r>
    </w:p>
    <w:p>
      <w:pPr>
        <w:pStyle w:val="VerseText"/>
      </w:pPr>
      <w:r>
        <w:t>A person who understands this ceases to reduce others to labels; they see stories instead of categories, journeys instead of stereotypes, and complexity instead of assumptions.</w:t>
      </w:r>
    </w:p>
    <w:p>
      <w:pPr>
        <w:pStyle w:val="VerseReference"/>
      </w:pPr>
      <w:r>
        <w:t>7:30</w:t>
      </w:r>
    </w:p>
    <w:p>
      <w:pPr>
        <w:pStyle w:val="VerseText"/>
      </w:pPr>
      <w:r>
        <w:t>Every human being carries a unique history, and every history contributes to identity. A person is not defined by where life began, but by what life made possible.</w:t>
      </w:r>
    </w:p>
    <w:p>
      <w:pPr>
        <w:pStyle w:val="SupportingMaterialHeading"/>
      </w:pPr>
      <w:r>
        <w:t>Supporting Material</w:t>
      </w:r>
    </w:p>
    <w:p>
      <w:pPr>
        <w:pStyle w:val="EditorialMarker"/>
      </w:pPr>
      <w:r>
        <w:t>[[Note 913 · 7:1]]</w:t>
      </w:r>
    </w:p>
    <w:p>
      <w:pPr>
        <w:pStyle w:val="NoteText"/>
      </w:pPr>
      <w:r>
        <w:rPr>
          <w:b/>
        </w:rPr>
        <w:t>Clarification.</w:t>
      </w:r>
      <w:r>
        <w:t xml:space="preserve"> Notes that ancestry and nationality describe origins more fully than they describe outcomes.</w:t>
      </w:r>
    </w:p>
    <w:p>
      <w:pPr>
        <w:pStyle w:val="EditorialMarker"/>
      </w:pPr>
      <w:r>
        <w:t>[[Note 914 · 7:4]]</w:t>
      </w:r>
    </w:p>
    <w:p>
      <w:pPr>
        <w:pStyle w:val="NoteText"/>
      </w:pPr>
      <w:r>
        <w:rPr>
          <w:b/>
        </w:rPr>
        <w:t>Reflection.</w:t>
      </w:r>
      <w:r>
        <w:t xml:space="preserve"> Frames identity as an ongoing process rather than a fixed inheritance.</w:t>
      </w:r>
    </w:p>
    <w:p>
      <w:pPr>
        <w:pStyle w:val="EditorialMarker"/>
      </w:pPr>
      <w:r>
        <w:t>[[Note 915 · 7:5]]</w:t>
      </w:r>
    </w:p>
    <w:p>
      <w:pPr>
        <w:pStyle w:val="NoteText"/>
      </w:pPr>
      <w:r>
        <w:rPr>
          <w:b/>
        </w:rPr>
        <w:t>Definition.</w:t>
      </w:r>
      <w:r>
        <w:t xml:space="preserve"> Attributes agency to the individual in choosing what to embrace, reject, or preserve from their inheritance.</w:t>
      </w:r>
    </w:p>
    <w:p>
      <w:pPr>
        <w:pStyle w:val="EditorialMarker"/>
      </w:pPr>
      <w:r>
        <w:t>[[Note 916 · 7:8]]</w:t>
      </w:r>
    </w:p>
    <w:p>
      <w:pPr>
        <w:pStyle w:val="NoteText"/>
      </w:pPr>
      <w:r>
        <w:rPr>
          <w:b/>
        </w:rPr>
        <w:t>Context.</w:t>
      </w:r>
      <w:r>
        <w:t xml:space="preserve"> Lists education, friendship, and technology among the doors through which formative influence enters a life.</w:t>
      </w:r>
    </w:p>
    <w:p>
      <w:pPr>
        <w:pStyle w:val="EditorialMarker"/>
      </w:pPr>
      <w:r>
        <w:t>[[Note 917 · 7:12]]</w:t>
      </w:r>
    </w:p>
    <w:p>
      <w:pPr>
        <w:pStyle w:val="NoteText"/>
      </w:pPr>
      <w:r>
        <w:rPr>
          <w:b/>
        </w:rPr>
        <w:t>Clarification.</w:t>
      </w:r>
      <w:r>
        <w:t xml:space="preserve"> Notes that simple labels are sought for convenience despite their inability to capture complexity.</w:t>
      </w:r>
    </w:p>
    <w:p>
      <w:pPr>
        <w:pStyle w:val="EditorialMarker"/>
      </w:pPr>
      <w:r>
        <w:t>[[Note 918 · 7:18]]</w:t>
      </w:r>
    </w:p>
    <w:p>
      <w:pPr>
        <w:pStyle w:val="NoteText"/>
      </w:pPr>
      <w:r>
        <w:rPr>
          <w:b/>
        </w:rPr>
        <w:t>Reflection.</w:t>
      </w:r>
      <w:r>
        <w:t xml:space="preserve"> Compares a mind that continues learning to a river that stays alive by flowing.</w:t>
      </w:r>
    </w:p>
    <w:p>
      <w:pPr>
        <w:pStyle w:val="EditorialMarker"/>
      </w:pPr>
      <w:r>
        <w:t>[[Note 919 · 7:24]]</w:t>
      </w:r>
    </w:p>
    <w:p>
      <w:pPr>
        <w:pStyle w:val="NoteText"/>
      </w:pPr>
      <w:r>
        <w:rPr>
          <w:b/>
        </w:rPr>
        <w:t>Context.</w:t>
      </w:r>
      <w:r>
        <w:t xml:space="preserve"> Distinguishes information, which fills the mind, from experience, which reshapes the person.</w:t>
      </w:r>
    </w:p>
    <w:p>
      <w:pPr>
        <w:pStyle w:val="EditorialMarker"/>
      </w:pPr>
      <w:r>
        <w:t>[[Note 920 · 7:30]]</w:t>
      </w:r>
    </w:p>
    <w:p>
      <w:pPr>
        <w:pStyle w:val="NoteText"/>
      </w:pPr>
      <w:r>
        <w:rPr>
          <w:b/>
        </w:rPr>
        <w:t>Reflection.</w:t>
      </w:r>
      <w:r>
        <w:t xml:space="preserve"> Closes the chapter by defining a person by what their life made possible rather than by where it began.</w:t>
      </w:r>
    </w:p>
    <w:p>
      <w:pPr>
        <w:pStyle w:val="Heading2"/>
      </w:pPr>
      <w:r>
        <w:t>CHAPTER 8</w:t>
      </w:r>
    </w:p>
    <w:p>
      <w:pPr>
        <w:pStyle w:val="VerseReference"/>
      </w:pPr>
      <w:r>
        <w:t>8:1</w:t>
      </w:r>
    </w:p>
    <w:p>
      <w:pPr>
        <w:pStyle w:val="VerseText"/>
      </w:pPr>
      <w:r>
        <w:t>Human beings often confuse origins with identity, mistaking the starting point for the entire journey and the root for the whole tree. They reduce complexity to a label.</w:t>
      </w:r>
    </w:p>
    <w:p>
      <w:pPr>
        <w:pStyle w:val="VerseReference"/>
      </w:pPr>
      <w:r>
        <w:t>8:2</w:t>
      </w:r>
    </w:p>
    <w:p>
      <w:pPr>
        <w:pStyle w:val="VerseText"/>
      </w:pPr>
      <w:r>
        <w:t>A label cannot contain a life, a coordinate cannot contain a consciousness, and a border cannot contain a story; the map is not the person.</w:t>
      </w:r>
    </w:p>
    <w:p>
      <w:pPr>
        <w:pStyle w:val="VerseReference"/>
      </w:pPr>
      <w:r>
        <w:t>8:3</w:t>
      </w:r>
    </w:p>
    <w:p>
      <w:pPr>
        <w:pStyle w:val="VerseText"/>
      </w:pPr>
      <w:r>
        <w:t>A map identifies territory; a person possesses experience. A map records location; a person accumulates meaning. The two belong to different categories.</w:t>
      </w:r>
    </w:p>
    <w:p>
      <w:pPr>
        <w:pStyle w:val="VerseReference"/>
      </w:pPr>
      <w:r>
        <w:t>8:4</w:t>
      </w:r>
    </w:p>
    <w:p>
      <w:pPr>
        <w:pStyle w:val="VerseText"/>
      </w:pPr>
      <w:r>
        <w:t>The mistake begins when geography is asked to explain humanity; geography explains where, humanity explains who.</w:t>
      </w:r>
    </w:p>
    <w:p>
      <w:pPr>
        <w:pStyle w:val="VerseReference"/>
      </w:pPr>
      <w:r>
        <w:t>8:5</w:t>
      </w:r>
    </w:p>
    <w:p>
      <w:pPr>
        <w:pStyle w:val="EditorialFlag"/>
      </w:pPr>
      <w:r>
        <w:t>[[FLAG: NO VERSE TEXT IN SOURCE — the original manuscript prints this reference with no verse text. Human review required. Nothing has been supplied.]]</w:t>
      </w:r>
    </w:p>
    <w:p>
      <w:pPr>
        <w:pStyle w:val="VerseReference"/>
      </w:pPr>
      <w:r>
        <w:t>8:6</w:t>
      </w:r>
    </w:p>
    <w:p>
      <w:pPr>
        <w:pStyle w:val="VerseText"/>
      </w:pPr>
      <w:r>
        <w:t>A label may be inherited; understanding must be earned.</w:t>
      </w:r>
    </w:p>
    <w:p>
      <w:pPr>
        <w:pStyle w:val="VerseReference"/>
      </w:pPr>
      <w:r>
        <w:t>8:7</w:t>
      </w:r>
    </w:p>
    <w:p>
      <w:pPr>
        <w:pStyle w:val="VerseText"/>
      </w:pPr>
      <w:r>
        <w:t>Human beings are shaped by countless influences: family, education, friendship, culture, adversity, and success. All contribute to identity, becoming an accumulation rather than a possession.</w:t>
      </w:r>
    </w:p>
    <w:p>
      <w:pPr>
        <w:pStyle w:val="VerseReference"/>
      </w:pPr>
      <w:r>
        <w:t>8:8</w:t>
      </w:r>
    </w:p>
    <w:p>
      <w:pPr>
        <w:pStyle w:val="VerseText"/>
      </w:pPr>
      <w:r>
        <w:t>No single influence, event, or ancestry explains a life; reduction often produces misunderstanding.</w:t>
      </w:r>
    </w:p>
    <w:p>
      <w:pPr>
        <w:pStyle w:val="VerseReference"/>
      </w:pPr>
      <w:r>
        <w:t>8:9</w:t>
      </w:r>
    </w:p>
    <w:p>
      <w:pPr>
        <w:pStyle w:val="VerseText"/>
      </w:pPr>
      <w:r>
        <w:t>The desire for simple answers creates false certainty. Human beings prefer categories because categories simplify reality, yet simplicity is not always truth.</w:t>
      </w:r>
    </w:p>
    <w:p>
      <w:pPr>
        <w:pStyle w:val="VerseReference"/>
      </w:pPr>
      <w:r>
        <w:t>8:10</w:t>
      </w:r>
    </w:p>
    <w:p>
      <w:pPr>
        <w:pStyle w:val="VerseText"/>
      </w:pPr>
      <w:r>
        <w:t>A person may belong to many worlds simultaneously, inheriting one tradition, learning from another, admiring a third, and contributing to a fourth. Identity often becomes plural.</w:t>
      </w:r>
    </w:p>
    <w:p>
      <w:pPr>
        <w:pStyle w:val="VerseReference"/>
      </w:pPr>
      <w:r>
        <w:t>8:11</w:t>
      </w:r>
    </w:p>
    <w:p>
      <w:pPr>
        <w:pStyle w:val="VerseText"/>
      </w:pPr>
      <w:r>
        <w:t>The modern world reveals this clearly: every culture now encounters others, every society exchanges ideas, and every generation absorbs influences.</w:t>
      </w:r>
    </w:p>
    <w:p>
      <w:pPr>
        <w:pStyle w:val="VerseReference"/>
      </w:pPr>
      <w:r>
        <w:t>8:12</w:t>
      </w:r>
    </w:p>
    <w:p>
      <w:pPr>
        <w:pStyle w:val="VerseText"/>
      </w:pPr>
      <w:r>
        <w:t>Some fear this complexity, seeking refuge in certainty and comfort in fixed categories; yet complexity is not a threat. Complexity is reality.</w:t>
      </w:r>
    </w:p>
    <w:p>
      <w:pPr>
        <w:pStyle w:val="VerseReference"/>
      </w:pPr>
      <w:r>
        <w:t>8:13</w:t>
      </w:r>
    </w:p>
    <w:p>
      <w:pPr>
        <w:pStyle w:val="VerseText"/>
      </w:pPr>
      <w:r>
        <w:t>To deny complexity is to deny humanity, for no life can be reduced to a single description.</w:t>
      </w:r>
    </w:p>
    <w:p>
      <w:pPr>
        <w:pStyle w:val="VerseReference"/>
      </w:pPr>
      <w:r>
        <w:t>8:14</w:t>
      </w:r>
    </w:p>
    <w:p>
      <w:pPr>
        <w:pStyle w:val="VerseText"/>
      </w:pPr>
      <w:r>
        <w:t>Every person contains contradictions, growth, and change; identity remains unfinished.</w:t>
      </w:r>
    </w:p>
    <w:p>
      <w:pPr>
        <w:pStyle w:val="VerseReference"/>
      </w:pPr>
      <w:r>
        <w:t>8:15</w:t>
      </w:r>
    </w:p>
    <w:p>
      <w:pPr>
        <w:pStyle w:val="VerseText"/>
      </w:pPr>
      <w:r>
        <w:t>The child is not the adult, the student is not the teacher, and the beginning is not the destination; becoming matters more than beginning.</w:t>
      </w:r>
    </w:p>
    <w:p>
      <w:pPr>
        <w:pStyle w:val="VerseReference"/>
      </w:pPr>
      <w:r>
        <w:t>8:16</w:t>
      </w:r>
    </w:p>
    <w:p>
      <w:pPr>
        <w:pStyle w:val="VerseText"/>
      </w:pPr>
      <w:r>
        <w:t>Human beings are distinguished by their capacity to become: they learn, adapt, and evolve, and humanity is defined by transformation.</w:t>
      </w:r>
    </w:p>
    <w:p>
      <w:pPr>
        <w:pStyle w:val="VerseReference"/>
      </w:pPr>
      <w:r>
        <w:t>8:17</w:t>
      </w:r>
    </w:p>
    <w:p>
      <w:pPr>
        <w:pStyle w:val="VerseText"/>
      </w:pPr>
      <w:r>
        <w:t>A stone remains what it is, and a tree grows according to nature, but a human being participates in their own becoming; identity contains choice.</w:t>
      </w:r>
    </w:p>
    <w:p>
      <w:pPr>
        <w:pStyle w:val="VerseReference"/>
      </w:pPr>
      <w:r>
        <w:t>8:18</w:t>
      </w:r>
    </w:p>
    <w:p>
      <w:pPr>
        <w:pStyle w:val="VerseText"/>
      </w:pPr>
      <w:r>
        <w:t>Choice separates inheritance from destiny: what is inherited provides possibility, and what is chosen creates direction.</w:t>
      </w:r>
    </w:p>
    <w:p>
      <w:pPr>
        <w:pStyle w:val="VerseReference"/>
      </w:pPr>
      <w:r>
        <w:t>8:19</w:t>
      </w:r>
    </w:p>
    <w:p>
      <w:pPr>
        <w:pStyle w:val="VerseText"/>
      </w:pPr>
      <w:r>
        <w:t>Every decision becomes a brushstroke, every experience a colour, and every lesson a texture; together they create a life.</w:t>
      </w:r>
    </w:p>
    <w:p>
      <w:pPr>
        <w:pStyle w:val="VerseReference"/>
      </w:pPr>
      <w:r>
        <w:t>8:20</w:t>
      </w:r>
    </w:p>
    <w:p>
      <w:pPr>
        <w:pStyle w:val="VerseText"/>
      </w:pPr>
      <w:r>
        <w:t>No map, passport, or census can fully capture this, for identity exceeds administration; it exists in memory, experience, and meaning.</w:t>
      </w:r>
    </w:p>
    <w:p>
      <w:pPr>
        <w:pStyle w:val="VerseReference"/>
      </w:pPr>
      <w:r>
        <w:t>8:21</w:t>
      </w:r>
    </w:p>
    <w:p>
      <w:pPr>
        <w:pStyle w:val="VerseText"/>
      </w:pPr>
      <w:r>
        <w:t>The search for identity requires deeper questions, not merely where you came from, but what shaped you; not merely who your ancestors were, but what you learned.</w:t>
      </w:r>
    </w:p>
    <w:p>
      <w:pPr>
        <w:pStyle w:val="VerseReference"/>
      </w:pPr>
      <w:r>
        <w:t>8:22</w:t>
      </w:r>
    </w:p>
    <w:p>
      <w:pPr>
        <w:pStyle w:val="VerseText"/>
      </w:pPr>
      <w:r>
        <w:t>Not merely what label describes you, but what experiences transformed you; these questions reveal the person.</w:t>
      </w:r>
    </w:p>
    <w:p>
      <w:pPr>
        <w:pStyle w:val="VerseReference"/>
      </w:pPr>
      <w:r>
        <w:t>8:23</w:t>
      </w:r>
    </w:p>
    <w:p>
      <w:pPr>
        <w:pStyle w:val="VerseText"/>
      </w:pPr>
      <w:r>
        <w:t>Origins explain the beginning of a story, but experience explains who the storyteller became.</w:t>
      </w:r>
    </w:p>
    <w:p>
      <w:pPr>
        <w:pStyle w:val="SupportingMaterialHeading"/>
      </w:pPr>
      <w:r>
        <w:t>Supporting Material</w:t>
      </w:r>
    </w:p>
    <w:p>
      <w:pPr>
        <w:pStyle w:val="EditorialMarker"/>
      </w:pPr>
      <w:r>
        <w:t>[[Note 921 · 8:2]]</w:t>
      </w:r>
    </w:p>
    <w:p>
      <w:pPr>
        <w:pStyle w:val="NoteText"/>
      </w:pPr>
      <w:r>
        <w:rPr>
          <w:b/>
        </w:rPr>
        <w:t>Clarification.</w:t>
      </w:r>
      <w:r>
        <w:t xml:space="preserve"> States the chapter's central image: the map is not the person it describes.</w:t>
      </w:r>
    </w:p>
    <w:p>
      <w:pPr>
        <w:pStyle w:val="EditorialMarker"/>
      </w:pPr>
      <w:r>
        <w:t>[[Note 922 · 8:5 · PROBABLE ANCHOR — no footnote marker in source; inferred from note sequence and empty verse; human review required]]</w:t>
      </w:r>
    </w:p>
    <w:p>
      <w:pPr>
        <w:pStyle w:val="NoteText"/>
      </w:pPr>
      <w:r>
        <w:rPr>
          <w:b/>
        </w:rPr>
        <w:t>Reflection.</w:t>
      </w:r>
      <w:r>
        <w:t xml:space="preserve"> Values self-understanding above the defense of an inherited label.</w:t>
      </w:r>
    </w:p>
    <w:p>
      <w:pPr>
        <w:pStyle w:val="EditorialMarker"/>
      </w:pPr>
      <w:r>
        <w:t>[[Note 923 · 8:8]]</w:t>
      </w:r>
    </w:p>
    <w:p>
      <w:pPr>
        <w:pStyle w:val="NoteText"/>
      </w:pPr>
      <w:r>
        <w:rPr>
          <w:b/>
        </w:rPr>
        <w:t>Definition.</w:t>
      </w:r>
      <w:r>
        <w:t xml:space="preserve"> Warns that reducing a life to a single influence or ancestry produces misunderstanding.</w:t>
      </w:r>
    </w:p>
    <w:p>
      <w:pPr>
        <w:pStyle w:val="EditorialMarker"/>
      </w:pPr>
      <w:r>
        <w:t>[[Note 924 · 8:9]]</w:t>
      </w:r>
    </w:p>
    <w:p>
      <w:pPr>
        <w:pStyle w:val="NoteText"/>
      </w:pPr>
      <w:r>
        <w:rPr>
          <w:b/>
        </w:rPr>
        <w:t>Context.</w:t>
      </w:r>
      <w:r>
        <w:t xml:space="preserve"> Attributes the appeal of simple categories to a desire for certainty rather than to their accuracy.</w:t>
      </w:r>
    </w:p>
    <w:p>
      <w:pPr>
        <w:pStyle w:val="EditorialMarker"/>
      </w:pPr>
      <w:r>
        <w:t>[[Note 925 · 8:12]]</w:t>
      </w:r>
    </w:p>
    <w:p>
      <w:pPr>
        <w:pStyle w:val="NoteText"/>
      </w:pPr>
      <w:r>
        <w:rPr>
          <w:b/>
        </w:rPr>
        <w:t>Clarification.</w:t>
      </w:r>
      <w:r>
        <w:t xml:space="preserve"> Reframes complexity as reality itself rather than a threat to be resisted.</w:t>
      </w:r>
    </w:p>
    <w:p>
      <w:pPr>
        <w:pStyle w:val="EditorialMarker"/>
      </w:pPr>
      <w:r>
        <w:t>[[Note 926 · 8:16]]</w:t>
      </w:r>
    </w:p>
    <w:p>
      <w:pPr>
        <w:pStyle w:val="NoteText"/>
      </w:pPr>
      <w:r>
        <w:rPr>
          <w:b/>
        </w:rPr>
        <w:t>Reflection.</w:t>
      </w:r>
      <w:r>
        <w:t xml:space="preserve"> Distinguishes humanity's defining capacity to become from a fixed or static nature.</w:t>
      </w:r>
    </w:p>
    <w:p>
      <w:pPr>
        <w:pStyle w:val="EditorialMarker"/>
      </w:pPr>
      <w:r>
        <w:t>[[Note 927 · 8:20]]</w:t>
      </w:r>
    </w:p>
    <w:p>
      <w:pPr>
        <w:pStyle w:val="NoteText"/>
      </w:pPr>
      <w:r>
        <w:rPr>
          <w:b/>
        </w:rPr>
        <w:t>Context.</w:t>
      </w:r>
      <w:r>
        <w:t xml:space="preserve"> Denies that any administrative record can fully capture a person's identity.</w:t>
      </w:r>
    </w:p>
    <w:p>
      <w:pPr>
        <w:pStyle w:val="EditorialMarker"/>
      </w:pPr>
      <w:r>
        <w:t>[[Note 928 · 8:23]]</w:t>
      </w:r>
    </w:p>
    <w:p>
      <w:pPr>
        <w:pStyle w:val="NoteText"/>
      </w:pPr>
      <w:r>
        <w:rPr>
          <w:b/>
        </w:rPr>
        <w:t>Reflection.</w:t>
      </w:r>
      <w:r>
        <w:t xml:space="preserve"> Closes the chapter by distinguishing the origin of a story from who its teller became.</w:t>
      </w:r>
    </w:p>
    <w:p>
      <w:pPr>
        <w:pStyle w:val="Heading2"/>
      </w:pPr>
      <w:r>
        <w:t>CHAPTER 9</w:t>
      </w:r>
    </w:p>
    <w:p>
      <w:pPr>
        <w:pStyle w:val="VerseReference"/>
      </w:pPr>
      <w:r>
        <w:t>9:1</w:t>
      </w:r>
    </w:p>
    <w:p>
      <w:pPr>
        <w:pStyle w:val="VerseText"/>
      </w:pPr>
      <w:r>
        <w:t>Many people spend their lives searching for identity, yet they often look backward when they should also look forward, asking where they came from, but rarely what they are becoming.</w:t>
      </w:r>
    </w:p>
    <w:p>
      <w:pPr>
        <w:pStyle w:val="VerseReference"/>
      </w:pPr>
      <w:r>
        <w:t>9:2</w:t>
      </w:r>
    </w:p>
    <w:p>
      <w:pPr>
        <w:pStyle w:val="VerseText"/>
      </w:pPr>
      <w:r>
        <w:t>Origins matter, but origins are not destiny; the beginning of a journey does not determine its destination.</w:t>
      </w:r>
    </w:p>
    <w:p>
      <w:pPr>
        <w:pStyle w:val="VerseReference"/>
      </w:pPr>
      <w:r>
        <w:t>9:3</w:t>
      </w:r>
    </w:p>
    <w:p>
      <w:pPr>
        <w:pStyle w:val="VerseText"/>
      </w:pPr>
      <w:r>
        <w:t>Identity cannot be found in ancestry alone; every human being inherits roots, yet every human being also grows branches.</w:t>
      </w:r>
    </w:p>
    <w:p>
      <w:pPr>
        <w:pStyle w:val="VerseReference"/>
      </w:pPr>
      <w:r>
        <w:t>9:4</w:t>
      </w:r>
    </w:p>
    <w:p>
      <w:pPr>
        <w:pStyle w:val="VerseText"/>
      </w:pPr>
      <w:r>
        <w:t>Roots provide connection; branches provide expansion; a complete life requires both.</w:t>
      </w:r>
    </w:p>
    <w:p>
      <w:pPr>
        <w:pStyle w:val="VerseReference"/>
      </w:pPr>
      <w:r>
        <w:t>9:5</w:t>
      </w:r>
    </w:p>
    <w:p>
      <w:pPr>
        <w:pStyle w:val="VerseText"/>
      </w:pPr>
      <w:r>
        <w:t>Some become trapped by their roots, mistaking inheritance for obligation and ancestry for identity. They limit themselves unnecessarily.</w:t>
      </w:r>
    </w:p>
    <w:p>
      <w:pPr>
        <w:pStyle w:val="VerseReference"/>
      </w:pPr>
      <w:r>
        <w:t>9:6</w:t>
      </w:r>
    </w:p>
    <w:p>
      <w:pPr>
        <w:pStyle w:val="VerseText"/>
      </w:pPr>
      <w:r>
        <w:t>Others reject their roots entirely, abandoning history, memory, and inheritance; they become disconnected from their foundations.</w:t>
      </w:r>
    </w:p>
    <w:p>
      <w:pPr>
        <w:pStyle w:val="VerseReference"/>
      </w:pPr>
      <w:r>
        <w:t>9:7</w:t>
      </w:r>
    </w:p>
    <w:p>
      <w:pPr>
        <w:pStyle w:val="VerseText"/>
      </w:pPr>
      <w:r>
        <w:t>Wisdom requires balance. One should understand roots without being imprisoned by them, value heritage without worshipping it, and respect ancestry without being defined solely by it.</w:t>
      </w:r>
    </w:p>
    <w:p>
      <w:pPr>
        <w:pStyle w:val="VerseReference"/>
      </w:pPr>
      <w:r>
        <w:t>9:8</w:t>
      </w:r>
    </w:p>
    <w:p>
      <w:pPr>
        <w:pStyle w:val="VerseText"/>
      </w:pPr>
      <w:r>
        <w:t>Identity remains both inheritance and creation. Every generation receives a legacy, modifies it, and passes something forward.</w:t>
      </w:r>
    </w:p>
    <w:p>
      <w:pPr>
        <w:pStyle w:val="VerseReference"/>
      </w:pPr>
      <w:r>
        <w:t>9:9</w:t>
      </w:r>
    </w:p>
    <w:p>
      <w:pPr>
        <w:pStyle w:val="VerseText"/>
      </w:pPr>
      <w:r>
        <w:t>Human beings are participants in their own formation, not merely products but also creators; every decision, belief, and value adopted contributes to self-construction.</w:t>
      </w:r>
    </w:p>
    <w:p>
      <w:pPr>
        <w:pStyle w:val="VerseReference"/>
      </w:pPr>
      <w:r>
        <w:t>9:10</w:t>
      </w:r>
    </w:p>
    <w:p>
      <w:pPr>
        <w:pStyle w:val="VerseText"/>
      </w:pPr>
      <w:r>
        <w:t>A person's life cannot be reduced to inherited categories; life, growth, and experience continually exceed classification.</w:t>
      </w:r>
    </w:p>
    <w:p>
      <w:pPr>
        <w:pStyle w:val="VerseReference"/>
      </w:pPr>
      <w:r>
        <w:t>9:11</w:t>
      </w:r>
    </w:p>
    <w:p>
      <w:pPr>
        <w:pStyle w:val="VerseText"/>
      </w:pPr>
      <w:r>
        <w:t>Many societies encourage people to think in categories because categories create order and simplify complexity; yet human beings are not administrative records, they are living stories.</w:t>
      </w:r>
    </w:p>
    <w:p>
      <w:pPr>
        <w:pStyle w:val="VerseReference"/>
      </w:pPr>
      <w:r>
        <w:t>9:12</w:t>
      </w:r>
    </w:p>
    <w:p>
      <w:pPr>
        <w:pStyle w:val="VerseText"/>
      </w:pPr>
      <w:r>
        <w:t>Stories evolve, surprise, and develop. People should not be reduced to labels.</w:t>
      </w:r>
    </w:p>
    <w:p>
      <w:pPr>
        <w:pStyle w:val="VerseReference"/>
      </w:pPr>
      <w:r>
        <w:t>9:13</w:t>
      </w:r>
    </w:p>
    <w:p>
      <w:pPr>
        <w:pStyle w:val="VerseText"/>
      </w:pPr>
      <w:r>
        <w:t>A nation may describe citizenship without describing character; a tribe may describe ancestry without describing worldview; a religion may describe belief without describing experience. Every label reveals something, yet no label reveals everything.</w:t>
      </w:r>
    </w:p>
    <w:p>
      <w:pPr>
        <w:pStyle w:val="VerseReference"/>
      </w:pPr>
      <w:r>
        <w:t>9:14</w:t>
      </w:r>
    </w:p>
    <w:p>
      <w:pPr>
        <w:pStyle w:val="VerseText"/>
      </w:pPr>
      <w:r>
        <w:t>The wise person remembers this: listening before assuming, learning before judging, and seeking stories rather than stereotypes.</w:t>
      </w:r>
    </w:p>
    <w:p>
      <w:pPr>
        <w:pStyle w:val="VerseReference"/>
      </w:pPr>
      <w:r>
        <w:t>9:15</w:t>
      </w:r>
    </w:p>
    <w:p>
      <w:pPr>
        <w:pStyle w:val="VerseText"/>
      </w:pPr>
      <w:r>
        <w:t>Every human being contains influences, experiences, and complexities unseen by strangers; humility remains necessary.</w:t>
      </w:r>
    </w:p>
    <w:p>
      <w:pPr>
        <w:pStyle w:val="VerseReference"/>
      </w:pPr>
      <w:r>
        <w:t>9:16</w:t>
      </w:r>
    </w:p>
    <w:p>
      <w:pPr>
        <w:pStyle w:val="VerseText"/>
      </w:pPr>
      <w:r>
        <w:t>The person before you may be more than you imagine, more than their appearance, ancestry, nationality, or language.</w:t>
      </w:r>
    </w:p>
    <w:p>
      <w:pPr>
        <w:pStyle w:val="VerseReference"/>
      </w:pPr>
      <w:r>
        <w:t>9:17</w:t>
      </w:r>
    </w:p>
    <w:p>
      <w:pPr>
        <w:pStyle w:val="VerseText"/>
      </w:pPr>
      <w:r>
        <w:t>First impressions rarely reveal the whole person; identity is discovered gradually through trust, conversation, experience, and time.</w:t>
      </w:r>
    </w:p>
    <w:p>
      <w:pPr>
        <w:pStyle w:val="VerseReference"/>
      </w:pPr>
      <w:r>
        <w:t>9:18</w:t>
      </w:r>
    </w:p>
    <w:p>
      <w:pPr>
        <w:pStyle w:val="VerseText"/>
      </w:pPr>
      <w:r>
        <w:t>The deepest truths about a person are rarely visible immediately; they emerge through relationship, observation, and life itself.</w:t>
      </w:r>
    </w:p>
    <w:p>
      <w:pPr>
        <w:pStyle w:val="VerseReference"/>
      </w:pPr>
      <w:r>
        <w:t>9:19</w:t>
      </w:r>
    </w:p>
    <w:p>
      <w:pPr>
        <w:pStyle w:val="VerseText"/>
      </w:pPr>
      <w:r>
        <w:t>Identity should be approached with curiosity, for curiosity seeks understanding while prejudice seeks certainty; understanding enlarges humanity, while certainty often narrows it.</w:t>
      </w:r>
    </w:p>
    <w:p>
      <w:pPr>
        <w:pStyle w:val="VerseReference"/>
      </w:pPr>
      <w:r>
        <w:t>9:20</w:t>
      </w:r>
    </w:p>
    <w:p>
      <w:pPr>
        <w:pStyle w:val="VerseText"/>
      </w:pPr>
      <w:r>
        <w:t>The future of humanity may depend upon the realization that people are more than categories, tribes, nations, or inherited labels.</w:t>
      </w:r>
    </w:p>
    <w:p>
      <w:pPr>
        <w:pStyle w:val="VerseReference"/>
      </w:pPr>
      <w:r>
        <w:t>9:21</w:t>
      </w:r>
    </w:p>
    <w:p>
      <w:pPr>
        <w:pStyle w:val="VerseText"/>
      </w:pPr>
      <w:r>
        <w:t>Beneath every identity stands a human being, and humanity is always greater than the map used to describe it.</w:t>
      </w:r>
    </w:p>
    <w:p>
      <w:pPr>
        <w:pStyle w:val="SupportingMaterialHeading"/>
      </w:pPr>
      <w:r>
        <w:t>Supporting Material</w:t>
      </w:r>
    </w:p>
    <w:p>
      <w:pPr>
        <w:pStyle w:val="EditorialMarker"/>
      </w:pPr>
      <w:r>
        <w:t>[[Note 929 · 9:2]]</w:t>
      </w:r>
    </w:p>
    <w:p>
      <w:pPr>
        <w:pStyle w:val="NoteText"/>
      </w:pPr>
      <w:r>
        <w:rPr>
          <w:b/>
        </w:rPr>
        <w:t>Clarification.</w:t>
      </w:r>
      <w:r>
        <w:t xml:space="preserve"> Distinguishes an origin from a destination, denying that the former determines the latter.</w:t>
      </w:r>
    </w:p>
    <w:p>
      <w:pPr>
        <w:pStyle w:val="EditorialMarker"/>
      </w:pPr>
      <w:r>
        <w:t>[[Note 930 · 9:4]]</w:t>
      </w:r>
    </w:p>
    <w:p>
      <w:pPr>
        <w:pStyle w:val="NoteText"/>
      </w:pPr>
      <w:r>
        <w:rPr>
          <w:b/>
        </w:rPr>
        <w:t>Definition.</w:t>
      </w:r>
      <w:r>
        <w:t xml:space="preserve"> Balances roots, which provide connection, against branches, which provide expansion.</w:t>
      </w:r>
    </w:p>
    <w:p>
      <w:pPr>
        <w:pStyle w:val="EditorialMarker"/>
      </w:pPr>
      <w:r>
        <w:t>[[Note 931 · 9:7]]</w:t>
      </w:r>
    </w:p>
    <w:p>
      <w:pPr>
        <w:pStyle w:val="NoteText"/>
      </w:pPr>
      <w:r>
        <w:rPr>
          <w:b/>
        </w:rPr>
        <w:t>Reflection.</w:t>
      </w:r>
      <w:r>
        <w:t xml:space="preserve"> Recommends valuing heritage without being confined or defined solely by it.</w:t>
      </w:r>
    </w:p>
    <w:p>
      <w:pPr>
        <w:pStyle w:val="EditorialMarker"/>
      </w:pPr>
      <w:r>
        <w:t>[[Note 932 · 9:9]]</w:t>
      </w:r>
    </w:p>
    <w:p>
      <w:pPr>
        <w:pStyle w:val="NoteText"/>
      </w:pPr>
      <w:r>
        <w:rPr>
          <w:b/>
        </w:rPr>
        <w:t>Context.</w:t>
      </w:r>
      <w:r>
        <w:t xml:space="preserve"> Frames individuals as active participants in their own formation rather than as passive products.</w:t>
      </w:r>
    </w:p>
    <w:p>
      <w:pPr>
        <w:pStyle w:val="EditorialMarker"/>
      </w:pPr>
      <w:r>
        <w:t>[[Note 933 · 9:11]]</w:t>
      </w:r>
    </w:p>
    <w:p>
      <w:pPr>
        <w:pStyle w:val="NoteText"/>
      </w:pPr>
      <w:r>
        <w:rPr>
          <w:b/>
        </w:rPr>
        <w:t>Clarification.</w:t>
      </w:r>
      <w:r>
        <w:t xml:space="preserve"> Distinguishes living, evolving stories from the fixed categories societies use to simplify them.</w:t>
      </w:r>
    </w:p>
    <w:p>
      <w:pPr>
        <w:pStyle w:val="EditorialMarker"/>
      </w:pPr>
      <w:r>
        <w:t>[[Note 934 · 9:13]]</w:t>
      </w:r>
    </w:p>
    <w:p>
      <w:pPr>
        <w:pStyle w:val="NoteText"/>
      </w:pPr>
      <w:r>
        <w:rPr>
          <w:b/>
        </w:rPr>
        <w:t>Reflection.</w:t>
      </w:r>
      <w:r>
        <w:t xml:space="preserve"> Notes that a label such as nationality or religion reveals something about a person without revealing everything.</w:t>
      </w:r>
    </w:p>
    <w:p>
      <w:pPr>
        <w:pStyle w:val="EditorialMarker"/>
      </w:pPr>
      <w:r>
        <w:t>[[Note 935 · 9:17]]</w:t>
      </w:r>
    </w:p>
    <w:p>
      <w:pPr>
        <w:pStyle w:val="NoteText"/>
      </w:pPr>
      <w:r>
        <w:rPr>
          <w:b/>
        </w:rPr>
        <w:t>Context.</w:t>
      </w:r>
      <w:r>
        <w:t xml:space="preserve"> Frames identity as something discovered gradually through relationship rather than immediately through appearance.</w:t>
      </w:r>
    </w:p>
    <w:p>
      <w:pPr>
        <w:pStyle w:val="EditorialMarker"/>
      </w:pPr>
      <w:r>
        <w:t>[[Note 936 · 9:21]]</w:t>
      </w:r>
    </w:p>
    <w:p>
      <w:pPr>
        <w:pStyle w:val="NoteText"/>
      </w:pPr>
      <w:r>
        <w:rPr>
          <w:b/>
        </w:rPr>
        <w:t>Reflection.</w:t>
      </w:r>
      <w:r>
        <w:t xml:space="preserve"> Closes the book by locating a shared humanity beneath every identity, greater than any map used to describe it.</w:t>
      </w:r>
    </w:p>
    <w:p>
      <w:pPr>
        <w:pStyle w:val="Heading2"/>
      </w:pPr>
      <w:r>
        <w:t>CHAPTER 10</w:t>
      </w:r>
    </w:p>
    <w:p>
      <w:pPr>
        <w:pStyle w:val="VerseReference"/>
      </w:pPr>
      <w:r>
        <w:t>10:1</w:t>
      </w:r>
    </w:p>
    <w:p>
      <w:pPr>
        <w:pStyle w:val="VerseText"/>
      </w:pPr>
      <w:r>
        <w:t>Human beings desire consistency, yet they often live by contradictions; they praise honesty yet reward convenient lies, condemn violence yet celebrate certain wars, and proclaim justice yet make exceptions for those they favour.</w:t>
      </w:r>
    </w:p>
    <w:p>
      <w:pPr>
        <w:pStyle w:val="VerseReference"/>
      </w:pPr>
      <w:r>
        <w:t>10:2</w:t>
      </w:r>
    </w:p>
    <w:p>
      <w:pPr>
        <w:pStyle w:val="VerseText"/>
      </w:pPr>
      <w:r>
        <w:t>Contradiction follows humanity wherever humanity goes.</w:t>
      </w:r>
    </w:p>
    <w:p>
      <w:pPr>
        <w:pStyle w:val="VerseReference"/>
      </w:pPr>
      <w:r>
        <w:t>10:3</w:t>
      </w:r>
    </w:p>
    <w:p>
      <w:pPr>
        <w:pStyle w:val="VerseText"/>
      </w:pPr>
      <w:r>
        <w:t>Many principles survive only until they become inconvenient; the test of conviction is not agreement but inconvenience.</w:t>
      </w:r>
    </w:p>
    <w:p>
      <w:pPr>
        <w:pStyle w:val="VerseReference"/>
      </w:pPr>
      <w:r>
        <w:t>10:4</w:t>
      </w:r>
    </w:p>
    <w:p>
      <w:pPr>
        <w:pStyle w:val="VerseText"/>
      </w:pPr>
      <w:r>
        <w:t>Anyone may defend a principle when it is profitable; character is revealed when it becomes costly.</w:t>
      </w:r>
    </w:p>
    <w:p>
      <w:pPr>
        <w:pStyle w:val="VerseReference"/>
      </w:pPr>
      <w:r>
        <w:t>10:5</w:t>
      </w:r>
    </w:p>
    <w:p>
      <w:pPr>
        <w:pStyle w:val="EditorialFlag"/>
      </w:pPr>
      <w:r>
        <w:t>[[FLAG: NO VERSE TEXT IN SOURCE — the original manuscript prints this reference with no verse text. Human review required. Nothing has been supplied.]]</w:t>
      </w:r>
    </w:p>
    <w:p>
      <w:pPr>
        <w:pStyle w:val="VerseReference"/>
      </w:pPr>
      <w:r>
        <w:t>10:6</w:t>
      </w:r>
    </w:p>
    <w:p>
      <w:pPr>
        <w:pStyle w:val="VerseText"/>
      </w:pPr>
      <w:r>
        <w:t>Many institutions demand standards they cannot maintain, many leaders preach virtues they do not practise, and many teachers condemn behaviours they secretly excuse in themselves.</w:t>
      </w:r>
    </w:p>
    <w:p>
      <w:pPr>
        <w:pStyle w:val="VerseReference"/>
      </w:pPr>
      <w:r>
        <w:t>10:7</w:t>
      </w:r>
    </w:p>
    <w:p>
      <w:pPr>
        <w:pStyle w:val="VerseText"/>
      </w:pPr>
      <w:r>
        <w:t>Hypocrisy becomes a companion of authority.</w:t>
      </w:r>
    </w:p>
    <w:p>
      <w:pPr>
        <w:pStyle w:val="VerseReference"/>
      </w:pPr>
      <w:r>
        <w:t>10:8</w:t>
      </w:r>
    </w:p>
    <w:p>
      <w:pPr>
        <w:pStyle w:val="VerseText"/>
      </w:pPr>
      <w:r>
        <w:t>The person who cannot examine himself easily condemns another, for self-examination requires courage while judgment requires only confidence.</w:t>
      </w:r>
    </w:p>
    <w:p>
      <w:pPr>
        <w:pStyle w:val="VerseReference"/>
      </w:pPr>
      <w:r>
        <w:t>10:9</w:t>
      </w:r>
    </w:p>
    <w:p>
      <w:pPr>
        <w:pStyle w:val="VerseText"/>
      </w:pPr>
      <w:r>
        <w:t>Many condemn selfishness yet seek special treatment; many condemn greed yet envy the successful; many condemn deception yet applaud it when it benefits them.</w:t>
      </w:r>
    </w:p>
    <w:p>
      <w:pPr>
        <w:pStyle w:val="VerseReference"/>
      </w:pPr>
      <w:r>
        <w:t>10:10</w:t>
      </w:r>
    </w:p>
    <w:p>
      <w:pPr>
        <w:pStyle w:val="VerseText"/>
      </w:pPr>
      <w:r>
        <w:t>The contradiction is not always deliberate; often it is invisible to the one living it, for self-deception is among humanity's oldest talents.</w:t>
      </w:r>
    </w:p>
    <w:p>
      <w:pPr>
        <w:pStyle w:val="VerseReference"/>
      </w:pPr>
      <w:r>
        <w:t>10:11</w:t>
      </w:r>
    </w:p>
    <w:p>
      <w:pPr>
        <w:pStyle w:val="VerseText"/>
      </w:pPr>
      <w:r>
        <w:t>People frequently mistake preference for principle and comfort for truth, defending themselves while imagining they defend justice.</w:t>
      </w:r>
    </w:p>
    <w:p>
      <w:pPr>
        <w:pStyle w:val="VerseReference"/>
      </w:pPr>
      <w:r>
        <w:t>10:12</w:t>
      </w:r>
    </w:p>
    <w:p>
      <w:pPr>
        <w:pStyle w:val="VerseText"/>
      </w:pPr>
      <w:r>
        <w:t>The mind is skilled at protecting its own conclusions, and even evidence struggles against cherished beliefs.</w:t>
      </w:r>
    </w:p>
    <w:p>
      <w:pPr>
        <w:pStyle w:val="VerseReference"/>
      </w:pPr>
      <w:r>
        <w:t>10:13</w:t>
      </w:r>
    </w:p>
    <w:p>
      <w:pPr>
        <w:pStyle w:val="VerseText"/>
      </w:pPr>
      <w:r>
        <w:t>Humility is necessary, for without it contradiction thrives unnoticed.</w:t>
      </w:r>
    </w:p>
    <w:p>
      <w:pPr>
        <w:pStyle w:val="VerseReference"/>
      </w:pPr>
      <w:r>
        <w:t>10:14</w:t>
      </w:r>
    </w:p>
    <w:p>
      <w:pPr>
        <w:pStyle w:val="VerseText"/>
      </w:pPr>
      <w:r>
        <w:t>Many preach freedom yet desire control; many preach equality yet desire superiority.</w:t>
      </w:r>
    </w:p>
    <w:p>
      <w:pPr>
        <w:pStyle w:val="VerseReference"/>
      </w:pPr>
      <w:r>
        <w:t>10:15</w:t>
      </w:r>
    </w:p>
    <w:p>
      <w:pPr>
        <w:pStyle w:val="VerseText"/>
      </w:pPr>
      <w:r>
        <w:t>Many preach peace yet delight in conflict; words and desires often travel different roads.</w:t>
      </w:r>
    </w:p>
    <w:p>
      <w:pPr>
        <w:pStyle w:val="VerseReference"/>
      </w:pPr>
      <w:r>
        <w:t>10:16</w:t>
      </w:r>
    </w:p>
    <w:p>
      <w:pPr>
        <w:pStyle w:val="VerseText"/>
      </w:pPr>
      <w:r>
        <w:t>The crowd condemns corruption yet often admires those who profit from it; the crowd despises dishonesty yet rewards those who deceive skilfully.</w:t>
      </w:r>
    </w:p>
    <w:p>
      <w:pPr>
        <w:pStyle w:val="VerseReference"/>
      </w:pPr>
      <w:r>
        <w:t>10:17</w:t>
      </w:r>
    </w:p>
    <w:p>
      <w:pPr>
        <w:pStyle w:val="VerseText"/>
      </w:pPr>
      <w:r>
        <w:t>Societies often become reflections of tolerated contradictions.</w:t>
      </w:r>
    </w:p>
    <w:p>
      <w:pPr>
        <w:pStyle w:val="VerseReference"/>
      </w:pPr>
      <w:r>
        <w:t>10:18</w:t>
      </w:r>
    </w:p>
    <w:p>
      <w:pPr>
        <w:pStyle w:val="VerseText"/>
      </w:pPr>
      <w:r>
        <w:t>The greatest contradiction is not between one person and another; it is between a person's ideals and their actions.</w:t>
      </w:r>
    </w:p>
    <w:p>
      <w:pPr>
        <w:pStyle w:val="VerseReference"/>
      </w:pPr>
      <w:r>
        <w:t>10:19</w:t>
      </w:r>
    </w:p>
    <w:p>
      <w:pPr>
        <w:pStyle w:val="VerseText"/>
      </w:pPr>
      <w:r>
        <w:t>Every human being carries this tension, for perfection belongs to none.</w:t>
      </w:r>
    </w:p>
    <w:p>
      <w:pPr>
        <w:pStyle w:val="VerseReference"/>
      </w:pPr>
      <w:r>
        <w:t>10:20</w:t>
      </w:r>
    </w:p>
    <w:p>
      <w:pPr>
        <w:pStyle w:val="VerseText"/>
      </w:pPr>
      <w:r>
        <w:t>The wise recognise their contradictions; the foolish defend them.</w:t>
      </w:r>
    </w:p>
    <w:p>
      <w:pPr>
        <w:pStyle w:val="VerseReference"/>
      </w:pPr>
      <w:r>
        <w:t>10:21</w:t>
      </w:r>
    </w:p>
    <w:p>
      <w:pPr>
        <w:pStyle w:val="VerseText"/>
      </w:pPr>
      <w:r>
        <w:t>Awareness begins growth; denial preserves stagnation.</w:t>
      </w:r>
    </w:p>
    <w:p>
      <w:pPr>
        <w:pStyle w:val="VerseReference"/>
      </w:pPr>
      <w:r>
        <w:t>10:22</w:t>
      </w:r>
    </w:p>
    <w:p>
      <w:pPr>
        <w:pStyle w:val="VerseText"/>
      </w:pPr>
      <w:r>
        <w:t>A contradiction acknowledged may be corrected; a contradiction hidden becomes character.</w:t>
      </w:r>
    </w:p>
    <w:p>
      <w:pPr>
        <w:pStyle w:val="VerseReference"/>
      </w:pPr>
      <w:r>
        <w:t>10:23</w:t>
      </w:r>
    </w:p>
    <w:p>
      <w:pPr>
        <w:pStyle w:val="VerseText"/>
      </w:pPr>
      <w:r>
        <w:t>Honesty must begin within before a person reforms a society, before a leader reforms a nation, before a teacher reforms a student, and before a parent reforms a child; every reform begins with self-examination.</w:t>
      </w:r>
    </w:p>
    <w:p>
      <w:pPr>
        <w:pStyle w:val="VerseReference"/>
      </w:pPr>
      <w:r>
        <w:t>10:24</w:t>
      </w:r>
    </w:p>
    <w:p>
      <w:pPr>
        <w:pStyle w:val="VerseText"/>
      </w:pPr>
      <w:r>
        <w:t>The mirror is often a harsher judge than the crowd.</w:t>
      </w:r>
    </w:p>
    <w:p>
      <w:pPr>
        <w:pStyle w:val="VerseReference"/>
      </w:pPr>
      <w:r>
        <w:t>10:25</w:t>
      </w:r>
    </w:p>
    <w:p>
      <w:pPr>
        <w:pStyle w:val="VerseText"/>
      </w:pPr>
      <w:r>
        <w:t>Many seek consistency in others; few seek it in themselves, yet integrity is born from alignment, when belief and action walk together, when speech and conduct agree, and when principle survives inconvenience.</w:t>
      </w:r>
    </w:p>
    <w:p>
      <w:pPr>
        <w:pStyle w:val="VerseReference"/>
      </w:pPr>
      <w:r>
        <w:t>10:26</w:t>
      </w:r>
    </w:p>
    <w:p>
      <w:pPr>
        <w:pStyle w:val="VerseText"/>
      </w:pPr>
      <w:r>
        <w:t>No person escapes contradiction completely, but every person may reduce it.</w:t>
      </w:r>
    </w:p>
    <w:p>
      <w:pPr>
        <w:pStyle w:val="VerseReference"/>
      </w:pPr>
      <w:r>
        <w:t>10:27</w:t>
      </w:r>
    </w:p>
    <w:p>
      <w:pPr>
        <w:pStyle w:val="VerseText"/>
      </w:pPr>
      <w:r>
        <w:t>The pursuit of wisdom is the pursuit of greater coherence, for truth loses power when the life proclaiming it refuses to live by it.</w:t>
      </w:r>
    </w:p>
    <w:p>
      <w:pPr>
        <w:pStyle w:val="SupportingMaterialHeading"/>
      </w:pPr>
      <w:r>
        <w:t>Supporting Material</w:t>
      </w:r>
    </w:p>
    <w:p>
      <w:pPr>
        <w:pStyle w:val="EditorialMarker"/>
      </w:pPr>
      <w:r>
        <w:t>[[Note 937 · 10:3]]</w:t>
      </w:r>
    </w:p>
    <w:p>
      <w:pPr>
        <w:pStyle w:val="NoteText"/>
      </w:pPr>
      <w:r>
        <w:rPr>
          <w:b/>
        </w:rPr>
        <w:t>Clarification.</w:t>
      </w:r>
      <w:r>
        <w:t xml:space="preserve"> Locates the real test of a principle in its survival under inconvenience rather than agreement.</w:t>
      </w:r>
    </w:p>
    <w:p>
      <w:pPr>
        <w:pStyle w:val="EditorialMarker"/>
      </w:pPr>
      <w:r>
        <w:t>[[Note 938 · 10:5 · PROBABLE ANCHOR — no footnote marker in source; inferred from note sequence and empty verse; human review required]]</w:t>
      </w:r>
    </w:p>
    <w:p>
      <w:pPr>
        <w:pStyle w:val="NoteText"/>
      </w:pPr>
      <w:r>
        <w:rPr>
          <w:b/>
        </w:rPr>
        <w:t>Reflection.</w:t>
      </w:r>
      <w:r>
        <w:t xml:space="preserve"> Recommends observing action over speech as the more reliable indicator of actual belief.</w:t>
      </w:r>
    </w:p>
    <w:p>
      <w:pPr>
        <w:pStyle w:val="EditorialMarker"/>
      </w:pPr>
      <w:r>
        <w:t>[[Note 939 · 10:8]]</w:t>
      </w:r>
    </w:p>
    <w:p>
      <w:pPr>
        <w:pStyle w:val="NoteText"/>
      </w:pPr>
      <w:r>
        <w:rPr>
          <w:b/>
        </w:rPr>
        <w:t>Definition.</w:t>
      </w:r>
      <w:r>
        <w:t xml:space="preserve"> Distinguishes the courage self-examination requires from the mere confidence judgment of others requires.</w:t>
      </w:r>
    </w:p>
    <w:p>
      <w:pPr>
        <w:pStyle w:val="EditorialMarker"/>
      </w:pPr>
      <w:r>
        <w:t>[[Note 940 · 10:10]]</w:t>
      </w:r>
    </w:p>
    <w:p>
      <w:pPr>
        <w:pStyle w:val="NoteText"/>
      </w:pPr>
      <w:r>
        <w:rPr>
          <w:b/>
        </w:rPr>
        <w:t>Context.</w:t>
      </w:r>
      <w:r>
        <w:t xml:space="preserve"> Notes that many contradictions remain invisible to the person living them, given how effective self-deception can be.</w:t>
      </w:r>
    </w:p>
    <w:p>
      <w:pPr>
        <w:pStyle w:val="EditorialMarker"/>
      </w:pPr>
      <w:r>
        <w:t>[[Note 941 · 10:14]]</w:t>
      </w:r>
    </w:p>
    <w:p>
      <w:pPr>
        <w:pStyle w:val="NoteText"/>
      </w:pPr>
      <w:r>
        <w:rPr>
          <w:b/>
        </w:rPr>
        <w:t>Clarification.</w:t>
      </w:r>
      <w:r>
        <w:t xml:space="preserve"> Lists several instances where stated ideals and actual desires diverge.</w:t>
      </w:r>
    </w:p>
    <w:p>
      <w:pPr>
        <w:pStyle w:val="EditorialMarker"/>
      </w:pPr>
      <w:r>
        <w:t>[[Note 942 · 10:20]]</w:t>
      </w:r>
    </w:p>
    <w:p>
      <w:pPr>
        <w:pStyle w:val="NoteText"/>
      </w:pPr>
      <w:r>
        <w:rPr>
          <w:b/>
        </w:rPr>
        <w:t>Reflection.</w:t>
      </w:r>
      <w:r>
        <w:t xml:space="preserve"> Distinguishes the wise, who recognize their contradictions, from the foolish, who defend them.</w:t>
      </w:r>
    </w:p>
    <w:p>
      <w:pPr>
        <w:pStyle w:val="EditorialMarker"/>
      </w:pPr>
      <w:r>
        <w:t>[[Note 943 · 10:23]]</w:t>
      </w:r>
    </w:p>
    <w:p>
      <w:pPr>
        <w:pStyle w:val="NoteText"/>
      </w:pPr>
      <w:r>
        <w:rPr>
          <w:b/>
        </w:rPr>
        <w:t>Context.</w:t>
      </w:r>
      <w:r>
        <w:t xml:space="preserve"> Requires reform to begin with self-examination before it can be extended to others.</w:t>
      </w:r>
    </w:p>
    <w:p>
      <w:pPr>
        <w:pStyle w:val="EditorialMarker"/>
      </w:pPr>
      <w:r>
        <w:t>[[Note 944 · 10:27]]</w:t>
      </w:r>
    </w:p>
    <w:p>
      <w:pPr>
        <w:pStyle w:val="NoteText"/>
      </w:pPr>
      <w:r>
        <w:rPr>
          <w:b/>
        </w:rPr>
        <w:t>Reflection.</w:t>
      </w:r>
      <w:r>
        <w:t xml:space="preserve"> Closes the book by tying wisdom to increasing coherence between belief and action.</w:t>
      </w:r>
    </w:p>
    <w:p>
      <w:pPr>
        <w:pStyle w:val="Heading2"/>
      </w:pPr>
      <w:r>
        <w:t>CHAPTER 11</w:t>
      </w:r>
    </w:p>
    <w:p>
      <w:pPr>
        <w:pStyle w:val="VerseReference"/>
      </w:pPr>
      <w:r>
        <w:t>11:1</w:t>
      </w:r>
    </w:p>
    <w:p>
      <w:pPr>
        <w:pStyle w:val="VerseText"/>
      </w:pPr>
      <w:r>
        <w:t>The past does not die when the moment passes; it survives in memory, in habit, in fear, and in desire.</w:t>
      </w:r>
    </w:p>
    <w:p>
      <w:pPr>
        <w:pStyle w:val="VerseReference"/>
      </w:pPr>
      <w:r>
        <w:t>11:2</w:t>
      </w:r>
    </w:p>
    <w:p>
      <w:pPr>
        <w:pStyle w:val="VerseText"/>
      </w:pPr>
      <w:r>
        <w:t>Many believe they have escaped their past, yet the past often travels disguised within them.</w:t>
      </w:r>
    </w:p>
    <w:p>
      <w:pPr>
        <w:pStyle w:val="VerseReference"/>
      </w:pPr>
      <w:r>
        <w:t>11:3</w:t>
      </w:r>
    </w:p>
    <w:p>
      <w:pPr>
        <w:pStyle w:val="VerseText"/>
      </w:pPr>
      <w:r>
        <w:t>The wound may heal; its lesson may remain, its fear may remain, and its influence may remain.</w:t>
      </w:r>
    </w:p>
    <w:p>
      <w:pPr>
        <w:pStyle w:val="VerseReference"/>
      </w:pPr>
      <w:r>
        <w:t>11:4</w:t>
      </w:r>
    </w:p>
    <w:p>
      <w:pPr>
        <w:pStyle w:val="VerseText"/>
      </w:pPr>
      <w:r>
        <w:t>A child learns long before they understand, and the lessons of experience often arrive before the lessons of reason.</w:t>
      </w:r>
    </w:p>
    <w:p>
      <w:pPr>
        <w:pStyle w:val="VerseReference"/>
      </w:pPr>
      <w:r>
        <w:t>11:5</w:t>
      </w:r>
    </w:p>
    <w:p>
      <w:pPr>
        <w:pStyle w:val="VerseText"/>
      </w:pPr>
      <w:r>
        <w:t>Many are shaped before they become aware of the shaping.</w:t>
      </w:r>
    </w:p>
    <w:p>
      <w:pPr>
        <w:pStyle w:val="VerseReference"/>
      </w:pPr>
      <w:r>
        <w:t>11:6</w:t>
      </w:r>
    </w:p>
    <w:p>
      <w:pPr>
        <w:pStyle w:val="VerseText"/>
      </w:pPr>
      <w:r>
        <w:t>What a child repeatedly experiences becomes normal to them; even suffering may appear ordinary if it is familiar.</w:t>
      </w:r>
    </w:p>
    <w:p>
      <w:pPr>
        <w:pStyle w:val="VerseReference"/>
      </w:pPr>
      <w:r>
        <w:t>11:7</w:t>
      </w:r>
    </w:p>
    <w:p>
      <w:pPr>
        <w:pStyle w:val="VerseText"/>
      </w:pPr>
      <w:r>
        <w:t>Many inherit wounds they did not create; the injury began elsewhere, the consequences arrived later, and pain often travels through generations.</w:t>
      </w:r>
    </w:p>
    <w:p>
      <w:pPr>
        <w:pStyle w:val="VerseReference"/>
      </w:pPr>
      <w:r>
        <w:t>11:8</w:t>
      </w:r>
    </w:p>
    <w:p>
      <w:pPr>
        <w:pStyle w:val="VerseText"/>
      </w:pPr>
      <w:r>
        <w:t>The unloved may struggle to give love; the fearful may raise the fearful; and the wounded may wound without intention—for people often teach what they know, and many know suffering better than wisdom.</w:t>
      </w:r>
    </w:p>
    <w:p>
      <w:pPr>
        <w:pStyle w:val="VerseReference"/>
      </w:pPr>
      <w:r>
        <w:t>11:9</w:t>
      </w:r>
    </w:p>
    <w:p>
      <w:pPr>
        <w:pStyle w:val="VerseText"/>
      </w:pPr>
      <w:r>
        <w:t>A person may forget an event yet remember its effect, for memory is not limited to recollection; it also lives in reaction.</w:t>
      </w:r>
    </w:p>
    <w:p>
      <w:pPr>
        <w:pStyle w:val="VerseReference"/>
      </w:pPr>
      <w:r>
        <w:t>11:10</w:t>
      </w:r>
    </w:p>
    <w:p>
      <w:pPr>
        <w:pStyle w:val="VerseText"/>
      </w:pPr>
      <w:r>
        <w:t>A sudden fear may have an ancient source, and a sudden anger may have an older cause—many battles of adulthood began in childhood.</w:t>
      </w:r>
    </w:p>
    <w:p>
      <w:pPr>
        <w:pStyle w:val="VerseReference"/>
      </w:pPr>
      <w:r>
        <w:t>11:11</w:t>
      </w:r>
    </w:p>
    <w:p>
      <w:pPr>
        <w:pStyle w:val="VerseText"/>
      </w:pPr>
      <w:r>
        <w:t>The body remembers; the mind remembers; sometimes even when words cannot.</w:t>
      </w:r>
    </w:p>
    <w:p>
      <w:pPr>
        <w:pStyle w:val="VerseReference"/>
      </w:pPr>
      <w:r>
        <w:t>11:12</w:t>
      </w:r>
    </w:p>
    <w:p>
      <w:pPr>
        <w:pStyle w:val="VerseText"/>
      </w:pPr>
      <w:r>
        <w:t>The past influences judgment, attraction, trust, and belief; few decisions are untouched by experience.</w:t>
      </w:r>
    </w:p>
    <w:p>
      <w:pPr>
        <w:pStyle w:val="VerseReference"/>
      </w:pPr>
      <w:r>
        <w:t>11:13</w:t>
      </w:r>
    </w:p>
    <w:p>
      <w:pPr>
        <w:pStyle w:val="VerseText"/>
      </w:pPr>
      <w:r>
        <w:t>Seek to understand your experiences, for what remains unconscious often remains powerful.</w:t>
      </w:r>
    </w:p>
    <w:p>
      <w:pPr>
        <w:pStyle w:val="VerseReference"/>
      </w:pPr>
      <w:r>
        <w:t>11:14</w:t>
      </w:r>
    </w:p>
    <w:p>
      <w:pPr>
        <w:pStyle w:val="VerseText"/>
      </w:pPr>
      <w:r>
        <w:t>Many attempt to outrun pain, yet pain travels swiftly within the mind; distance alone does not heal, and time alone does not heal.</w:t>
      </w:r>
    </w:p>
    <w:p>
      <w:pPr>
        <w:pStyle w:val="VerseReference"/>
      </w:pPr>
      <w:r>
        <w:t>11:15</w:t>
      </w:r>
    </w:p>
    <w:p>
      <w:pPr>
        <w:pStyle w:val="VerseText"/>
      </w:pPr>
      <w:r>
        <w:t>Understanding assists healing, honesty assists healing, and acceptance assists healing; denial preserves injury.</w:t>
      </w:r>
    </w:p>
    <w:p>
      <w:pPr>
        <w:pStyle w:val="VerseReference"/>
      </w:pPr>
      <w:r>
        <w:t>11:16</w:t>
      </w:r>
    </w:p>
    <w:p>
      <w:pPr>
        <w:pStyle w:val="VerseText"/>
      </w:pPr>
      <w:r>
        <w:t>A buried wound is not necessarily a healed wound; silence can conceal suffering but cannot always remove it.</w:t>
      </w:r>
    </w:p>
    <w:p>
      <w:pPr>
        <w:pStyle w:val="VerseReference"/>
      </w:pPr>
      <w:r>
        <w:t>11:17</w:t>
      </w:r>
    </w:p>
    <w:p>
      <w:pPr>
        <w:pStyle w:val="VerseText"/>
      </w:pPr>
      <w:r>
        <w:t>Many wear strength as a mask, yet beneath the mask remains the frightened child.</w:t>
      </w:r>
    </w:p>
    <w:p>
      <w:pPr>
        <w:pStyle w:val="VerseReference"/>
      </w:pPr>
      <w:r>
        <w:t>11:18</w:t>
      </w:r>
    </w:p>
    <w:p>
      <w:pPr>
        <w:pStyle w:val="VerseText"/>
      </w:pPr>
      <w:r>
        <w:t>The wise do not mock vulnerability, for every person carries invisible struggles.</w:t>
      </w:r>
    </w:p>
    <w:p>
      <w:pPr>
        <w:pStyle w:val="VerseReference"/>
      </w:pPr>
      <w:r>
        <w:t>11:19</w:t>
      </w:r>
    </w:p>
    <w:p>
      <w:pPr>
        <w:pStyle w:val="VerseText"/>
      </w:pPr>
      <w:r>
        <w:t>The loudest laughter may hide sorrow, the greatest confidence may hide insecurity, and appearances often conceal battles; compassion begins when we remember this.</w:t>
      </w:r>
    </w:p>
    <w:p>
      <w:pPr>
        <w:pStyle w:val="VerseReference"/>
      </w:pPr>
      <w:r>
        <w:t>11:20</w:t>
      </w:r>
    </w:p>
    <w:p>
      <w:pPr>
        <w:pStyle w:val="VerseText"/>
      </w:pPr>
      <w:r>
        <w:t>No parent is perfect, no generation is perfect, and no society is perfect; mistakes are inevitable, and wisdom lies in learning from them.</w:t>
      </w:r>
    </w:p>
    <w:p>
      <w:pPr>
        <w:pStyle w:val="VerseReference"/>
      </w:pPr>
      <w:r>
        <w:t>11:21</w:t>
      </w:r>
    </w:p>
    <w:p>
      <w:pPr>
        <w:pStyle w:val="VerseText"/>
      </w:pPr>
      <w:r>
        <w:t>The child becomes the adult, the adult becomes the parent, and the parent shapes another child; the cycle continues.</w:t>
      </w:r>
    </w:p>
    <w:p>
      <w:pPr>
        <w:pStyle w:val="VerseReference"/>
      </w:pPr>
      <w:r>
        <w:t>11:22</w:t>
      </w:r>
    </w:p>
    <w:p>
      <w:pPr>
        <w:pStyle w:val="VerseText"/>
      </w:pPr>
      <w:r>
        <w:t>Every healed wound weakens the cycle; every ignored wound strengthens it.</w:t>
      </w:r>
    </w:p>
    <w:p>
      <w:pPr>
        <w:pStyle w:val="VerseReference"/>
      </w:pPr>
      <w:r>
        <w:t>11:23</w:t>
      </w:r>
    </w:p>
    <w:p>
      <w:pPr>
        <w:pStyle w:val="VerseText"/>
      </w:pPr>
      <w:r>
        <w:t>Some inherit wealth, some inherit knowledge, and many inherit pain; yet inheritance need not become destiny.</w:t>
      </w:r>
    </w:p>
    <w:p>
      <w:pPr>
        <w:pStyle w:val="VerseReference"/>
      </w:pPr>
      <w:r>
        <w:t>11:24</w:t>
      </w:r>
    </w:p>
    <w:p>
      <w:pPr>
        <w:pStyle w:val="VerseText"/>
      </w:pPr>
      <w:r>
        <w:t>Awareness creates possibility, understanding creates choice, and healing creates freedom.</w:t>
      </w:r>
    </w:p>
    <w:p>
      <w:pPr>
        <w:pStyle w:val="VerseReference"/>
      </w:pPr>
      <w:r>
        <w:t>11:25</w:t>
      </w:r>
    </w:p>
    <w:p>
      <w:pPr>
        <w:pStyle w:val="VerseText"/>
      </w:pPr>
      <w:r>
        <w:t>The purpose of confronting the past is not to remain there, but to prevent it from ruling the future.</w:t>
      </w:r>
    </w:p>
    <w:p>
      <w:pPr>
        <w:pStyle w:val="SupportingMaterialHeading"/>
      </w:pPr>
      <w:r>
        <w:t>Supporting Material</w:t>
      </w:r>
    </w:p>
    <w:p>
      <w:pPr>
        <w:pStyle w:val="EditorialMarker"/>
      </w:pPr>
      <w:r>
        <w:t>[[Note 945 · 11:3]]</w:t>
      </w:r>
    </w:p>
    <w:p>
      <w:pPr>
        <w:pStyle w:val="NoteText"/>
      </w:pPr>
      <w:r>
        <w:rPr>
          <w:b/>
        </w:rPr>
        <w:t>Clarification.</w:t>
      </w:r>
      <w:r>
        <w:t xml:space="preserve"> Notes that a healed wound may still leave behind lasting lessons, fears, and influence.</w:t>
      </w:r>
    </w:p>
    <w:p>
      <w:pPr>
        <w:pStyle w:val="EditorialMarker"/>
      </w:pPr>
      <w:r>
        <w:t>[[Note 946 · 11:6]]</w:t>
      </w:r>
    </w:p>
    <w:p>
      <w:pPr>
        <w:pStyle w:val="NoteText"/>
      </w:pPr>
      <w:r>
        <w:rPr>
          <w:b/>
        </w:rPr>
        <w:t>Reflection.</w:t>
      </w:r>
      <w:r>
        <w:t xml:space="preserve"> Observes that repeated childhood experience, even suffering, can come to feel normal through familiarity.</w:t>
      </w:r>
    </w:p>
    <w:p>
      <w:pPr>
        <w:pStyle w:val="EditorialMarker"/>
      </w:pPr>
      <w:r>
        <w:t>[[Note 947 · 11:8]]</w:t>
      </w:r>
    </w:p>
    <w:p>
      <w:pPr>
        <w:pStyle w:val="NoteText"/>
      </w:pPr>
      <w:r>
        <w:rPr>
          <w:b/>
        </w:rPr>
        <w:t>Context.</w:t>
      </w:r>
      <w:r>
        <w:t xml:space="preserve"> Links wounding passed to others to people teaching what they themselves know, often suffering rather than wisdom.</w:t>
      </w:r>
    </w:p>
    <w:p>
      <w:pPr>
        <w:pStyle w:val="EditorialMarker"/>
      </w:pPr>
      <w:r>
        <w:t>[[Note 948 · 11:9]]</w:t>
      </w:r>
    </w:p>
    <w:p>
      <w:pPr>
        <w:pStyle w:val="NoteText"/>
      </w:pPr>
      <w:r>
        <w:rPr>
          <w:b/>
        </w:rPr>
        <w:t>Definition.</w:t>
      </w:r>
      <w:r>
        <w:t xml:space="preserve"> Distinguishes forgetting an event from forgetting its lingering effect.</w:t>
      </w:r>
    </w:p>
    <w:p>
      <w:pPr>
        <w:pStyle w:val="EditorialMarker"/>
      </w:pPr>
      <w:r>
        <w:t>[[Note 949 · 11:14]]</w:t>
      </w:r>
    </w:p>
    <w:p>
      <w:pPr>
        <w:pStyle w:val="NoteText"/>
      </w:pPr>
      <w:r>
        <w:rPr>
          <w:b/>
        </w:rPr>
        <w:t>Clarification.</w:t>
      </w:r>
      <w:r>
        <w:t xml:space="preserve"> Denies that distance or time alone are sufficient to heal pain that travels within the mind.</w:t>
      </w:r>
    </w:p>
    <w:p>
      <w:pPr>
        <w:pStyle w:val="EditorialMarker"/>
      </w:pPr>
      <w:r>
        <w:t>[[Note 950 · 11:16]]</w:t>
      </w:r>
    </w:p>
    <w:p>
      <w:pPr>
        <w:pStyle w:val="NoteText"/>
      </w:pPr>
      <w:r>
        <w:rPr>
          <w:b/>
        </w:rPr>
        <w:t>Reflection.</w:t>
      </w:r>
      <w:r>
        <w:t xml:space="preserve"> Distinguishes a buried wound from a healed one, noting that silence can conceal but not necessarily remove suffering.</w:t>
      </w:r>
    </w:p>
    <w:p>
      <w:pPr>
        <w:pStyle w:val="EditorialMarker"/>
      </w:pPr>
      <w:r>
        <w:t>[[Note 951 · 11:22]]</w:t>
      </w:r>
    </w:p>
    <w:p>
      <w:pPr>
        <w:pStyle w:val="NoteText"/>
      </w:pPr>
      <w:r>
        <w:rPr>
          <w:b/>
        </w:rPr>
        <w:t>Context.</w:t>
      </w:r>
      <w:r>
        <w:t xml:space="preserve"> Frames each healed wound as weakening a generational cycle and each ignored one as strengthening it.</w:t>
      </w:r>
    </w:p>
    <w:p>
      <w:pPr>
        <w:pStyle w:val="EditorialMarker"/>
      </w:pPr>
      <w:r>
        <w:t>[[Note 952 · 11:25]]</w:t>
      </w:r>
    </w:p>
    <w:p>
      <w:pPr>
        <w:pStyle w:val="NoteText"/>
      </w:pPr>
      <w:r>
        <w:rPr>
          <w:b/>
        </w:rPr>
        <w:t>Reflection.</w:t>
      </w:r>
      <w:r>
        <w:t xml:space="preserve"> Closes the book by framing the purpose of confronting the past as preventing it from ruling the future.</w:t>
      </w:r>
    </w:p>
    <w:p>
      <w:pPr>
        <w:pStyle w:val="Heading2"/>
      </w:pPr>
      <w:r>
        <w:t>CHAPTER 12</w:t>
      </w:r>
    </w:p>
    <w:p>
      <w:pPr>
        <w:pStyle w:val="VerseReference"/>
      </w:pPr>
      <w:r>
        <w:t>12:1</w:t>
      </w:r>
    </w:p>
    <w:p>
      <w:pPr>
        <w:pStyle w:val="VerseText"/>
      </w:pPr>
      <w:r>
        <w:t>No one wakes intending to become a hypocrite; the distance between what a person preaches and what a person practises grows quietly, not by decision.</w:t>
      </w:r>
    </w:p>
    <w:p>
      <w:pPr>
        <w:pStyle w:val="VerseReference"/>
      </w:pPr>
      <w:r>
        <w:t>12:2</w:t>
      </w:r>
    </w:p>
    <w:p>
      <w:pPr>
        <w:pStyle w:val="VerseText"/>
      </w:pPr>
      <w:r>
        <w:t>Every person lives under two forces: desire, which asks what it wants, and acceptance, which asks what others will think if they know.</w:t>
      </w:r>
    </w:p>
    <w:p>
      <w:pPr>
        <w:pStyle w:val="VerseReference"/>
      </w:pPr>
      <w:r>
        <w:t>12:3</w:t>
      </w:r>
    </w:p>
    <w:p>
      <w:pPr>
        <w:pStyle w:val="VerseText"/>
      </w:pPr>
      <w:r>
        <w:t>When desire and acceptance agree, life feels simple; when they disagree, the self begins to negotiate with itself.</w:t>
      </w:r>
    </w:p>
    <w:p>
      <w:pPr>
        <w:pStyle w:val="VerseReference"/>
      </w:pPr>
      <w:r>
        <w:t>12:4</w:t>
      </w:r>
    </w:p>
    <w:p>
      <w:pPr>
        <w:pStyle w:val="VerseText"/>
      </w:pPr>
      <w:r>
        <w:t>Every individual gradually constructs two identities, a private self and a public self.</w:t>
      </w:r>
    </w:p>
    <w:p>
      <w:pPr>
        <w:pStyle w:val="VerseReference"/>
      </w:pPr>
      <w:r>
        <w:t>12:5</w:t>
      </w:r>
    </w:p>
    <w:p>
      <w:pPr>
        <w:pStyle w:val="VerseText"/>
      </w:pPr>
      <w:r>
        <w:t>The private self holds curiosity, temptation, fear, and contradiction; the public self holds confidence, certainty, and respectability.</w:t>
      </w:r>
    </w:p>
    <w:p>
      <w:pPr>
        <w:pStyle w:val="VerseReference"/>
      </w:pPr>
      <w:r>
        <w:t>12:6</w:t>
      </w:r>
    </w:p>
    <w:p>
      <w:pPr>
        <w:pStyle w:val="VerseText"/>
      </w:pPr>
      <w:r>
        <w:t>Neither self is wholly false, and neither is wholly true; together they form the ordinary experience of being human.</w:t>
      </w:r>
    </w:p>
    <w:p>
      <w:pPr>
        <w:pStyle w:val="VerseReference"/>
      </w:pPr>
      <w:r>
        <w:t>12:7</w:t>
      </w:r>
    </w:p>
    <w:p>
      <w:pPr>
        <w:pStyle w:val="VerseText"/>
      </w:pPr>
      <w:r>
        <w:t>The trouble begins when the distance between the two grows so wide that a person can no longer tell which one is real.</w:t>
      </w:r>
    </w:p>
    <w:p>
      <w:pPr>
        <w:pStyle w:val="VerseReference"/>
      </w:pPr>
      <w:r>
        <w:t>12:8</w:t>
      </w:r>
    </w:p>
    <w:p>
      <w:pPr>
        <w:pStyle w:val="VerseText"/>
      </w:pPr>
      <w:r>
        <w:t>Character is who a person is when observation disappears; reputation is who others believe a person to be when observation increases.</w:t>
      </w:r>
    </w:p>
    <w:p>
      <w:pPr>
        <w:pStyle w:val="VerseReference"/>
      </w:pPr>
      <w:r>
        <w:t>12:9</w:t>
      </w:r>
    </w:p>
    <w:p>
      <w:pPr>
        <w:pStyle w:val="VerseText"/>
      </w:pPr>
      <w:r>
        <w:t>One depends upon integrity, and the other upon perception, and many spend more energy protecting perception than building integrity.</w:t>
      </w:r>
    </w:p>
    <w:p>
      <w:pPr>
        <w:pStyle w:val="VerseReference"/>
      </w:pPr>
      <w:r>
        <w:t>12:10</w:t>
      </w:r>
    </w:p>
    <w:p>
      <w:pPr>
        <w:pStyle w:val="VerseText"/>
      </w:pPr>
      <w:r>
        <w:t>People fear exclusion more than they fear error, for belonging once meant survival, and the instinct has outlived its necessity.</w:t>
      </w:r>
    </w:p>
    <w:p>
      <w:pPr>
        <w:pStyle w:val="VerseReference"/>
      </w:pPr>
      <w:r>
        <w:t>12:11</w:t>
      </w:r>
    </w:p>
    <w:p>
      <w:pPr>
        <w:pStyle w:val="VerseText"/>
      </w:pPr>
      <w:r>
        <w:t>A society may appear united around a belief while privately containing enormous disagreement, each person imagining that everyone else believes what only silence has left unquestioned.</w:t>
      </w:r>
    </w:p>
    <w:p>
      <w:pPr>
        <w:pStyle w:val="VerseReference"/>
      </w:pPr>
      <w:r>
        <w:t>12:12</w:t>
      </w:r>
    </w:p>
    <w:p>
      <w:pPr>
        <w:pStyle w:val="VerseText"/>
      </w:pPr>
      <w:r>
        <w:t>This is why public opinion can shift with sudden speed; the belief did not change overnight, only the willingness to say so.</w:t>
      </w:r>
    </w:p>
    <w:p>
      <w:pPr>
        <w:pStyle w:val="VerseReference"/>
      </w:pPr>
      <w:r>
        <w:t>12:13</w:t>
      </w:r>
    </w:p>
    <w:p>
      <w:pPr>
        <w:pStyle w:val="VerseText"/>
      </w:pPr>
      <w:r>
        <w:t>People explain their own failures by circumstance and explain the same failure in another by character.</w:t>
      </w:r>
    </w:p>
    <w:p>
      <w:pPr>
        <w:pStyle w:val="VerseReference"/>
      </w:pPr>
      <w:r>
        <w:t>12:14</w:t>
      </w:r>
    </w:p>
    <w:p>
      <w:pPr>
        <w:pStyle w:val="VerseText"/>
      </w:pPr>
      <w:r>
        <w:t>The action is identical; the judgement is not, and this is how double standards quietly survive.</w:t>
      </w:r>
    </w:p>
    <w:p>
      <w:pPr>
        <w:pStyle w:val="VerseReference"/>
      </w:pPr>
      <w:r>
        <w:t>12:15</w:t>
      </w:r>
    </w:p>
    <w:p>
      <w:pPr>
        <w:pStyle w:val="VerseText"/>
      </w:pPr>
      <w:r>
        <w:t>Recognising the gap between desire and appearance does not remove responsibility; it enlarges it.</w:t>
      </w:r>
    </w:p>
    <w:p>
      <w:pPr>
        <w:pStyle w:val="VerseReference"/>
      </w:pPr>
      <w:r>
        <w:t>12:16</w:t>
      </w:r>
    </w:p>
    <w:p>
      <w:pPr>
        <w:pStyle w:val="VerseText"/>
      </w:pPr>
      <w:r>
        <w:t>Ask not only who deserves blame, but what kind of society teaches people to hide their true motives while condemning those who merely act upon them openly.</w:t>
      </w:r>
    </w:p>
    <w:p>
      <w:pPr>
        <w:pStyle w:val="VerseReference"/>
      </w:pPr>
      <w:r>
        <w:t>12:17</w:t>
      </w:r>
    </w:p>
    <w:p>
      <w:pPr>
        <w:pStyle w:val="VerseText"/>
      </w:pPr>
      <w:r>
        <w:t>The desire to be authentic and the desire to be accepted often collide, and most choose acceptance, not from evil, but from being human.</w:t>
      </w:r>
    </w:p>
    <w:p>
      <w:pPr>
        <w:pStyle w:val="VerseReference"/>
      </w:pPr>
      <w:r>
        <w:t>12:18</w:t>
      </w:r>
    </w:p>
    <w:p>
      <w:pPr>
        <w:pStyle w:val="VerseText"/>
      </w:pPr>
      <w:r>
        <w:t>Integrity is not perfection; integrity is alignment, the willingness to let action speak the same language as conviction.</w:t>
      </w:r>
    </w:p>
    <w:p>
      <w:pPr>
        <w:pStyle w:val="VerseReference"/>
      </w:pPr>
      <w:r>
        <w:t>12:19</w:t>
      </w:r>
    </w:p>
    <w:p>
      <w:pPr>
        <w:pStyle w:val="VerseText"/>
      </w:pPr>
      <w:r>
        <w:t>The greatest danger is not that a person has desires; it is pretending that desire belongs only to other people.</w:t>
      </w:r>
    </w:p>
    <w:p>
      <w:pPr>
        <w:pStyle w:val="VerseReference"/>
      </w:pPr>
      <w:r>
        <w:t>12:20</w:t>
      </w:r>
    </w:p>
    <w:p>
      <w:pPr>
        <w:pStyle w:val="VerseText"/>
      </w:pPr>
      <w:r>
        <w:t>Genuine morality begins not in believing oneself better than others, but in the humility to admit that everyone is capable of contradiction, and to examine oneself before rushing to condemn.</w:t>
      </w:r>
    </w:p>
    <w:p>
      <w:pPr>
        <w:pStyle w:val="SupportingMaterialHeading"/>
      </w:pPr>
      <w:r>
        <w:t>Supporting Material</w:t>
      </w:r>
    </w:p>
    <w:p>
      <w:pPr>
        <w:pStyle w:val="EditorialMarker"/>
      </w:pPr>
      <w:r>
        <w:t>[[Note 953 · 12:2]]</w:t>
      </w:r>
    </w:p>
    <w:p>
      <w:pPr>
        <w:pStyle w:val="NoteText"/>
      </w:pPr>
      <w:r>
        <w:rPr>
          <w:b/>
        </w:rPr>
        <w:t>Clarification.</w:t>
      </w:r>
      <w:r>
        <w:t xml:space="preserve"> Distinguishes desire, which asks what a person wants, from acceptance, which asks what others will think.</w:t>
      </w:r>
    </w:p>
    <w:p>
      <w:pPr>
        <w:pStyle w:val="EditorialMarker"/>
      </w:pPr>
      <w:r>
        <w:t>[[Note 954 · 12:4]]</w:t>
      </w:r>
    </w:p>
    <w:p>
      <w:pPr>
        <w:pStyle w:val="NoteText"/>
      </w:pPr>
      <w:r>
        <w:rPr>
          <w:b/>
        </w:rPr>
        <w:t>Definition.</w:t>
      </w:r>
      <w:r>
        <w:t xml:space="preserve"> Describes the gradual construction of a private self and a public self within every person.</w:t>
      </w:r>
    </w:p>
    <w:p>
      <w:pPr>
        <w:pStyle w:val="EditorialMarker"/>
      </w:pPr>
      <w:r>
        <w:t>[[Note 955 · 12:8]]</w:t>
      </w:r>
    </w:p>
    <w:p>
      <w:pPr>
        <w:pStyle w:val="NoteText"/>
      </w:pPr>
      <w:r>
        <w:rPr>
          <w:b/>
        </w:rPr>
        <w:t>Definition.</w:t>
      </w:r>
      <w:r>
        <w:t xml:space="preserve"> Distinguishes character, present without observation, from reputation, dependent on others' perception.</w:t>
      </w:r>
    </w:p>
    <w:p>
      <w:pPr>
        <w:pStyle w:val="EditorialMarker"/>
      </w:pPr>
      <w:r>
        <w:t>[[Note 956 · 12:10]]</w:t>
      </w:r>
    </w:p>
    <w:p>
      <w:pPr>
        <w:pStyle w:val="NoteText"/>
      </w:pPr>
      <w:r>
        <w:rPr>
          <w:b/>
        </w:rPr>
        <w:t>Context.</w:t>
      </w:r>
      <w:r>
        <w:t xml:space="preserve"> Attributes the fear of exclusion to an instinct that has outlived its original necessity.</w:t>
      </w:r>
    </w:p>
    <w:p>
      <w:pPr>
        <w:pStyle w:val="EditorialMarker"/>
      </w:pPr>
      <w:r>
        <w:t>[[Note 957 · 12:14]]</w:t>
      </w:r>
    </w:p>
    <w:p>
      <w:pPr>
        <w:pStyle w:val="NoteText"/>
      </w:pPr>
      <w:r>
        <w:rPr>
          <w:b/>
        </w:rPr>
        <w:t>Reflection.</w:t>
      </w:r>
      <w:r>
        <w:t xml:space="preserve"> Notes that identical actions receive different judgment depending on whether they are one's own or another's.</w:t>
      </w:r>
    </w:p>
    <w:p>
      <w:pPr>
        <w:pStyle w:val="EditorialMarker"/>
      </w:pPr>
      <w:r>
        <w:t>[[Note 958 · 12:17]]</w:t>
      </w:r>
    </w:p>
    <w:p>
      <w:pPr>
        <w:pStyle w:val="NoteText"/>
      </w:pPr>
      <w:r>
        <w:rPr>
          <w:b/>
        </w:rPr>
        <w:t>Clarification.</w:t>
      </w:r>
      <w:r>
        <w:t xml:space="preserve"> Frames the choice of acceptance over authenticity as an ordinary human tendency rather than malice.</w:t>
      </w:r>
    </w:p>
    <w:p>
      <w:pPr>
        <w:pStyle w:val="EditorialMarker"/>
      </w:pPr>
      <w:r>
        <w:t>[[Note 959 · 12:18]]</w:t>
      </w:r>
    </w:p>
    <w:p>
      <w:pPr>
        <w:pStyle w:val="NoteText"/>
      </w:pPr>
      <w:r>
        <w:rPr>
          <w:b/>
        </w:rPr>
        <w:t>Definition.</w:t>
      </w:r>
      <w:r>
        <w:t xml:space="preserve"> Redefines integrity as alignment between action and conviction rather than as flawlessness.</w:t>
      </w:r>
    </w:p>
    <w:p>
      <w:pPr>
        <w:pStyle w:val="EditorialMarker"/>
      </w:pPr>
      <w:r>
        <w:t>[[Note 960 · 12:20]]</w:t>
      </w:r>
    </w:p>
    <w:p>
      <w:pPr>
        <w:pStyle w:val="NoteText"/>
      </w:pPr>
      <w:r>
        <w:rPr>
          <w:b/>
        </w:rPr>
        <w:t>Reflection.</w:t>
      </w:r>
      <w:r>
        <w:t xml:space="preserve"> Closes the chapter by locating morality's beginning in humility about one's own capacity for contradiction.</w:t>
      </w:r>
    </w:p>
    <w:p>
      <w:pPr>
        <w:pStyle w:val="Heading2"/>
      </w:pPr>
      <w:r>
        <w:t>CHAPTER 13</w:t>
      </w:r>
    </w:p>
    <w:p>
      <w:pPr>
        <w:pStyle w:val="VerseReference"/>
      </w:pPr>
      <w:r>
        <w:t>13:1</w:t>
      </w:r>
    </w:p>
    <w:p>
      <w:pPr>
        <w:pStyle w:val="VerseText"/>
      </w:pPr>
      <w:r>
        <w:t>Hypocrisy is the distance between a man's words and his life; the greater the distance, the heavier the burden he must carry; a divided life cannot produce lasting peace; for the tongue remembers one story while the hands tell another.</w:t>
      </w:r>
    </w:p>
    <w:p>
      <w:pPr>
        <w:pStyle w:val="VerseReference"/>
      </w:pPr>
      <w:r>
        <w:t>13:2</w:t>
      </w:r>
    </w:p>
    <w:p>
      <w:pPr>
        <w:pStyle w:val="VerseText"/>
      </w:pPr>
      <w:r>
        <w:t>Better is an imperfect man who speaks honestly than a perfect image carefully maintained; reputation is borrowed from the opinions of others; character is earned in the silence of one's own choices; many labor to preserve their image.</w:t>
      </w:r>
    </w:p>
    <w:p>
      <w:pPr>
        <w:pStyle w:val="VerseReference"/>
      </w:pPr>
      <w:r>
        <w:t>13:3</w:t>
      </w:r>
    </w:p>
    <w:p>
      <w:pPr>
        <w:pStyle w:val="VerseText"/>
      </w:pPr>
      <w:r>
        <w:t>Few labor to improve themselves; the first seeks admiration; the second seeks transformation; every man wishes to be respected.</w:t>
      </w:r>
    </w:p>
    <w:p>
      <w:pPr>
        <w:pStyle w:val="VerseReference"/>
      </w:pPr>
      <w:r>
        <w:t>13:4</w:t>
      </w:r>
    </w:p>
    <w:p>
      <w:pPr>
        <w:pStyle w:val="EditorialFlag"/>
      </w:pPr>
      <w:r>
        <w:t>[[FLAG: NO VERSE TEXT IN SOURCE — the original manuscript prints this reference with no verse text. Human review required. Nothing has been supplied.]]</w:t>
      </w:r>
    </w:p>
    <w:p>
      <w:pPr>
        <w:pStyle w:val="VerseReference"/>
      </w:pPr>
      <w:r>
        <w:t>13:5</w:t>
      </w:r>
    </w:p>
    <w:p>
      <w:pPr>
        <w:pStyle w:val="VerseText"/>
      </w:pPr>
      <w:r>
        <w:t>Wisdom rewards integrity; confuse not popularity with virtue; for many celebrated men have left behind shame; and many forgotten souls have left behind honor.</w:t>
      </w:r>
    </w:p>
    <w:p>
      <w:pPr>
        <w:pStyle w:val="VerseReference"/>
      </w:pPr>
      <w:r>
        <w:t>13:6</w:t>
      </w:r>
    </w:p>
    <w:p>
      <w:pPr>
        <w:pStyle w:val="VerseText"/>
      </w:pPr>
      <w:r>
        <w:t>Do not ask first what men admire; ask what kind of people their admiration creates; every idol quietly educates its worshippers; men eventually resemble what they continually praise.</w:t>
      </w:r>
    </w:p>
    <w:p>
      <w:pPr>
        <w:pStyle w:val="VerseReference"/>
      </w:pPr>
      <w:r>
        <w:t>13:7</w:t>
      </w:r>
    </w:p>
    <w:p>
      <w:pPr>
        <w:pStyle w:val="VerseText"/>
      </w:pPr>
      <w:r>
        <w:t>Praise carefully; admiration is a seed; it seldom grows into anything other than itself.</w:t>
      </w:r>
    </w:p>
    <w:p>
      <w:pPr>
        <w:pStyle w:val="VerseReference"/>
      </w:pPr>
      <w:r>
        <w:t>13:8</w:t>
      </w:r>
    </w:p>
    <w:p>
      <w:pPr>
        <w:pStyle w:val="VerseText"/>
      </w:pPr>
      <w:r>
        <w:t>The child who admires wisdom pursues understanding; the child who admires vanity pursues appearances; every generation inherits the heroes of the last.</w:t>
      </w:r>
    </w:p>
    <w:p>
      <w:pPr>
        <w:pStyle w:val="VerseReference"/>
      </w:pPr>
      <w:r>
        <w:t>13:9</w:t>
      </w:r>
    </w:p>
    <w:p>
      <w:pPr>
        <w:pStyle w:val="VerseText"/>
      </w:pPr>
      <w:r>
        <w:t>Choose your heroes as carefully as your teachers; the feet often follow where the eyes continually look; envy disguises itself as admiration; examine the desires hidden beneath your praise.</w:t>
      </w:r>
    </w:p>
    <w:p>
      <w:pPr>
        <w:pStyle w:val="VerseReference"/>
      </w:pPr>
      <w:r>
        <w:t>13:10</w:t>
      </w:r>
    </w:p>
    <w:p>
      <w:pPr>
        <w:pStyle w:val="VerseText"/>
      </w:pPr>
      <w:r>
        <w:t>The man who envies another's wealth seldom notices the price that purchased it; every reward has a hidden cost; every success has a story unseen by spectators; covet not the fruit before understanding the labor.</w:t>
      </w:r>
    </w:p>
    <w:p>
      <w:pPr>
        <w:pStyle w:val="VerseReference"/>
      </w:pPr>
      <w:r>
        <w:t>13:11</w:t>
      </w:r>
    </w:p>
    <w:p>
      <w:pPr>
        <w:pStyle w:val="VerseText"/>
      </w:pPr>
      <w:r>
        <w:t>Many desire crowns; few desire the burdens beneath them; every public triumph rests upon private sacrifices; judge not the harvest before studying the seasons that produced it.</w:t>
      </w:r>
    </w:p>
    <w:p>
      <w:pPr>
        <w:pStyle w:val="VerseReference"/>
      </w:pPr>
      <w:r>
        <w:t>13:12</w:t>
      </w:r>
    </w:p>
    <w:p>
      <w:pPr>
        <w:pStyle w:val="VerseText"/>
      </w:pPr>
      <w:r>
        <w:t>A people become what they repeatedly celebrate; celebration is never without consequence; if corruption is rewarded, corruption shall multiply; if honesty is neglected, honesty shall become rare.</w:t>
      </w:r>
    </w:p>
    <w:p>
      <w:pPr>
        <w:pStyle w:val="VerseReference"/>
      </w:pPr>
      <w:r>
        <w:t>13:13</w:t>
      </w:r>
    </w:p>
    <w:p>
      <w:pPr>
        <w:pStyle w:val="VerseText"/>
      </w:pPr>
      <w:r>
        <w:t>If wisdom is mocked, foolishness shall become fashionable; if humility is despised, pride shall become a virtue; the future is quietly shaped by today's applause; every cheer casts a vote for tomorrow.</w:t>
      </w:r>
    </w:p>
    <w:p>
      <w:pPr>
        <w:pStyle w:val="VerseReference"/>
      </w:pPr>
      <w:r>
        <w:t>13:14</w:t>
      </w:r>
    </w:p>
    <w:p>
      <w:pPr>
        <w:pStyle w:val="VerseText"/>
      </w:pPr>
      <w:r>
        <w:t>Be not surprised by the character of your society if you have celebrated its vices; neither despair when goodness appears, for virtue also multiplies through imitation; one honest life encourages another; one courageous act strengthens many timid hearts.</w:t>
      </w:r>
    </w:p>
    <w:p>
      <w:pPr>
        <w:pStyle w:val="VerseReference"/>
      </w:pPr>
      <w:r>
        <w:t>13:15</w:t>
      </w:r>
    </w:p>
    <w:p>
      <w:pPr>
        <w:pStyle w:val="VerseText"/>
      </w:pPr>
      <w:r>
        <w:t>Integrity is more contagious than many believe; so also is hypocrisy; become the example you wish others to follow; the reform of a nation begins with the reform of ordinary men.</w:t>
      </w:r>
    </w:p>
    <w:p>
      <w:pPr>
        <w:pStyle w:val="VerseReference"/>
      </w:pPr>
      <w:r>
        <w:t>13:16</w:t>
      </w:r>
    </w:p>
    <w:p>
      <w:pPr>
        <w:pStyle w:val="VerseText"/>
      </w:pPr>
      <w:r>
        <w:t>Laws restrain behavior; character transforms it; fear may produce obedience; only conviction produces integrity.</w:t>
      </w:r>
    </w:p>
    <w:p>
      <w:pPr>
        <w:pStyle w:val="VerseReference"/>
      </w:pPr>
      <w:r>
        <w:t>13:17</w:t>
      </w:r>
    </w:p>
    <w:p>
      <w:pPr>
        <w:pStyle w:val="VerseText"/>
      </w:pPr>
      <w:r>
        <w:t>Do good not merely because someone watches; do good because goodness has become your nature.</w:t>
      </w:r>
    </w:p>
    <w:p>
      <w:pPr>
        <w:pStyle w:val="VerseReference"/>
      </w:pPr>
      <w:r>
        <w:t>13:18</w:t>
      </w:r>
    </w:p>
    <w:p>
      <w:pPr>
        <w:pStyle w:val="VerseText"/>
      </w:pPr>
      <w:r>
        <w:t>The eye of the crowd is temporary; the witness of your conscience remains.</w:t>
      </w:r>
    </w:p>
    <w:p>
      <w:pPr>
        <w:pStyle w:val="VerseReference"/>
      </w:pPr>
      <w:r>
        <w:t>13:19</w:t>
      </w:r>
    </w:p>
    <w:p>
      <w:pPr>
        <w:pStyle w:val="VerseText"/>
      </w:pPr>
      <w:r>
        <w:t>There are victories that enrich the purse; there are victories that enrich the soul.</w:t>
      </w:r>
    </w:p>
    <w:p>
      <w:pPr>
        <w:pStyle w:val="VerseReference"/>
      </w:pPr>
      <w:r>
        <w:t>13:20</w:t>
      </w:r>
    </w:p>
    <w:p>
      <w:pPr>
        <w:pStyle w:val="VerseText"/>
      </w:pPr>
      <w:r>
        <w:t>Blessed is he who knows the difference; for many have gained the world they desired, only to lose the person they were becoming.</w:t>
      </w:r>
    </w:p>
    <w:p>
      <w:pPr>
        <w:pStyle w:val="VerseReference"/>
      </w:pPr>
      <w:r>
        <w:t>13:21</w:t>
      </w:r>
    </w:p>
    <w:p>
      <w:pPr>
        <w:pStyle w:val="VerseText"/>
      </w:pPr>
      <w:r>
        <w:t>Guard your soul more carefully than your reputation; reputation belongs to others.</w:t>
      </w:r>
    </w:p>
    <w:p>
      <w:pPr>
        <w:pStyle w:val="VerseReference"/>
      </w:pPr>
      <w:r>
        <w:t>13:22</w:t>
      </w:r>
    </w:p>
    <w:p>
      <w:pPr>
        <w:pStyle w:val="VerseText"/>
      </w:pPr>
      <w:r>
        <w:t>Your soul belongs to you; wealth may be restored after loss.</w:t>
      </w:r>
    </w:p>
    <w:p>
      <w:pPr>
        <w:pStyle w:val="VerseReference"/>
      </w:pPr>
      <w:r>
        <w:t>13:23</w:t>
      </w:r>
    </w:p>
    <w:p>
      <w:pPr>
        <w:pStyle w:val="VerseText"/>
      </w:pPr>
      <w:r>
        <w:t>Character neglected is not so easily rebuilt; every compromise appears small when first accepted.</w:t>
      </w:r>
    </w:p>
    <w:p>
      <w:pPr>
        <w:pStyle w:val="VerseReference"/>
      </w:pPr>
      <w:r>
        <w:t>13:24</w:t>
      </w:r>
    </w:p>
    <w:p>
      <w:pPr>
        <w:pStyle w:val="VerseText"/>
      </w:pPr>
      <w:r>
        <w:t>Yet rivers are filled one drop at a time; so also is corruption.</w:t>
      </w:r>
    </w:p>
    <w:p>
      <w:pPr>
        <w:pStyle w:val="VerseReference"/>
      </w:pPr>
      <w:r>
        <w:t>13:25</w:t>
      </w:r>
    </w:p>
    <w:p>
      <w:pPr>
        <w:pStyle w:val="VerseText"/>
      </w:pPr>
      <w:r>
        <w:t>Despise not the smallest act of dishonesty; neglect not the smallest act of virtue.</w:t>
      </w:r>
    </w:p>
    <w:p>
      <w:pPr>
        <w:pStyle w:val="VerseReference"/>
      </w:pPr>
      <w:r>
        <w:t>13:26</w:t>
      </w:r>
    </w:p>
    <w:p>
      <w:pPr>
        <w:pStyle w:val="VerseText"/>
      </w:pPr>
      <w:r>
        <w:t>Great forests begin with seeds; great civilizations begin with habits.</w:t>
      </w:r>
    </w:p>
    <w:p>
      <w:pPr>
        <w:pStyle w:val="VerseReference"/>
      </w:pPr>
      <w:r>
        <w:t>13:27</w:t>
      </w:r>
    </w:p>
    <w:p>
      <w:pPr>
        <w:pStyle w:val="VerseText"/>
      </w:pPr>
      <w:r>
        <w:t>Great men are formed by ordinary choices repeated faithfully; so also are wicked men.</w:t>
      </w:r>
    </w:p>
    <w:p>
      <w:pPr>
        <w:pStyle w:val="VerseReference"/>
      </w:pPr>
      <w:r>
        <w:t>13:28</w:t>
      </w:r>
    </w:p>
    <w:p>
      <w:pPr>
        <w:pStyle w:val="VerseText"/>
      </w:pPr>
      <w:r>
        <w:t>The difference is seldom found in one decision alone; it is found in the direction of many.</w:t>
      </w:r>
    </w:p>
    <w:p>
      <w:pPr>
        <w:pStyle w:val="VerseReference"/>
      </w:pPr>
      <w:r>
        <w:t>13:29</w:t>
      </w:r>
    </w:p>
    <w:p>
      <w:pPr>
        <w:pStyle w:val="VerseText"/>
      </w:pPr>
      <w:r>
        <w:t>Ask yourself each day not, "What do others think of me?"; but, "What am I becoming?".</w:t>
      </w:r>
    </w:p>
    <w:p>
      <w:pPr>
        <w:pStyle w:val="VerseReference"/>
      </w:pPr>
      <w:r>
        <w:t>13:30</w:t>
      </w:r>
    </w:p>
    <w:p>
      <w:pPr>
        <w:pStyle w:val="VerseText"/>
      </w:pPr>
      <w:r>
        <w:t>For becoming shapes destiny more surely than appearance; blessed is the man whose private life and public voice walk the same road.</w:t>
      </w:r>
    </w:p>
    <w:p>
      <w:pPr>
        <w:pStyle w:val="SupportingMaterialHeading"/>
      </w:pPr>
      <w:r>
        <w:t>Supporting Material</w:t>
      </w:r>
    </w:p>
    <w:p>
      <w:pPr>
        <w:pStyle w:val="EditorialMarker"/>
      </w:pPr>
      <w:r>
        <w:t>[[Note 961 · 13:2]]</w:t>
      </w:r>
    </w:p>
    <w:p>
      <w:pPr>
        <w:pStyle w:val="NoteText"/>
      </w:pPr>
      <w:r>
        <w:rPr>
          <w:b/>
        </w:rPr>
        <w:t>Clarification.</w:t>
      </w:r>
      <w:r>
        <w:t xml:space="preserve"> Prefers an honest, imperfect life to a carefully maintained but false image.</w:t>
      </w:r>
    </w:p>
    <w:p>
      <w:pPr>
        <w:pStyle w:val="EditorialMarker"/>
      </w:pPr>
      <w:r>
        <w:t>[[Note 962 · 13:4 · PROBABLE ANCHOR — no footnote marker in source; inferred from note sequence and empty verse; human review required]]</w:t>
      </w:r>
    </w:p>
    <w:p>
      <w:pPr>
        <w:pStyle w:val="NoteText"/>
      </w:pPr>
      <w:r>
        <w:rPr>
          <w:b/>
        </w:rPr>
        <w:t>Reflection.</w:t>
      </w:r>
      <w:r>
        <w:t xml:space="preserve"> Contrasts respect pursued through appearance with respect earned through character.</w:t>
      </w:r>
    </w:p>
    <w:p>
      <w:pPr>
        <w:pStyle w:val="EditorialMarker"/>
      </w:pPr>
      <w:r>
        <w:t>[[Note 963 · 13:6]]</w:t>
      </w:r>
    </w:p>
    <w:p>
      <w:pPr>
        <w:pStyle w:val="NoteText"/>
      </w:pPr>
      <w:r>
        <w:rPr>
          <w:b/>
        </w:rPr>
        <w:t>Context.</w:t>
      </w:r>
      <w:r>
        <w:t xml:space="preserve"> Warns that what a person continually admires shapes what they eventually become.</w:t>
      </w:r>
    </w:p>
    <w:p>
      <w:pPr>
        <w:pStyle w:val="EditorialMarker"/>
      </w:pPr>
      <w:r>
        <w:t>[[Note 964 · 13:11]]</w:t>
      </w:r>
    </w:p>
    <w:p>
      <w:pPr>
        <w:pStyle w:val="NoteText"/>
      </w:pPr>
      <w:r>
        <w:rPr>
          <w:b/>
        </w:rPr>
        <w:t>Clarification.</w:t>
      </w:r>
      <w:r>
        <w:t xml:space="preserve"> Ties a people's future character to what they repeatedly choose to celebrate.</w:t>
      </w:r>
    </w:p>
    <w:p>
      <w:pPr>
        <w:pStyle w:val="EditorialMarker"/>
      </w:pPr>
      <w:r>
        <w:t>[[Note 965 · 13:15]]</w:t>
      </w:r>
    </w:p>
    <w:p>
      <w:pPr>
        <w:pStyle w:val="NoteText"/>
      </w:pPr>
      <w:r>
        <w:rPr>
          <w:b/>
        </w:rPr>
        <w:t>Reflection.</w:t>
      </w:r>
      <w:r>
        <w:t xml:space="preserve"> Recommends personal example as the beginning of any wider reform.</w:t>
      </w:r>
    </w:p>
    <w:p>
      <w:pPr>
        <w:pStyle w:val="EditorialMarker"/>
      </w:pPr>
      <w:r>
        <w:t>[[Note 966 · 13:20]]</w:t>
      </w:r>
    </w:p>
    <w:p>
      <w:pPr>
        <w:pStyle w:val="NoteText"/>
      </w:pPr>
      <w:r>
        <w:rPr>
          <w:b/>
        </w:rPr>
        <w:t>Definition.</w:t>
      </w:r>
      <w:r>
        <w:t xml:space="preserve"> Distinguishes gains that enrich material wealth from gains that enrich the self.</w:t>
      </w:r>
    </w:p>
    <w:p>
      <w:pPr>
        <w:pStyle w:val="EditorialMarker"/>
      </w:pPr>
      <w:r>
        <w:t>[[Note 967 · 13:30]]</w:t>
      </w:r>
    </w:p>
    <w:p>
      <w:pPr>
        <w:pStyle w:val="NoteText"/>
      </w:pPr>
      <w:r>
        <w:rPr>
          <w:b/>
        </w:rPr>
        <w:t>Reflection.</w:t>
      </w:r>
      <w:r>
        <w:t xml:space="preserve"> Closes the chapter by valuing alignment between private life and public voice.</w:t>
      </w:r>
    </w:p>
    <w:p>
      <w:pPr>
        <w:pStyle w:val="Heading2"/>
      </w:pPr>
      <w:r>
        <w:t>CHAPTER 14</w:t>
      </w:r>
    </w:p>
    <w:p>
      <w:pPr>
        <w:pStyle w:val="VerseReference"/>
      </w:pPr>
      <w:r>
        <w:t>14:1</w:t>
      </w:r>
    </w:p>
    <w:p>
      <w:pPr>
        <w:pStyle w:val="VerseText"/>
      </w:pPr>
      <w:r>
        <w:t>Hypocrisy is the distance between a man's words and his life; the greater the distance, the heavier the burden he must carry; a divided life cannot produce lasting peace; for the tongue remembers one story while the hands tell another.</w:t>
      </w:r>
    </w:p>
    <w:p>
      <w:pPr>
        <w:pStyle w:val="VerseReference"/>
      </w:pPr>
      <w:r>
        <w:t>14:2</w:t>
      </w:r>
    </w:p>
    <w:p>
      <w:pPr>
        <w:pStyle w:val="VerseText"/>
      </w:pPr>
      <w:r>
        <w:t>Better is an imperfect man who speaks honestly than a perfect image carefully maintained; reputation is borrowed from the opinions of others; character is earned in the silence of one's own choices; many labor to preserve their image.</w:t>
      </w:r>
    </w:p>
    <w:p>
      <w:pPr>
        <w:pStyle w:val="VerseReference"/>
      </w:pPr>
      <w:r>
        <w:t>14:3</w:t>
      </w:r>
    </w:p>
    <w:p>
      <w:pPr>
        <w:pStyle w:val="VerseText"/>
      </w:pPr>
      <w:r>
        <w:t>Few labor to improve themselves; the first seeks admiration; the second seeks transformation; every man wishes to be respected.</w:t>
      </w:r>
    </w:p>
    <w:p>
      <w:pPr>
        <w:pStyle w:val="VerseReference"/>
      </w:pPr>
      <w:r>
        <w:t>14:4</w:t>
      </w:r>
    </w:p>
    <w:p>
      <w:pPr>
        <w:pStyle w:val="VerseText"/>
      </w:pPr>
      <w:r>
        <w:t>Few ask whether they have become respectable; respect pursued by appearance soon departs; respect earned by character remains after the applause has faded; the crowd often rewards confidence.</w:t>
      </w:r>
    </w:p>
    <w:p>
      <w:pPr>
        <w:pStyle w:val="VerseReference"/>
      </w:pPr>
      <w:r>
        <w:t>14:5</w:t>
      </w:r>
    </w:p>
    <w:p>
      <w:pPr>
        <w:pStyle w:val="VerseText"/>
      </w:pPr>
      <w:r>
        <w:t>Wisdom rewards integrity; confuse not popularity with virtue; for many celebrated men have left behind shame; and many forgotten souls have left behind honor.</w:t>
      </w:r>
    </w:p>
    <w:p>
      <w:pPr>
        <w:pStyle w:val="VerseReference"/>
      </w:pPr>
      <w:r>
        <w:t>14:6</w:t>
      </w:r>
    </w:p>
    <w:p>
      <w:pPr>
        <w:pStyle w:val="VerseText"/>
      </w:pPr>
      <w:r>
        <w:t>Do not ask first what men admire; ask what kind of people their admiration creates; every idol quietly educates its worshippers; men eventually resemble what they continually praise.</w:t>
      </w:r>
    </w:p>
    <w:p>
      <w:pPr>
        <w:pStyle w:val="VerseReference"/>
      </w:pPr>
      <w:r>
        <w:t>14:7</w:t>
      </w:r>
    </w:p>
    <w:p>
      <w:pPr>
        <w:pStyle w:val="VerseText"/>
      </w:pPr>
      <w:r>
        <w:t>Praise carefully; admiration is a seed; it seldom grows into anything other than itself.</w:t>
      </w:r>
    </w:p>
    <w:p>
      <w:pPr>
        <w:pStyle w:val="VerseReference"/>
      </w:pPr>
      <w:r>
        <w:t>14:8</w:t>
      </w:r>
    </w:p>
    <w:p>
      <w:pPr>
        <w:pStyle w:val="VerseText"/>
      </w:pPr>
      <w:r>
        <w:t>The child who admires wisdom pursues understanding; the child who admires vanity pursues appearances; every generation inherits the heroes of the last.</w:t>
      </w:r>
    </w:p>
    <w:p>
      <w:pPr>
        <w:pStyle w:val="VerseReference"/>
      </w:pPr>
      <w:r>
        <w:t>14:9</w:t>
      </w:r>
    </w:p>
    <w:p>
      <w:pPr>
        <w:pStyle w:val="VerseText"/>
      </w:pPr>
      <w:r>
        <w:t>Choose your heroes as carefully as your teachers; the feet often follow where the eyes continually look; envy disguises itself as admiration; examine the desires hidden beneath your praise.</w:t>
      </w:r>
    </w:p>
    <w:p>
      <w:pPr>
        <w:pStyle w:val="VerseReference"/>
      </w:pPr>
      <w:r>
        <w:t>14:10</w:t>
      </w:r>
    </w:p>
    <w:p>
      <w:pPr>
        <w:pStyle w:val="VerseText"/>
      </w:pPr>
      <w:r>
        <w:t>The man who envies another's wealth seldom notices the price that purchased it; every reward has a hidden cost; every success has a story unseen by spectators; covet not the fruit before understanding the labor.</w:t>
      </w:r>
    </w:p>
    <w:p>
      <w:pPr>
        <w:pStyle w:val="VerseReference"/>
      </w:pPr>
      <w:r>
        <w:t>14:11</w:t>
      </w:r>
    </w:p>
    <w:p>
      <w:pPr>
        <w:pStyle w:val="VerseText"/>
      </w:pPr>
      <w:r>
        <w:t>Many desire crowns; few desire the burdens beneath them; every public triumph rests upon private sacrifices; judge not the harvest before studying the seasons that produced it.</w:t>
      </w:r>
    </w:p>
    <w:p>
      <w:pPr>
        <w:pStyle w:val="VerseReference"/>
      </w:pPr>
      <w:r>
        <w:t>14:12</w:t>
      </w:r>
    </w:p>
    <w:p>
      <w:pPr>
        <w:pStyle w:val="VerseText"/>
      </w:pPr>
      <w:r>
        <w:t>A people become what they repeatedly celebrate; celebration is never without consequence; if corruption is rewarded, corruption shall multiply; if honesty is neglected, honesty shall become rare.</w:t>
      </w:r>
    </w:p>
    <w:p>
      <w:pPr>
        <w:pStyle w:val="VerseReference"/>
      </w:pPr>
      <w:r>
        <w:t>14:13</w:t>
      </w:r>
    </w:p>
    <w:p>
      <w:pPr>
        <w:pStyle w:val="VerseText"/>
      </w:pPr>
      <w:r>
        <w:t>If wisdom is mocked, foolishness shall become fashionable; if humility is despised, pride shall become a virtue; the future is quietly shaped by today's applause; every cheer casts a vote for tomorrow.</w:t>
      </w:r>
    </w:p>
    <w:p>
      <w:pPr>
        <w:pStyle w:val="VerseReference"/>
      </w:pPr>
      <w:r>
        <w:t>14:14</w:t>
      </w:r>
    </w:p>
    <w:p>
      <w:pPr>
        <w:pStyle w:val="VerseText"/>
      </w:pPr>
      <w:r>
        <w:t>Be not surprised by the character of your society if you have celebrated its vices; neither despair when goodness appears, for virtue also multiplies through imitation; one honest life encourages another; one courageous act strengthens many timid hearts.</w:t>
      </w:r>
    </w:p>
    <w:p>
      <w:pPr>
        <w:pStyle w:val="VerseReference"/>
      </w:pPr>
      <w:r>
        <w:t>14:15</w:t>
      </w:r>
    </w:p>
    <w:p>
      <w:pPr>
        <w:pStyle w:val="VerseText"/>
      </w:pPr>
      <w:r>
        <w:t>Integrity is more contagious than many believe; so also is hypocrisy; become the example you wish others to follow; the reform of a nation begins with the reform of ordinary men.</w:t>
      </w:r>
    </w:p>
    <w:p>
      <w:pPr>
        <w:pStyle w:val="VerseReference"/>
      </w:pPr>
      <w:r>
        <w:t>14:16</w:t>
      </w:r>
    </w:p>
    <w:p>
      <w:pPr>
        <w:pStyle w:val="VerseText"/>
      </w:pPr>
      <w:r>
        <w:t>Laws restrain behavior; character transforms it; fear may produce obedience; only conviction produces integrity.</w:t>
      </w:r>
    </w:p>
    <w:p>
      <w:pPr>
        <w:pStyle w:val="VerseReference"/>
      </w:pPr>
      <w:r>
        <w:t>14:17</w:t>
      </w:r>
    </w:p>
    <w:p>
      <w:pPr>
        <w:pStyle w:val="VerseText"/>
      </w:pPr>
      <w:r>
        <w:t>Do good not merely because someone watches; do good because goodness has become your nature.</w:t>
      </w:r>
    </w:p>
    <w:p>
      <w:pPr>
        <w:pStyle w:val="VerseReference"/>
      </w:pPr>
      <w:r>
        <w:t>14:18</w:t>
      </w:r>
    </w:p>
    <w:p>
      <w:pPr>
        <w:pStyle w:val="VerseText"/>
      </w:pPr>
      <w:r>
        <w:t>The eye of the crowd is temporary; the witness of your conscience remains.</w:t>
      </w:r>
    </w:p>
    <w:p>
      <w:pPr>
        <w:pStyle w:val="VerseReference"/>
      </w:pPr>
      <w:r>
        <w:t>14:19</w:t>
      </w:r>
    </w:p>
    <w:p>
      <w:pPr>
        <w:pStyle w:val="VerseText"/>
      </w:pPr>
      <w:r>
        <w:t>There are victories that enrich the purse; there are victories that enrich the soul.</w:t>
      </w:r>
    </w:p>
    <w:p>
      <w:pPr>
        <w:pStyle w:val="VerseReference"/>
      </w:pPr>
      <w:r>
        <w:t>14:20</w:t>
      </w:r>
    </w:p>
    <w:p>
      <w:pPr>
        <w:pStyle w:val="VerseText"/>
      </w:pPr>
      <w:r>
        <w:t>Blessed is he who knows the difference; for many have gained the world they desired, only to lose the person they were becoming.</w:t>
      </w:r>
    </w:p>
    <w:p>
      <w:pPr>
        <w:pStyle w:val="VerseReference"/>
      </w:pPr>
      <w:r>
        <w:t>14:21</w:t>
      </w:r>
    </w:p>
    <w:p>
      <w:pPr>
        <w:pStyle w:val="VerseText"/>
      </w:pPr>
      <w:r>
        <w:t>Guard your soul more carefully than your reputation; reputation belongs to others.</w:t>
      </w:r>
    </w:p>
    <w:p>
      <w:pPr>
        <w:pStyle w:val="VerseReference"/>
      </w:pPr>
      <w:r>
        <w:t>14:22</w:t>
      </w:r>
    </w:p>
    <w:p>
      <w:pPr>
        <w:pStyle w:val="VerseText"/>
      </w:pPr>
      <w:r>
        <w:t>Your soul belongs to you; wealth may be restored after loss.</w:t>
      </w:r>
    </w:p>
    <w:p>
      <w:pPr>
        <w:pStyle w:val="VerseReference"/>
      </w:pPr>
      <w:r>
        <w:t>14:23</w:t>
      </w:r>
    </w:p>
    <w:p>
      <w:pPr>
        <w:pStyle w:val="VerseText"/>
      </w:pPr>
      <w:r>
        <w:t>Character neglected is not so easily rebuilt; every compromise appears small when first accepted.</w:t>
      </w:r>
    </w:p>
    <w:p>
      <w:pPr>
        <w:pStyle w:val="VerseReference"/>
      </w:pPr>
      <w:r>
        <w:t>14:24</w:t>
      </w:r>
    </w:p>
    <w:p>
      <w:pPr>
        <w:pStyle w:val="VerseText"/>
      </w:pPr>
      <w:r>
        <w:t>Yet rivers are filled one drop at a time; so also is corruption.</w:t>
      </w:r>
    </w:p>
    <w:p>
      <w:pPr>
        <w:pStyle w:val="VerseReference"/>
      </w:pPr>
      <w:r>
        <w:t>14:25</w:t>
      </w:r>
    </w:p>
    <w:p>
      <w:pPr>
        <w:pStyle w:val="VerseText"/>
      </w:pPr>
      <w:r>
        <w:t>Despise not the smallest act of dishonesty; neither neglect the smallest act of virtue.</w:t>
      </w:r>
    </w:p>
    <w:p>
      <w:pPr>
        <w:pStyle w:val="VerseReference"/>
      </w:pPr>
      <w:r>
        <w:t>14:26</w:t>
      </w:r>
    </w:p>
    <w:p>
      <w:pPr>
        <w:pStyle w:val="VerseText"/>
      </w:pPr>
      <w:r>
        <w:t>Great forests begin with seeds; great civilizations begin with habits.</w:t>
      </w:r>
    </w:p>
    <w:p>
      <w:pPr>
        <w:pStyle w:val="VerseReference"/>
      </w:pPr>
      <w:r>
        <w:t>14:27</w:t>
      </w:r>
    </w:p>
    <w:p>
      <w:pPr>
        <w:pStyle w:val="VerseText"/>
      </w:pPr>
      <w:r>
        <w:t>Great men are formed by ordinary choices repeated faithfully; so also are wicked men.</w:t>
      </w:r>
    </w:p>
    <w:p>
      <w:pPr>
        <w:pStyle w:val="VerseReference"/>
      </w:pPr>
      <w:r>
        <w:t>14:28</w:t>
      </w:r>
    </w:p>
    <w:p>
      <w:pPr>
        <w:pStyle w:val="VerseText"/>
      </w:pPr>
      <w:r>
        <w:t>The difference is seldom found in one decision alone; it is found in the direction of many.</w:t>
      </w:r>
    </w:p>
    <w:p>
      <w:pPr>
        <w:pStyle w:val="VerseReference"/>
      </w:pPr>
      <w:r>
        <w:t>14:29</w:t>
      </w:r>
    </w:p>
    <w:p>
      <w:pPr>
        <w:pStyle w:val="VerseText"/>
      </w:pPr>
      <w:r>
        <w:t>Ask yourself each day not, "What do others think of me?"; but, "What am I becoming?".</w:t>
      </w:r>
    </w:p>
    <w:p>
      <w:pPr>
        <w:pStyle w:val="VerseReference"/>
      </w:pPr>
      <w:r>
        <w:t>14:30</w:t>
      </w:r>
    </w:p>
    <w:p>
      <w:pPr>
        <w:pStyle w:val="VerseText"/>
      </w:pPr>
      <w:r>
        <w:t>For becoming shapes destiny more surely than appearance; blessed is the man whose private life and public voice walk the same road.</w:t>
      </w:r>
    </w:p>
    <w:p>
      <w:pPr>
        <w:pStyle w:val="SupportingMaterialHeading"/>
      </w:pPr>
      <w:r>
        <w:t>Supporting Material</w:t>
      </w:r>
    </w:p>
    <w:p>
      <w:pPr>
        <w:pStyle w:val="EditorialMarker"/>
      </w:pPr>
      <w:r>
        <w:t>[[Note 968 · 14:1]]</w:t>
      </w:r>
    </w:p>
    <w:p>
      <w:pPr>
        <w:pStyle w:val="NoteText"/>
      </w:pPr>
      <w:r>
        <w:rPr>
          <w:b/>
        </w:rPr>
        <w:t>Clarification.</w:t>
      </w:r>
      <w:r>
        <w:t xml:space="preserve"> Frames a divided life, split between word and deed, as incompatible with lasting peace.</w:t>
      </w:r>
    </w:p>
    <w:p>
      <w:pPr>
        <w:pStyle w:val="EditorialMarker"/>
      </w:pPr>
      <w:r>
        <w:t>[[Note 969 · 14:2]]</w:t>
      </w:r>
    </w:p>
    <w:p>
      <w:pPr>
        <w:pStyle w:val="NoteText"/>
      </w:pPr>
      <w:r>
        <w:rPr>
          <w:b/>
        </w:rPr>
        <w:t>Definition.</w:t>
      </w:r>
      <w:r>
        <w:t xml:space="preserve"> Distinguishes reputation, borrowed from others' opinions, from character, earned in private choice.</w:t>
      </w:r>
    </w:p>
    <w:p>
      <w:pPr>
        <w:pStyle w:val="EditorialMarker"/>
      </w:pPr>
      <w:r>
        <w:t>[[Note 970 · 14:6]]</w:t>
      </w:r>
    </w:p>
    <w:p>
      <w:pPr>
        <w:pStyle w:val="NoteText"/>
      </w:pPr>
      <w:r>
        <w:rPr>
          <w:b/>
        </w:rPr>
        <w:t>Reflection.</w:t>
      </w:r>
      <w:r>
        <w:t xml:space="preserve"> Frames admiration as formative, since people gradually resemble what they continually praise.</w:t>
      </w:r>
    </w:p>
    <w:p>
      <w:pPr>
        <w:pStyle w:val="EditorialMarker"/>
      </w:pPr>
      <w:r>
        <w:t>[[Note 971 · 14:11]]</w:t>
      </w:r>
    </w:p>
    <w:p>
      <w:pPr>
        <w:pStyle w:val="NoteText"/>
      </w:pPr>
      <w:r>
        <w:rPr>
          <w:b/>
        </w:rPr>
        <w:t>Context.</w:t>
      </w:r>
      <w:r>
        <w:t xml:space="preserve"> Recommends understanding the labor behind a reward before coveting its fruit.</w:t>
      </w:r>
    </w:p>
    <w:p>
      <w:pPr>
        <w:pStyle w:val="EditorialMarker"/>
      </w:pPr>
      <w:r>
        <w:t>[[Note 972 · 14:14]]</w:t>
      </w:r>
    </w:p>
    <w:p>
      <w:pPr>
        <w:pStyle w:val="NoteText"/>
      </w:pPr>
      <w:r>
        <w:rPr>
          <w:b/>
        </w:rPr>
        <w:t>Reflection.</w:t>
      </w:r>
      <w:r>
        <w:t xml:space="preserve"> Notes that both integrity and hypocrisy spread through imitation.</w:t>
      </w:r>
    </w:p>
    <w:p>
      <w:pPr>
        <w:pStyle w:val="EditorialMarker"/>
      </w:pPr>
      <w:r>
        <w:t>[[Note 973 · 14:22]]</w:t>
      </w:r>
    </w:p>
    <w:p>
      <w:pPr>
        <w:pStyle w:val="NoteText"/>
      </w:pPr>
      <w:r>
        <w:rPr>
          <w:b/>
        </w:rPr>
        <w:t>Definition.</w:t>
      </w:r>
      <w:r>
        <w:t xml:space="preserve"> Compares gradual corruption to a river filled one drop at a time.</w:t>
      </w:r>
    </w:p>
    <w:p>
      <w:pPr>
        <w:pStyle w:val="EditorialMarker"/>
      </w:pPr>
      <w:r>
        <w:t>[[Note 974 · 14:30]]</w:t>
      </w:r>
    </w:p>
    <w:p>
      <w:pPr>
        <w:pStyle w:val="NoteText"/>
      </w:pPr>
      <w:r>
        <w:rPr>
          <w:b/>
        </w:rPr>
        <w:t>Reflection.</w:t>
      </w:r>
      <w:r>
        <w:t xml:space="preserve"> Closes the chapter by blessing the alignment of private life and public voice.</w:t>
      </w:r>
    </w:p>
    <w:p>
      <w:pPr>
        <w:pStyle w:val="Heading1"/>
        <w:pageBreakBefore/>
      </w:pPr>
      <w:r>
        <w:t>RELATIONSHIPS</w:t>
      </w:r>
    </w:p>
    <w:p>
      <w:pPr>
        <w:pStyle w:val="BookSubtitle"/>
      </w:pPr>
      <w:r>
        <w:t>Love, Desire, and the Bonds Between Us</w:t>
      </w:r>
    </w:p>
    <w:p>
      <w:pPr>
        <w:pStyle w:val="Heading2"/>
      </w:pPr>
      <w:r>
        <w:t>CHAPTER 1</w:t>
      </w:r>
    </w:p>
    <w:p>
      <w:pPr>
        <w:pStyle w:val="VerseReference"/>
      </w:pPr>
      <w:r>
        <w:t>1:1</w:t>
      </w:r>
    </w:p>
    <w:p>
      <w:pPr>
        <w:pStyle w:val="VerseText"/>
      </w:pPr>
      <w:r>
        <w:t>Ideas shape the world, but actions give ideas a body.</w:t>
      </w:r>
    </w:p>
    <w:p>
      <w:pPr>
        <w:pStyle w:val="VerseReference"/>
      </w:pPr>
      <w:r>
        <w:t>1:2</w:t>
      </w:r>
    </w:p>
    <w:p>
      <w:pPr>
        <w:pStyle w:val="VerseText"/>
      </w:pPr>
      <w:r>
        <w:t>A noble intention left undone benefits no one.</w:t>
      </w:r>
    </w:p>
    <w:p>
      <w:pPr>
        <w:pStyle w:val="VerseReference"/>
      </w:pPr>
      <w:r>
        <w:t>1:3</w:t>
      </w:r>
    </w:p>
    <w:p>
      <w:pPr>
        <w:pStyle w:val="VerseText"/>
      </w:pPr>
      <w:r>
        <w:t>The smallest deed often travels farther than the grandest speech.</w:t>
      </w:r>
    </w:p>
    <w:p>
      <w:pPr>
        <w:pStyle w:val="VerseReference"/>
      </w:pPr>
      <w:r>
        <w:t>1:4</w:t>
      </w:r>
    </w:p>
    <w:p>
      <w:pPr>
        <w:pStyle w:val="VerseText"/>
      </w:pPr>
      <w:r>
        <w:t>Character is proven in action, not in declaration.</w:t>
      </w:r>
    </w:p>
    <w:p>
      <w:pPr>
        <w:pStyle w:val="VerseReference"/>
      </w:pPr>
      <w:r>
        <w:t>1:5</w:t>
      </w:r>
    </w:p>
    <w:p>
      <w:pPr>
        <w:pStyle w:val="VerseText"/>
      </w:pPr>
      <w:r>
        <w:t>Let your principles walk upon the earth rather than remain imprisoned in thought.</w:t>
      </w:r>
    </w:p>
    <w:p>
      <w:pPr>
        <w:pStyle w:val="VerseReference"/>
      </w:pPr>
      <w:r>
        <w:t>1:6</w:t>
      </w:r>
    </w:p>
    <w:p>
      <w:pPr>
        <w:pStyle w:val="VerseText"/>
      </w:pPr>
      <w:r>
        <w:t>The world is changed by those who act upon what they know.</w:t>
      </w:r>
    </w:p>
    <w:p>
      <w:pPr>
        <w:pStyle w:val="VerseReference"/>
      </w:pPr>
      <w:r>
        <w:t>1:7</w:t>
      </w:r>
    </w:p>
    <w:p>
      <w:pPr>
        <w:pStyle w:val="VerseText"/>
      </w:pPr>
      <w:r>
        <w:t>A life is remembered not only for what it believed, but for what it did.</w:t>
      </w:r>
    </w:p>
    <w:p>
      <w:pPr>
        <w:pStyle w:val="VerseReference"/>
      </w:pPr>
      <w:r>
        <w:t>1:8</w:t>
      </w:r>
    </w:p>
    <w:p>
      <w:pPr>
        <w:pStyle w:val="VerseText"/>
      </w:pPr>
      <w:r>
        <w:t>No child enters the world carrying a crown, a caste, or a title. These are garments stitched by society after birth.</w:t>
      </w:r>
    </w:p>
    <w:p>
      <w:pPr>
        <w:pStyle w:val="VerseReference"/>
      </w:pPr>
      <w:r>
        <w:t>1:9</w:t>
      </w:r>
    </w:p>
    <w:p>
      <w:pPr>
        <w:pStyle w:val="VerseText"/>
      </w:pPr>
      <w:r>
        <w:t>The accident of birth does not determine the worth of a person.</w:t>
      </w:r>
    </w:p>
    <w:p>
      <w:pPr>
        <w:pStyle w:val="VerseReference"/>
      </w:pPr>
      <w:r>
        <w:t>1:10</w:t>
      </w:r>
    </w:p>
    <w:p>
      <w:pPr>
        <w:pStyle w:val="VerseText"/>
      </w:pPr>
      <w:r>
        <w:t>Many claim superiority through tribe, race, nation, religion, or class. Yet all are humbled by time.</w:t>
      </w:r>
    </w:p>
    <w:p>
      <w:pPr>
        <w:pStyle w:val="VerseReference"/>
      </w:pPr>
      <w:r>
        <w:t>1:11</w:t>
      </w:r>
    </w:p>
    <w:p>
      <w:pPr>
        <w:pStyle w:val="VerseText"/>
      </w:pPr>
      <w:r>
        <w:t>Every human being is born with equal dignity, though not with equal circumstances.</w:t>
      </w:r>
    </w:p>
    <w:p>
      <w:pPr>
        <w:pStyle w:val="VerseReference"/>
      </w:pPr>
      <w:r>
        <w:t>1:12</w:t>
      </w:r>
    </w:p>
    <w:p>
      <w:pPr>
        <w:pStyle w:val="VerseText"/>
      </w:pPr>
      <w:r>
        <w:t>To diminish another's humanity is to diminish one's own.</w:t>
      </w:r>
    </w:p>
    <w:p>
      <w:pPr>
        <w:pStyle w:val="VerseReference"/>
      </w:pPr>
      <w:r>
        <w:t>1:13</w:t>
      </w:r>
    </w:p>
    <w:p>
      <w:pPr>
        <w:pStyle w:val="VerseText"/>
      </w:pPr>
      <w:r>
        <w:t>Justice begins when people are judged by conduct rather than categories.</w:t>
      </w:r>
    </w:p>
    <w:p>
      <w:pPr>
        <w:pStyle w:val="VerseReference"/>
      </w:pPr>
      <w:r>
        <w:t>1:14</w:t>
      </w:r>
    </w:p>
    <w:p>
      <w:pPr>
        <w:pStyle w:val="VerseText"/>
      </w:pPr>
      <w:r>
        <w:t>The wise see individuals where crowds see labels.</w:t>
      </w:r>
    </w:p>
    <w:p>
      <w:pPr>
        <w:pStyle w:val="SupportingMaterialHeading"/>
      </w:pPr>
      <w:r>
        <w:t>Supporting Material</w:t>
      </w:r>
    </w:p>
    <w:p>
      <w:pPr>
        <w:pStyle w:val="EditorialMarker"/>
      </w:pPr>
      <w:r>
        <w:t>[[Note 975 · 1:2]]</w:t>
      </w:r>
    </w:p>
    <w:p>
      <w:pPr>
        <w:pStyle w:val="NoteText"/>
      </w:pPr>
      <w:r>
        <w:rPr>
          <w:b/>
        </w:rPr>
        <w:t>Reflection.</w:t>
      </w:r>
      <w:r>
        <w:t xml:space="preserve"> An intention that remains undone provides no benefit, however noble in conception.</w:t>
      </w:r>
    </w:p>
    <w:p>
      <w:pPr>
        <w:pStyle w:val="EditorialMarker"/>
      </w:pPr>
      <w:r>
        <w:t>[[Note 976 · 1:5]]</w:t>
      </w:r>
    </w:p>
    <w:p>
      <w:pPr>
        <w:pStyle w:val="NoteText"/>
      </w:pPr>
      <w:r>
        <w:rPr>
          <w:b/>
        </w:rPr>
        <w:t>Clarification.</w:t>
      </w:r>
      <w:r>
        <w:t xml:space="preserve"> Urges principles to be enacted rather than merely held as private conviction.</w:t>
      </w:r>
    </w:p>
    <w:p>
      <w:pPr>
        <w:pStyle w:val="EditorialMarker"/>
      </w:pPr>
      <w:r>
        <w:t>[[Note 977 · 1:8]]</w:t>
      </w:r>
    </w:p>
    <w:p>
      <w:pPr>
        <w:pStyle w:val="NoteText"/>
      </w:pPr>
      <w:r>
        <w:rPr>
          <w:b/>
        </w:rPr>
        <w:t>Definition.</w:t>
      </w:r>
      <w:r>
        <w:t xml:space="preserve"> Describes rank and status as social constructs added after birth, not inherent qualities.</w:t>
      </w:r>
    </w:p>
    <w:p>
      <w:pPr>
        <w:pStyle w:val="EditorialMarker"/>
      </w:pPr>
      <w:r>
        <w:t>[[Note 978 · 1:9]]</w:t>
      </w:r>
    </w:p>
    <w:p>
      <w:pPr>
        <w:pStyle w:val="NoteText"/>
      </w:pPr>
      <w:r>
        <w:rPr>
          <w:b/>
        </w:rPr>
        <w:t>Context.</w:t>
      </w:r>
      <w:r>
        <w:t xml:space="preserve"> Separates the circumstance of birth from a person’s inherent worth.</w:t>
      </w:r>
    </w:p>
    <w:p>
      <w:pPr>
        <w:pStyle w:val="EditorialMarker"/>
      </w:pPr>
      <w:r>
        <w:t>[[Note 979 · 1:11]]</w:t>
      </w:r>
    </w:p>
    <w:p>
      <w:pPr>
        <w:pStyle w:val="NoteText"/>
      </w:pPr>
      <w:r>
        <w:rPr>
          <w:b/>
        </w:rPr>
        <w:t>Clarification.</w:t>
      </w:r>
      <w:r>
        <w:t xml:space="preserve"> Distinguishes equal dignity, which is universal, from equal circumstance, which is not.</w:t>
      </w:r>
    </w:p>
    <w:p>
      <w:pPr>
        <w:pStyle w:val="EditorialMarker"/>
      </w:pPr>
      <w:r>
        <w:t>[[Note 980 · 1:13]]</w:t>
      </w:r>
    </w:p>
    <w:p>
      <w:pPr>
        <w:pStyle w:val="NoteText"/>
      </w:pPr>
      <w:r>
        <w:rPr>
          <w:b/>
        </w:rPr>
        <w:t>Reflection.</w:t>
      </w:r>
      <w:r>
        <w:t xml:space="preserve"> Locates justice in judging conduct rather than category, echoing Freedom 3:12’s caution about bias in judgment.</w:t>
      </w:r>
    </w:p>
    <w:p>
      <w:pPr>
        <w:pStyle w:val="SeeAlso"/>
      </w:pPr>
      <w:r>
        <w:t>See also: Freedom 3:12</w:t>
      </w:r>
    </w:p>
    <w:p>
      <w:pPr>
        <w:pStyle w:val="Heading2"/>
      </w:pPr>
      <w:r>
        <w:t>CHAPTER 2</w:t>
      </w:r>
    </w:p>
    <w:p>
      <w:pPr>
        <w:pStyle w:val="VerseReference"/>
      </w:pPr>
      <w:r>
        <w:t>2:1</w:t>
      </w:r>
    </w:p>
    <w:p>
      <w:pPr>
        <w:pStyle w:val="VerseText"/>
      </w:pPr>
      <w:r>
        <w:t>Prejudice is ignorance that has acquired confidence.</w:t>
      </w:r>
    </w:p>
    <w:p>
      <w:pPr>
        <w:pStyle w:val="VerseReference"/>
      </w:pPr>
      <w:r>
        <w:t>2:2</w:t>
      </w:r>
    </w:p>
    <w:p>
      <w:pPr>
        <w:pStyle w:val="VerseText"/>
      </w:pPr>
      <w:r>
        <w:t>Many condemn entire groups for the actions of a few because simplicity is easier than understanding.</w:t>
      </w:r>
    </w:p>
    <w:p>
      <w:pPr>
        <w:pStyle w:val="VerseReference"/>
      </w:pPr>
      <w:r>
        <w:t>2:3</w:t>
      </w:r>
    </w:p>
    <w:p>
      <w:pPr>
        <w:pStyle w:val="VerseText"/>
      </w:pPr>
      <w:r>
        <w:t>Hatred grows quickly where knowledge is absent.</w:t>
      </w:r>
    </w:p>
    <w:p>
      <w:pPr>
        <w:pStyle w:val="VerseReference"/>
      </w:pPr>
      <w:r>
        <w:t>2:4</w:t>
      </w:r>
    </w:p>
    <w:p>
      <w:pPr>
        <w:pStyle w:val="VerseText"/>
      </w:pPr>
      <w:r>
        <w:t>A stereotype is a shortcut that frequently leads away from truth.</w:t>
      </w:r>
    </w:p>
    <w:p>
      <w:pPr>
        <w:pStyle w:val="VerseReference"/>
      </w:pPr>
      <w:r>
        <w:t>2:5</w:t>
      </w:r>
    </w:p>
    <w:p>
      <w:pPr>
        <w:pStyle w:val="VerseText"/>
      </w:pPr>
      <w:r>
        <w:t>Understanding dissolves many fears that ignorance creates.</w:t>
      </w:r>
    </w:p>
    <w:p>
      <w:pPr>
        <w:pStyle w:val="VerseReference"/>
      </w:pPr>
      <w:r>
        <w:t>2:6</w:t>
      </w:r>
    </w:p>
    <w:p>
      <w:pPr>
        <w:pStyle w:val="VerseText"/>
      </w:pPr>
      <w:r>
        <w:t>Before judging a people, learn their story.</w:t>
      </w:r>
    </w:p>
    <w:p>
      <w:pPr>
        <w:pStyle w:val="VerseReference"/>
      </w:pPr>
      <w:r>
        <w:t>2:7</w:t>
      </w:r>
    </w:p>
    <w:p>
      <w:pPr>
        <w:pStyle w:val="VerseText"/>
      </w:pPr>
      <w:r>
        <w:t>Justice is not revenge clothed in noble language.</w:t>
      </w:r>
    </w:p>
    <w:p>
      <w:pPr>
        <w:pStyle w:val="VerseReference"/>
      </w:pPr>
      <w:r>
        <w:t>2:8</w:t>
      </w:r>
    </w:p>
    <w:p>
      <w:pPr>
        <w:pStyle w:val="VerseText"/>
      </w:pPr>
      <w:r>
        <w:t>A society that punishes without understanding creates resentment rather than reform.</w:t>
      </w:r>
    </w:p>
    <w:p>
      <w:pPr>
        <w:pStyle w:val="VerseReference"/>
      </w:pPr>
      <w:r>
        <w:t>2:9</w:t>
      </w:r>
    </w:p>
    <w:p>
      <w:pPr>
        <w:pStyle w:val="VerseText"/>
      </w:pPr>
      <w:r>
        <w:t>Mercy without wisdom becomes indulgence. Justice without mercy becomes cruelty.</w:t>
      </w:r>
    </w:p>
    <w:p>
      <w:pPr>
        <w:pStyle w:val="VerseReference"/>
      </w:pPr>
      <w:r>
        <w:t>2:10</w:t>
      </w:r>
    </w:p>
    <w:p>
      <w:pPr>
        <w:pStyle w:val="VerseText"/>
      </w:pPr>
      <w:r>
        <w:t>Laws reveal what a society values, but not always what it understands.</w:t>
      </w:r>
    </w:p>
    <w:p>
      <w:pPr>
        <w:pStyle w:val="VerseReference"/>
      </w:pPr>
      <w:r>
        <w:t>2:11</w:t>
      </w:r>
    </w:p>
    <w:p>
      <w:pPr>
        <w:pStyle w:val="VerseText"/>
      </w:pPr>
      <w:r>
        <w:t>The measure of justice is found not in how it treats the favored, but in how it treats the vulnerable.</w:t>
      </w:r>
    </w:p>
    <w:p>
      <w:pPr>
        <w:pStyle w:val="VerseReference"/>
      </w:pPr>
      <w:r>
        <w:t>2:12</w:t>
      </w:r>
    </w:p>
    <w:p>
      <w:pPr>
        <w:pStyle w:val="VerseText"/>
      </w:pPr>
      <w:r>
        <w:t>Every generation must decide whether justice serves truth or convenience.</w:t>
      </w:r>
    </w:p>
    <w:p>
      <w:pPr>
        <w:pStyle w:val="VerseReference"/>
      </w:pPr>
      <w:r>
        <w:t>2:13</w:t>
      </w:r>
    </w:p>
    <w:p>
      <w:pPr>
        <w:pStyle w:val="VerseText"/>
      </w:pPr>
      <w:r>
        <w:t>A just society requires both accountability and compassion.</w:t>
      </w:r>
    </w:p>
    <w:p>
      <w:pPr>
        <w:pStyle w:val="SupportingMaterialHeading"/>
      </w:pPr>
      <w:r>
        <w:t>Supporting Material</w:t>
      </w:r>
    </w:p>
    <w:p>
      <w:pPr>
        <w:pStyle w:val="EditorialMarker"/>
      </w:pPr>
      <w:r>
        <w:t>[[Note 981 · 2:1]]</w:t>
      </w:r>
    </w:p>
    <w:p>
      <w:pPr>
        <w:pStyle w:val="NoteText"/>
      </w:pPr>
      <w:r>
        <w:rPr>
          <w:b/>
        </w:rPr>
        <w:t>Definition.</w:t>
      </w:r>
      <w:r>
        <w:t xml:space="preserve"> Frames prejudice as ignorance combined with unearned confidence.</w:t>
      </w:r>
    </w:p>
    <w:p>
      <w:pPr>
        <w:pStyle w:val="EditorialMarker"/>
      </w:pPr>
      <w:r>
        <w:t>[[Note 982 · 2:4]]</w:t>
      </w:r>
    </w:p>
    <w:p>
      <w:pPr>
        <w:pStyle w:val="NoteText"/>
      </w:pPr>
      <w:r>
        <w:rPr>
          <w:b/>
        </w:rPr>
        <w:t>Clarification.</w:t>
      </w:r>
      <w:r>
        <w:t xml:space="preserve"> Identifies a stereotype as a shortcut that substitutes for actual understanding.</w:t>
      </w:r>
    </w:p>
    <w:p>
      <w:pPr>
        <w:pStyle w:val="EditorialMarker"/>
      </w:pPr>
      <w:r>
        <w:t>[[Note 983 · 2:6]]</w:t>
      </w:r>
    </w:p>
    <w:p>
      <w:pPr>
        <w:pStyle w:val="NoteText"/>
      </w:pPr>
      <w:r>
        <w:rPr>
          <w:b/>
        </w:rPr>
        <w:t>Reflection.</w:t>
      </w:r>
      <w:r>
        <w:t xml:space="preserve"> Recommends learning a people’s history before forming judgment about them.</w:t>
      </w:r>
    </w:p>
    <w:p>
      <w:pPr>
        <w:pStyle w:val="EditorialMarker"/>
      </w:pPr>
      <w:r>
        <w:t>[[Note 984 · 2:9]]</w:t>
      </w:r>
    </w:p>
    <w:p>
      <w:pPr>
        <w:pStyle w:val="NoteText"/>
      </w:pPr>
      <w:r>
        <w:rPr>
          <w:b/>
        </w:rPr>
        <w:t>Definition.</w:t>
      </w:r>
      <w:r>
        <w:t xml:space="preserve"> Distinguishes mercy without wisdom, indulgence, from justice without mercy, cruelty.</w:t>
      </w:r>
    </w:p>
    <w:p>
      <w:pPr>
        <w:pStyle w:val="EditorialMarker"/>
      </w:pPr>
      <w:r>
        <w:t>[[Note 985 · 2:11]]</w:t>
      </w:r>
    </w:p>
    <w:p>
      <w:pPr>
        <w:pStyle w:val="NoteText"/>
      </w:pPr>
      <w:r>
        <w:rPr>
          <w:b/>
        </w:rPr>
        <w:t>Context.</w:t>
      </w:r>
      <w:r>
        <w:t xml:space="preserve"> Proposes treatment of the vulnerable as the measure of a justice system, echoing Society 11:4.</w:t>
      </w:r>
    </w:p>
    <w:p>
      <w:pPr>
        <w:pStyle w:val="SeeAlso"/>
      </w:pPr>
      <w:r>
        <w:t>See also: Society 11:4</w:t>
      </w:r>
    </w:p>
    <w:p>
      <w:pPr>
        <w:pStyle w:val="EditorialMarker"/>
      </w:pPr>
      <w:r>
        <w:t>[[Note 986 · 2:13]]</w:t>
      </w:r>
    </w:p>
    <w:p>
      <w:pPr>
        <w:pStyle w:val="NoteText"/>
      </w:pPr>
      <w:r>
        <w:rPr>
          <w:b/>
        </w:rPr>
        <w:t>Reflection.</w:t>
      </w:r>
      <w:r>
        <w:t xml:space="preserve"> Closes the chapter by requiring both accountability and compassion for justice to function well.</w:t>
      </w:r>
    </w:p>
    <w:p>
      <w:pPr>
        <w:pStyle w:val="Heading2"/>
      </w:pPr>
      <w:r>
        <w:t>CHAPTER 3</w:t>
      </w:r>
    </w:p>
    <w:p>
      <w:pPr>
        <w:pStyle w:val="VerseReference"/>
      </w:pPr>
      <w:r>
        <w:t>3:1</w:t>
      </w:r>
    </w:p>
    <w:p>
      <w:pPr>
        <w:pStyle w:val="VerseText"/>
      </w:pPr>
      <w:r>
        <w:t>Nations often glorify their victories and conceal their mistakes.</w:t>
      </w:r>
    </w:p>
    <w:p>
      <w:pPr>
        <w:pStyle w:val="VerseReference"/>
      </w:pPr>
      <w:r>
        <w:t>3:2</w:t>
      </w:r>
    </w:p>
    <w:p>
      <w:pPr>
        <w:pStyle w:val="VerseText"/>
      </w:pPr>
      <w:r>
        <w:t>Every side enters a conflict believing itself justified.</w:t>
      </w:r>
    </w:p>
    <w:p>
      <w:pPr>
        <w:pStyle w:val="VerseReference"/>
      </w:pPr>
      <w:r>
        <w:t>3:3</w:t>
      </w:r>
    </w:p>
    <w:p>
      <w:pPr>
        <w:pStyle w:val="VerseText"/>
      </w:pPr>
      <w:r>
        <w:t>War settles disputes while creating new ones.</w:t>
      </w:r>
    </w:p>
    <w:p>
      <w:pPr>
        <w:pStyle w:val="VerseReference"/>
      </w:pPr>
      <w:r>
        <w:t>3:4</w:t>
      </w:r>
    </w:p>
    <w:p>
      <w:pPr>
        <w:pStyle w:val="VerseText"/>
      </w:pPr>
      <w:r>
        <w:t>The hatred inherited from ancestors is still hatred.</w:t>
      </w:r>
    </w:p>
    <w:p>
      <w:pPr>
        <w:pStyle w:val="VerseReference"/>
      </w:pPr>
      <w:r>
        <w:t>3:5</w:t>
      </w:r>
    </w:p>
    <w:p>
      <w:pPr>
        <w:pStyle w:val="VerseText"/>
      </w:pPr>
      <w:r>
        <w:t>Peace requires imagination because enemies must first imagine each other as human.</w:t>
      </w:r>
    </w:p>
    <w:p>
      <w:pPr>
        <w:pStyle w:val="VerseReference"/>
      </w:pPr>
      <w:r>
        <w:t>3:6</w:t>
      </w:r>
    </w:p>
    <w:p>
      <w:pPr>
        <w:pStyle w:val="VerseText"/>
      </w:pPr>
      <w:r>
        <w:t>The greatest victories are those achieved without violence.</w:t>
      </w:r>
    </w:p>
    <w:p>
      <w:pPr>
        <w:pStyle w:val="VerseReference"/>
      </w:pPr>
      <w:r>
        <w:t>3:7</w:t>
      </w:r>
    </w:p>
    <w:p>
      <w:pPr>
        <w:pStyle w:val="VerseText"/>
      </w:pPr>
      <w:r>
        <w:t>Humanity advances whenever understanding triumphs over hostility.</w:t>
      </w:r>
    </w:p>
    <w:p>
      <w:pPr>
        <w:pStyle w:val="VerseReference"/>
      </w:pPr>
      <w:r>
        <w:t>3:8</w:t>
      </w:r>
    </w:p>
    <w:p>
      <w:pPr>
        <w:pStyle w:val="VerseText"/>
      </w:pPr>
      <w:r>
        <w:t>Alone, a person may survive. Together, people build civilizations.</w:t>
      </w:r>
    </w:p>
    <w:p>
      <w:pPr>
        <w:pStyle w:val="VerseReference"/>
      </w:pPr>
      <w:r>
        <w:t>3:9</w:t>
      </w:r>
    </w:p>
    <w:p>
      <w:pPr>
        <w:pStyle w:val="VerseText"/>
      </w:pPr>
      <w:r>
        <w:t>Every bridge, book, city, and discovery is evidence of cooperation across generations.</w:t>
      </w:r>
    </w:p>
    <w:p>
      <w:pPr>
        <w:pStyle w:val="VerseReference"/>
      </w:pPr>
      <w:r>
        <w:t>3:10</w:t>
      </w:r>
    </w:p>
    <w:p>
      <w:pPr>
        <w:pStyle w:val="VerseText"/>
      </w:pPr>
      <w:r>
        <w:t>No one succeeds entirely alone.</w:t>
      </w:r>
    </w:p>
    <w:p>
      <w:pPr>
        <w:pStyle w:val="VerseReference"/>
      </w:pPr>
      <w:r>
        <w:t>3:11</w:t>
      </w:r>
    </w:p>
    <w:p>
      <w:pPr>
        <w:pStyle w:val="VerseText"/>
      </w:pPr>
      <w:r>
        <w:t>Pride exaggerates independence; wisdom acknowledges interdependence.</w:t>
      </w:r>
    </w:p>
    <w:p>
      <w:pPr>
        <w:pStyle w:val="VerseReference"/>
      </w:pPr>
      <w:r>
        <w:t>3:12</w:t>
      </w:r>
    </w:p>
    <w:p>
      <w:pPr>
        <w:pStyle w:val="VerseText"/>
      </w:pPr>
      <w:r>
        <w:t>Communities flourish when contribution is valued more than status.</w:t>
      </w:r>
    </w:p>
    <w:p>
      <w:pPr>
        <w:pStyle w:val="VerseReference"/>
      </w:pPr>
      <w:r>
        <w:t>3:13</w:t>
      </w:r>
    </w:p>
    <w:p>
      <w:pPr>
        <w:pStyle w:val="VerseText"/>
      </w:pPr>
      <w:r>
        <w:t>The future belongs not merely to the strongest, but to those who work together.</w:t>
      </w:r>
    </w:p>
    <w:p>
      <w:pPr>
        <w:pStyle w:val="SupportingMaterialHeading"/>
      </w:pPr>
      <w:r>
        <w:t>Supporting Material</w:t>
      </w:r>
    </w:p>
    <w:p>
      <w:pPr>
        <w:pStyle w:val="EditorialMarker"/>
      </w:pPr>
      <w:r>
        <w:t>[[Note 987 · 3:2]]</w:t>
      </w:r>
    </w:p>
    <w:p>
      <w:pPr>
        <w:pStyle w:val="NoteText"/>
      </w:pPr>
      <w:r>
        <w:rPr>
          <w:b/>
        </w:rPr>
        <w:t>Clarification.</w:t>
      </w:r>
      <w:r>
        <w:t xml:space="preserve"> Notes that each side of a conflict typically believes its cause justified.</w:t>
      </w:r>
    </w:p>
    <w:p>
      <w:pPr>
        <w:pStyle w:val="EditorialMarker"/>
      </w:pPr>
      <w:r>
        <w:t>[[Note 988 · 3:5]]</w:t>
      </w:r>
    </w:p>
    <w:p>
      <w:pPr>
        <w:pStyle w:val="NoteText"/>
      </w:pPr>
      <w:r>
        <w:rPr>
          <w:b/>
        </w:rPr>
        <w:t>Reflection.</w:t>
      </w:r>
      <w:r>
        <w:t xml:space="preserve"> Frames peace as requiring the imaginative recognition of an enemy’s humanity.</w:t>
      </w:r>
    </w:p>
    <w:p>
      <w:pPr>
        <w:pStyle w:val="EditorialMarker"/>
      </w:pPr>
      <w:r>
        <w:t>[[Note 989 · 3:7]]</w:t>
      </w:r>
    </w:p>
    <w:p>
      <w:pPr>
        <w:pStyle w:val="NoteText"/>
      </w:pPr>
      <w:r>
        <w:rPr>
          <w:b/>
        </w:rPr>
        <w:t>Context.</w:t>
      </w:r>
      <w:r>
        <w:t xml:space="preserve"> Measures human advancement by understanding’s triumph over hostility.</w:t>
      </w:r>
    </w:p>
    <w:p>
      <w:pPr>
        <w:pStyle w:val="EditorialMarker"/>
      </w:pPr>
      <w:r>
        <w:t>[[Note 990 · 3:9]]</w:t>
      </w:r>
    </w:p>
    <w:p>
      <w:pPr>
        <w:pStyle w:val="NoteText"/>
      </w:pPr>
      <w:r>
        <w:rPr>
          <w:b/>
        </w:rPr>
        <w:t>Definition.</w:t>
      </w:r>
      <w:r>
        <w:t xml:space="preserve"> Cites shared achievements as evidence of cooperation across generations.</w:t>
      </w:r>
    </w:p>
    <w:p>
      <w:pPr>
        <w:pStyle w:val="EditorialMarker"/>
      </w:pPr>
      <w:r>
        <w:t>[[Note 991 · 3:11]]</w:t>
      </w:r>
    </w:p>
    <w:p>
      <w:pPr>
        <w:pStyle w:val="NoteText"/>
      </w:pPr>
      <w:r>
        <w:rPr>
          <w:b/>
        </w:rPr>
        <w:t>Clarification.</w:t>
      </w:r>
      <w:r>
        <w:t xml:space="preserve"> Distinguishes pride’s exaggeration of independence from wisdom’s recognition of interdependence.</w:t>
      </w:r>
    </w:p>
    <w:p>
      <w:pPr>
        <w:pStyle w:val="EditorialMarker"/>
      </w:pPr>
      <w:r>
        <w:t>[[Note 992 · 3:13]]</w:t>
      </w:r>
    </w:p>
    <w:p>
      <w:pPr>
        <w:pStyle w:val="NoteText"/>
      </w:pPr>
      <w:r>
        <w:rPr>
          <w:b/>
        </w:rPr>
        <w:t>Reflection.</w:t>
      </w:r>
      <w:r>
        <w:t xml:space="preserve"> Closes by locating the future with those who cooperate rather than merely those who are strongest.</w:t>
      </w:r>
    </w:p>
    <w:p>
      <w:pPr>
        <w:pStyle w:val="Heading2"/>
      </w:pPr>
      <w:r>
        <w:t>CHAPTER 4</w:t>
      </w:r>
    </w:p>
    <w:p>
      <w:pPr>
        <w:pStyle w:val="VerseReference"/>
      </w:pPr>
      <w:r>
        <w:t>4:1</w:t>
      </w:r>
    </w:p>
    <w:p>
      <w:pPr>
        <w:pStyle w:val="VerseText"/>
      </w:pPr>
      <w:r>
        <w:t>Every person is a distant relative in the story of humanity.</w:t>
      </w:r>
    </w:p>
    <w:p>
      <w:pPr>
        <w:pStyle w:val="VerseReference"/>
      </w:pPr>
      <w:r>
        <w:t>4:2</w:t>
      </w:r>
    </w:p>
    <w:p>
      <w:pPr>
        <w:pStyle w:val="VerseText"/>
      </w:pPr>
      <w:r>
        <w:t>The same hopes, fears, loves, and sorrows appear in every land.</w:t>
      </w:r>
    </w:p>
    <w:p>
      <w:pPr>
        <w:pStyle w:val="VerseReference"/>
      </w:pPr>
      <w:r>
        <w:t>4:3</w:t>
      </w:r>
    </w:p>
    <w:p>
      <w:pPr>
        <w:pStyle w:val="VerseText"/>
      </w:pPr>
      <w:r>
        <w:t>Humanity is one family constantly arguing with itself.</w:t>
      </w:r>
    </w:p>
    <w:p>
      <w:pPr>
        <w:pStyle w:val="VerseReference"/>
      </w:pPr>
      <w:r>
        <w:t>4:4</w:t>
      </w:r>
    </w:p>
    <w:p>
      <w:pPr>
        <w:pStyle w:val="VerseText"/>
      </w:pPr>
      <w:r>
        <w:t>The stranger is often a friend whose story remains unheard.</w:t>
      </w:r>
    </w:p>
    <w:p>
      <w:pPr>
        <w:pStyle w:val="VerseReference"/>
      </w:pPr>
      <w:r>
        <w:t>4:5</w:t>
      </w:r>
    </w:p>
    <w:p>
      <w:pPr>
        <w:pStyle w:val="VerseText"/>
      </w:pPr>
      <w:r>
        <w:t>Compassion expands when identity expands beyond tribe.</w:t>
      </w:r>
    </w:p>
    <w:p>
      <w:pPr>
        <w:pStyle w:val="VerseReference"/>
      </w:pPr>
      <w:r>
        <w:t>4:6</w:t>
      </w:r>
    </w:p>
    <w:p>
      <w:pPr>
        <w:pStyle w:val="VerseText"/>
      </w:pPr>
      <w:r>
        <w:t>The wise recognize themselves in others.</w:t>
      </w:r>
    </w:p>
    <w:p>
      <w:pPr>
        <w:pStyle w:val="VerseReference"/>
      </w:pPr>
      <w:r>
        <w:t>4:7</w:t>
      </w:r>
    </w:p>
    <w:p>
      <w:pPr>
        <w:pStyle w:val="VerseText"/>
      </w:pPr>
      <w:r>
        <w:t>Let your circle of concern be wider than your circle of familiarity.</w:t>
      </w:r>
    </w:p>
    <w:p>
      <w:pPr>
        <w:pStyle w:val="VerseReference"/>
      </w:pPr>
      <w:r>
        <w:t>4:8</w:t>
      </w:r>
    </w:p>
    <w:p>
      <w:pPr>
        <w:pStyle w:val="VerseText"/>
      </w:pPr>
      <w:r>
        <w:t>The future is the land every person enters, and no person remembers.</w:t>
      </w:r>
    </w:p>
    <w:p>
      <w:pPr>
        <w:pStyle w:val="VerseReference"/>
      </w:pPr>
      <w:r>
        <w:t>4:9</w:t>
      </w:r>
    </w:p>
    <w:p>
      <w:pPr>
        <w:pStyle w:val="VerseText"/>
      </w:pPr>
      <w:r>
        <w:t>Many fear tomorrow because it is unknown. Yet every achievement once belonged to the unknown.</w:t>
      </w:r>
    </w:p>
    <w:p>
      <w:pPr>
        <w:pStyle w:val="VerseReference"/>
      </w:pPr>
      <w:r>
        <w:t>4:10</w:t>
      </w:r>
    </w:p>
    <w:p>
      <w:pPr>
        <w:pStyle w:val="VerseText"/>
      </w:pPr>
      <w:r>
        <w:t>The future belongs neither to fear nor optimism alone, but to preparation.</w:t>
      </w:r>
    </w:p>
    <w:p>
      <w:pPr>
        <w:pStyle w:val="VerseReference"/>
      </w:pPr>
      <w:r>
        <w:t>4:11</w:t>
      </w:r>
    </w:p>
    <w:p>
      <w:pPr>
        <w:pStyle w:val="VerseText"/>
      </w:pPr>
      <w:r>
        <w:t>Every decision casts a vote for the world that follows.</w:t>
      </w:r>
    </w:p>
    <w:p>
      <w:pPr>
        <w:pStyle w:val="VerseReference"/>
      </w:pPr>
      <w:r>
        <w:t>4:12</w:t>
      </w:r>
    </w:p>
    <w:p>
      <w:pPr>
        <w:pStyle w:val="VerseText"/>
      </w:pPr>
      <w:r>
        <w:t>Tomorrow is shaped by what is practiced today.</w:t>
      </w:r>
    </w:p>
    <w:p>
      <w:pPr>
        <w:pStyle w:val="VerseReference"/>
      </w:pPr>
      <w:r>
        <w:t>4:13</w:t>
      </w:r>
    </w:p>
    <w:p>
      <w:pPr>
        <w:pStyle w:val="VerseText"/>
      </w:pPr>
      <w:r>
        <w:t>The future arrives quietly through ordinary actions.</w:t>
      </w:r>
    </w:p>
    <w:p>
      <w:pPr>
        <w:pStyle w:val="SupportingMaterialHeading"/>
      </w:pPr>
      <w:r>
        <w:t>Supporting Material</w:t>
      </w:r>
    </w:p>
    <w:p>
      <w:pPr>
        <w:pStyle w:val="EditorialMarker"/>
      </w:pPr>
      <w:r>
        <w:t>[[Note 993 · 4:3]]</w:t>
      </w:r>
    </w:p>
    <w:p>
      <w:pPr>
        <w:pStyle w:val="NoteText"/>
      </w:pPr>
      <w:r>
        <w:rPr>
          <w:b/>
        </w:rPr>
        <w:t>Clarification.</w:t>
      </w:r>
      <w:r>
        <w:t xml:space="preserve"> Frames humanity as a single family marked by ongoing internal disagreement.</w:t>
      </w:r>
    </w:p>
    <w:p>
      <w:pPr>
        <w:pStyle w:val="EditorialMarker"/>
      </w:pPr>
      <w:r>
        <w:t>[[Note 994 · 4:5]]</w:t>
      </w:r>
    </w:p>
    <w:p>
      <w:pPr>
        <w:pStyle w:val="NoteText"/>
      </w:pPr>
      <w:r>
        <w:rPr>
          <w:b/>
        </w:rPr>
        <w:t>Definition.</w:t>
      </w:r>
      <w:r>
        <w:t xml:space="preserve"> Links the expansion of compassion to an identity broader than tribal affiliation.</w:t>
      </w:r>
    </w:p>
    <w:p>
      <w:pPr>
        <w:pStyle w:val="EditorialMarker"/>
      </w:pPr>
      <w:r>
        <w:t>[[Note 995 · 4:7]]</w:t>
      </w:r>
    </w:p>
    <w:p>
      <w:pPr>
        <w:pStyle w:val="NoteText"/>
      </w:pPr>
      <w:r>
        <w:rPr>
          <w:b/>
        </w:rPr>
        <w:t>Reflection.</w:t>
      </w:r>
      <w:r>
        <w:t xml:space="preserve"> Recommends extending concern beyond one’s immediate circle of familiarity.</w:t>
      </w:r>
    </w:p>
    <w:p>
      <w:pPr>
        <w:pStyle w:val="EditorialMarker"/>
      </w:pPr>
      <w:r>
        <w:t>[[Note 996 · 4:9]]</w:t>
      </w:r>
    </w:p>
    <w:p>
      <w:pPr>
        <w:pStyle w:val="NoteText"/>
      </w:pPr>
      <w:r>
        <w:rPr>
          <w:b/>
        </w:rPr>
        <w:t>Context.</w:t>
      </w:r>
      <w:r>
        <w:t xml:space="preserve"> Notes that achievements once considered unknown become the basis for later confidence, addressing fear of the future.</w:t>
      </w:r>
    </w:p>
    <w:p>
      <w:pPr>
        <w:pStyle w:val="EditorialMarker"/>
      </w:pPr>
      <w:r>
        <w:t>[[Note 997 · 4:11]]</w:t>
      </w:r>
    </w:p>
    <w:p>
      <w:pPr>
        <w:pStyle w:val="NoteText"/>
      </w:pPr>
      <w:r>
        <w:rPr>
          <w:b/>
        </w:rPr>
        <w:t>Clarification.</w:t>
      </w:r>
      <w:r>
        <w:t xml:space="preserve"> Frames each decision as contributing to the future that follows it.</w:t>
      </w:r>
    </w:p>
    <w:p>
      <w:pPr>
        <w:pStyle w:val="EditorialMarker"/>
      </w:pPr>
      <w:r>
        <w:t>[[Note 998 · 4:13]]</w:t>
      </w:r>
    </w:p>
    <w:p>
      <w:pPr>
        <w:pStyle w:val="NoteText"/>
      </w:pPr>
      <w:r>
        <w:rPr>
          <w:b/>
        </w:rPr>
        <w:t>Reflection.</w:t>
      </w:r>
      <w:r>
        <w:t xml:space="preserve"> Closes by locating the future’s arrival in ordinary present action.</w:t>
      </w:r>
    </w:p>
    <w:p>
      <w:pPr>
        <w:pStyle w:val="Heading2"/>
      </w:pPr>
      <w:r>
        <w:t>CHAPTER 5</w:t>
      </w:r>
    </w:p>
    <w:p>
      <w:pPr>
        <w:pStyle w:val="VerseReference"/>
      </w:pPr>
      <w:r>
        <w:t>5:1</w:t>
      </w:r>
    </w:p>
    <w:p>
      <w:pPr>
        <w:pStyle w:val="VerseText"/>
      </w:pPr>
      <w:r>
        <w:t>Humanity advances because dissatisfaction refuses to remain silent.</w:t>
      </w:r>
    </w:p>
    <w:p>
      <w:pPr>
        <w:pStyle w:val="VerseReference"/>
      </w:pPr>
      <w:r>
        <w:t>5:2</w:t>
      </w:r>
    </w:p>
    <w:p>
      <w:pPr>
        <w:pStyle w:val="VerseText"/>
      </w:pPr>
      <w:r>
        <w:t>Every invention begins with the recognition that something can be improved.</w:t>
      </w:r>
    </w:p>
    <w:p>
      <w:pPr>
        <w:pStyle w:val="VerseReference"/>
      </w:pPr>
      <w:r>
        <w:t>5:3</w:t>
      </w:r>
    </w:p>
    <w:p>
      <w:pPr>
        <w:pStyle w:val="VerseText"/>
      </w:pPr>
      <w:r>
        <w:t>Progress is often resisted by those who benefit from the present arrangement.</w:t>
      </w:r>
    </w:p>
    <w:p>
      <w:pPr>
        <w:pStyle w:val="VerseReference"/>
      </w:pPr>
      <w:r>
        <w:t>5:4</w:t>
      </w:r>
    </w:p>
    <w:p>
      <w:pPr>
        <w:pStyle w:val="VerseText"/>
      </w:pPr>
      <w:r>
        <w:t>The familiar feels safe even when it is flawed.</w:t>
      </w:r>
    </w:p>
    <w:p>
      <w:pPr>
        <w:pStyle w:val="VerseReference"/>
      </w:pPr>
      <w:r>
        <w:t>5:5</w:t>
      </w:r>
    </w:p>
    <w:p>
      <w:pPr>
        <w:pStyle w:val="VerseText"/>
      </w:pPr>
      <w:r>
        <w:t>Every generation inherits miracles it no longer notices.</w:t>
      </w:r>
    </w:p>
    <w:p>
      <w:pPr>
        <w:pStyle w:val="VerseReference"/>
      </w:pPr>
      <w:r>
        <w:t>5:6</w:t>
      </w:r>
    </w:p>
    <w:p>
      <w:pPr>
        <w:pStyle w:val="VerseText"/>
      </w:pPr>
      <w:r>
        <w:t>The wise honor the past without becoming imprisoned by it.</w:t>
      </w:r>
    </w:p>
    <w:p>
      <w:pPr>
        <w:pStyle w:val="VerseReference"/>
      </w:pPr>
      <w:r>
        <w:t>5:7</w:t>
      </w:r>
    </w:p>
    <w:p>
      <w:pPr>
        <w:pStyle w:val="VerseText"/>
      </w:pPr>
      <w:r>
        <w:t>Progress is the art of preserving wisdom while abandoning error.</w:t>
      </w:r>
    </w:p>
    <w:p>
      <w:pPr>
        <w:pStyle w:val="VerseReference"/>
      </w:pPr>
      <w:r>
        <w:t>5:8</w:t>
      </w:r>
    </w:p>
    <w:p>
      <w:pPr>
        <w:pStyle w:val="VerseText"/>
      </w:pPr>
      <w:r>
        <w:t>Education is not the filling of a vessel but the awakening of a mind.</w:t>
      </w:r>
    </w:p>
    <w:p>
      <w:pPr>
        <w:pStyle w:val="VerseReference"/>
      </w:pPr>
      <w:r>
        <w:t>5:9</w:t>
      </w:r>
    </w:p>
    <w:p>
      <w:pPr>
        <w:pStyle w:val="VerseText"/>
      </w:pPr>
      <w:r>
        <w:t>True learning teaches one how to think, not merely what to think.</w:t>
      </w:r>
    </w:p>
    <w:p>
      <w:pPr>
        <w:pStyle w:val="VerseReference"/>
      </w:pPr>
      <w:r>
        <w:t>5:10</w:t>
      </w:r>
    </w:p>
    <w:p>
      <w:pPr>
        <w:pStyle w:val="VerseText"/>
      </w:pPr>
      <w:r>
        <w:t>Knowledge imposed is memorized. Knowledge discovered is understood.</w:t>
      </w:r>
    </w:p>
    <w:p>
      <w:pPr>
        <w:pStyle w:val="VerseReference"/>
      </w:pPr>
      <w:r>
        <w:t>5:11</w:t>
      </w:r>
    </w:p>
    <w:p>
      <w:pPr>
        <w:pStyle w:val="VerseText"/>
      </w:pPr>
      <w:r>
        <w:t>The purpose of education is not obedience but empowerment.</w:t>
      </w:r>
    </w:p>
    <w:p>
      <w:pPr>
        <w:pStyle w:val="VerseReference"/>
      </w:pPr>
      <w:r>
        <w:t>5:12</w:t>
      </w:r>
    </w:p>
    <w:p>
      <w:pPr>
        <w:pStyle w:val="VerseText"/>
      </w:pPr>
      <w:r>
        <w:t>A questioning student is often a sign of success, not failure.</w:t>
      </w:r>
    </w:p>
    <w:p>
      <w:pPr>
        <w:pStyle w:val="VerseReference"/>
      </w:pPr>
      <w:r>
        <w:t>5:13</w:t>
      </w:r>
    </w:p>
    <w:p>
      <w:pPr>
        <w:pStyle w:val="VerseText"/>
      </w:pPr>
      <w:r>
        <w:t>Ignorance survives where curiosity is punished.</w:t>
      </w:r>
    </w:p>
    <w:p>
      <w:pPr>
        <w:pStyle w:val="SupportingMaterialHeading"/>
      </w:pPr>
      <w:r>
        <w:t>Supporting Material</w:t>
      </w:r>
    </w:p>
    <w:p>
      <w:pPr>
        <w:pStyle w:val="EditorialMarker"/>
      </w:pPr>
      <w:r>
        <w:t>[[Note 999 · 5:3]]</w:t>
      </w:r>
    </w:p>
    <w:p>
      <w:pPr>
        <w:pStyle w:val="NoteText"/>
      </w:pPr>
      <w:r>
        <w:rPr>
          <w:b/>
        </w:rPr>
        <w:t>Clarification.</w:t>
      </w:r>
      <w:r>
        <w:t xml:space="preserve"> Notes that progress often meets resistance from those advantaged by existing conditions.</w:t>
      </w:r>
    </w:p>
    <w:p>
      <w:pPr>
        <w:pStyle w:val="EditorialMarker"/>
      </w:pPr>
      <w:r>
        <w:t>[[Note 1000 · 5:6]]</w:t>
      </w:r>
    </w:p>
    <w:p>
      <w:pPr>
        <w:pStyle w:val="NoteText"/>
      </w:pPr>
      <w:r>
        <w:rPr>
          <w:b/>
        </w:rPr>
        <w:t>Reflection.</w:t>
      </w:r>
      <w:r>
        <w:t xml:space="preserve"> Distinguishes honoring the past from being confined by it.</w:t>
      </w:r>
    </w:p>
    <w:p>
      <w:pPr>
        <w:pStyle w:val="EditorialMarker"/>
      </w:pPr>
      <w:r>
        <w:t>[[Note 1001 · 5:8]]</w:t>
      </w:r>
    </w:p>
    <w:p>
      <w:pPr>
        <w:pStyle w:val="NoteText"/>
      </w:pPr>
      <w:r>
        <w:rPr>
          <w:b/>
        </w:rPr>
        <w:t>Definition.</w:t>
      </w:r>
      <w:r>
        <w:t xml:space="preserve"> Reframes education as awakening rather than mere accumulation of content.</w:t>
      </w:r>
    </w:p>
    <w:p>
      <w:pPr>
        <w:pStyle w:val="EditorialMarker"/>
      </w:pPr>
      <w:r>
        <w:t>[[Note 1002 · 5:9]]</w:t>
      </w:r>
    </w:p>
    <w:p>
      <w:pPr>
        <w:pStyle w:val="NoteText"/>
      </w:pPr>
      <w:r>
        <w:rPr>
          <w:b/>
        </w:rPr>
        <w:t>Clarification.</w:t>
      </w:r>
      <w:r>
        <w:t xml:space="preserve"> Distinguishes teaching how to think from teaching what to think, echoing Seeker 5:6.</w:t>
      </w:r>
    </w:p>
    <w:p>
      <w:pPr>
        <w:pStyle w:val="SeeAlso"/>
      </w:pPr>
      <w:r>
        <w:t>See also: Inquiry 5:6</w:t>
      </w:r>
    </w:p>
    <w:p>
      <w:pPr>
        <w:pStyle w:val="EditorialMarker"/>
      </w:pPr>
      <w:r>
        <w:t>[[Note 1003 · 5:11]]</w:t>
      </w:r>
    </w:p>
    <w:p>
      <w:pPr>
        <w:pStyle w:val="NoteText"/>
      </w:pPr>
      <w:r>
        <w:rPr>
          <w:b/>
        </w:rPr>
        <w:t>Context.</w:t>
      </w:r>
      <w:r>
        <w:t xml:space="preserve"> Positions empowerment, not obedience, as education’s purpose.</w:t>
      </w:r>
    </w:p>
    <w:p>
      <w:pPr>
        <w:pStyle w:val="EditorialMarker"/>
      </w:pPr>
      <w:r>
        <w:t>[[Note 1004 · 5:13]]</w:t>
      </w:r>
    </w:p>
    <w:p>
      <w:pPr>
        <w:pStyle w:val="NoteText"/>
      </w:pPr>
      <w:r>
        <w:rPr>
          <w:b/>
        </w:rPr>
        <w:t>Reflection.</w:t>
      </w:r>
      <w:r>
        <w:t xml:space="preserve"> Closes by linking the survival of ignorance to the suppression of curiosity.</w:t>
      </w:r>
    </w:p>
    <w:p>
      <w:pPr>
        <w:pStyle w:val="Heading2"/>
      </w:pPr>
      <w:r>
        <w:t>CHAPTER 6</w:t>
      </w:r>
    </w:p>
    <w:p>
      <w:pPr>
        <w:pStyle w:val="VerseReference"/>
      </w:pPr>
      <w:r>
        <w:t>6:1</w:t>
      </w:r>
    </w:p>
    <w:p>
      <w:pPr>
        <w:pStyle w:val="VerseText"/>
      </w:pPr>
      <w:r>
        <w:t>Innovation is imagination disciplined by effort.</w:t>
      </w:r>
    </w:p>
    <w:p>
      <w:pPr>
        <w:pStyle w:val="VerseReference"/>
      </w:pPr>
      <w:r>
        <w:t>6:2</w:t>
      </w:r>
    </w:p>
    <w:p>
      <w:pPr>
        <w:pStyle w:val="VerseText"/>
      </w:pPr>
      <w:r>
        <w:t>Every breakthrough appears unreasonable before it appears obvious.</w:t>
      </w:r>
    </w:p>
    <w:p>
      <w:pPr>
        <w:pStyle w:val="VerseReference"/>
      </w:pPr>
      <w:r>
        <w:t>6:3</w:t>
      </w:r>
    </w:p>
    <w:p>
      <w:pPr>
        <w:pStyle w:val="VerseText"/>
      </w:pPr>
      <w:r>
        <w:t>Fear protects the present. Innovation creates the future.</w:t>
      </w:r>
    </w:p>
    <w:p>
      <w:pPr>
        <w:pStyle w:val="VerseReference"/>
      </w:pPr>
      <w:r>
        <w:t>6:4</w:t>
      </w:r>
    </w:p>
    <w:p>
      <w:pPr>
        <w:pStyle w:val="VerseText"/>
      </w:pPr>
      <w:r>
        <w:t>Progress belongs to those willing to risk failure in pursuit of improvement.</w:t>
      </w:r>
    </w:p>
    <w:p>
      <w:pPr>
        <w:pStyle w:val="VerseReference"/>
      </w:pPr>
      <w:r>
        <w:t>6:5</w:t>
      </w:r>
    </w:p>
    <w:p>
      <w:pPr>
        <w:pStyle w:val="VerseText"/>
      </w:pPr>
      <w:r>
        <w:t>Creativity flourishes where questions are welcomed.</w:t>
      </w:r>
    </w:p>
    <w:p>
      <w:pPr>
        <w:pStyle w:val="VerseReference"/>
      </w:pPr>
      <w:r>
        <w:t>6:6</w:t>
      </w:r>
    </w:p>
    <w:p>
      <w:pPr>
        <w:pStyle w:val="VerseText"/>
      </w:pPr>
      <w:r>
        <w:t>The future is built by minds that refuse to accept unnecessary limits.</w:t>
      </w:r>
    </w:p>
    <w:p>
      <w:pPr>
        <w:pStyle w:val="VerseReference"/>
      </w:pPr>
      <w:r>
        <w:t>6:7</w:t>
      </w:r>
    </w:p>
    <w:p>
      <w:pPr>
        <w:pStyle w:val="VerseText"/>
      </w:pPr>
      <w:r>
        <w:t>Every generation is both an heir and an ancestor.</w:t>
      </w:r>
    </w:p>
    <w:p>
      <w:pPr>
        <w:pStyle w:val="VerseReference"/>
      </w:pPr>
      <w:r>
        <w:t>6:8</w:t>
      </w:r>
    </w:p>
    <w:p>
      <w:pPr>
        <w:pStyle w:val="VerseText"/>
      </w:pPr>
      <w:r>
        <w:t>A society that consumes everything leaves nothing to inherit except regret.</w:t>
      </w:r>
    </w:p>
    <w:p>
      <w:pPr>
        <w:pStyle w:val="VerseReference"/>
      </w:pPr>
      <w:r>
        <w:t>6:9</w:t>
      </w:r>
    </w:p>
    <w:p>
      <w:pPr>
        <w:pStyle w:val="VerseText"/>
      </w:pPr>
      <w:r>
        <w:t>The future cannot defend itself against the present.</w:t>
      </w:r>
    </w:p>
    <w:p>
      <w:pPr>
        <w:pStyle w:val="VerseReference"/>
      </w:pPr>
      <w:r>
        <w:t>6:10</w:t>
      </w:r>
    </w:p>
    <w:p>
      <w:pPr>
        <w:pStyle w:val="VerseText"/>
      </w:pPr>
      <w:r>
        <w:t>Wisdom plants trees whose shade it may never enjoy.</w:t>
      </w:r>
    </w:p>
    <w:p>
      <w:pPr>
        <w:pStyle w:val="VerseReference"/>
      </w:pPr>
      <w:r>
        <w:t>6:11</w:t>
      </w:r>
    </w:p>
    <w:p>
      <w:pPr>
        <w:pStyle w:val="VerseText"/>
      </w:pPr>
      <w:r>
        <w:t>Great civilizations think beyond their own lifetimes.</w:t>
      </w:r>
    </w:p>
    <w:p>
      <w:pPr>
        <w:pStyle w:val="VerseReference"/>
      </w:pPr>
      <w:r>
        <w:t>6:12</w:t>
      </w:r>
    </w:p>
    <w:p>
      <w:pPr>
        <w:pStyle w:val="VerseText"/>
      </w:pPr>
      <w:r>
        <w:t>The child yet unborn is affected by decisions already being made.</w:t>
      </w:r>
    </w:p>
    <w:p>
      <w:pPr>
        <w:pStyle w:val="VerseReference"/>
      </w:pPr>
      <w:r>
        <w:t>6:13</w:t>
      </w:r>
    </w:p>
    <w:p>
      <w:pPr>
        <w:pStyle w:val="VerseText"/>
      </w:pPr>
      <w:r>
        <w:t>Responsibility extends beyond the horizon of one's own life.</w:t>
      </w:r>
    </w:p>
    <w:p>
      <w:pPr>
        <w:pStyle w:val="SupportingMaterialHeading"/>
      </w:pPr>
      <w:r>
        <w:t>Supporting Material</w:t>
      </w:r>
    </w:p>
    <w:p>
      <w:pPr>
        <w:pStyle w:val="EditorialMarker"/>
      </w:pPr>
      <w:r>
        <w:t>[[Note 1005 · 6:2]]</w:t>
      </w:r>
    </w:p>
    <w:p>
      <w:pPr>
        <w:pStyle w:val="NoteText"/>
      </w:pPr>
      <w:r>
        <w:rPr>
          <w:b/>
        </w:rPr>
        <w:t>Clarification.</w:t>
      </w:r>
      <w:r>
        <w:t xml:space="preserve"> Notes that breakthroughs often appear unreasonable before they are later accepted as obvious.</w:t>
      </w:r>
    </w:p>
    <w:p>
      <w:pPr>
        <w:pStyle w:val="EditorialMarker"/>
      </w:pPr>
      <w:r>
        <w:t>[[Note 1006 · 6:4]]</w:t>
      </w:r>
    </w:p>
    <w:p>
      <w:pPr>
        <w:pStyle w:val="NoteText"/>
      </w:pPr>
      <w:r>
        <w:rPr>
          <w:b/>
        </w:rPr>
        <w:t>Reflection.</w:t>
      </w:r>
      <w:r>
        <w:t xml:space="preserve"> Frames progress as requiring willingness to risk failure.</w:t>
      </w:r>
    </w:p>
    <w:p>
      <w:pPr>
        <w:pStyle w:val="EditorialMarker"/>
      </w:pPr>
      <w:r>
        <w:t>[[Note 1007 · 6:8]]</w:t>
      </w:r>
    </w:p>
    <w:p>
      <w:pPr>
        <w:pStyle w:val="NoteText"/>
      </w:pPr>
      <w:r>
        <w:rPr>
          <w:b/>
        </w:rPr>
        <w:t>Context.</w:t>
      </w:r>
      <w:r>
        <w:t xml:space="preserve"> Warns that a society that consumes everything available leaves nothing for those who follow.</w:t>
      </w:r>
    </w:p>
    <w:p>
      <w:pPr>
        <w:pStyle w:val="EditorialMarker"/>
      </w:pPr>
      <w:r>
        <w:t>[[Note 1008 · 6:10]]</w:t>
      </w:r>
    </w:p>
    <w:p>
      <w:pPr>
        <w:pStyle w:val="NoteText"/>
      </w:pPr>
      <w:r>
        <w:rPr>
          <w:b/>
        </w:rPr>
        <w:t>Definition.</w:t>
      </w:r>
      <w:r>
        <w:t xml:space="preserve"> Uses the image of planting trees whose shade one may not live to enjoy to describe long-term wisdom.</w:t>
      </w:r>
    </w:p>
    <w:p>
      <w:pPr>
        <w:pStyle w:val="EditorialMarker"/>
      </w:pPr>
      <w:r>
        <w:t>[[Note 1009 · 6:11]]</w:t>
      </w:r>
    </w:p>
    <w:p>
      <w:pPr>
        <w:pStyle w:val="NoteText"/>
      </w:pPr>
      <w:r>
        <w:rPr>
          <w:b/>
        </w:rPr>
        <w:t>Clarification.</w:t>
      </w:r>
      <w:r>
        <w:t xml:space="preserve"> Distinguishes civilizations that plan beyond their own lifetimes from those that do not.</w:t>
      </w:r>
    </w:p>
    <w:p>
      <w:pPr>
        <w:pStyle w:val="EditorialMarker"/>
      </w:pPr>
      <w:r>
        <w:t>[[Note 1010 · 6:13]]</w:t>
      </w:r>
    </w:p>
    <w:p>
      <w:pPr>
        <w:pStyle w:val="NoteText"/>
      </w:pPr>
      <w:r>
        <w:rPr>
          <w:b/>
        </w:rPr>
        <w:t>Reflection.</w:t>
      </w:r>
      <w:r>
        <w:t xml:space="preserve"> Closes by extending responsibility beyond a single lifetime’s horizon.</w:t>
      </w:r>
    </w:p>
    <w:p>
      <w:pPr>
        <w:pStyle w:val="Heading2"/>
      </w:pPr>
      <w:r>
        <w:t>CHAPTER 7</w:t>
      </w:r>
    </w:p>
    <w:p>
      <w:pPr>
        <w:pStyle w:val="VerseReference"/>
      </w:pPr>
      <w:r>
        <w:t>7:1</w:t>
      </w:r>
    </w:p>
    <w:p>
      <w:pPr>
        <w:pStyle w:val="VerseText"/>
      </w:pPr>
      <w:r>
        <w:t>Humanity's story remains unfinished.</w:t>
      </w:r>
    </w:p>
    <w:p>
      <w:pPr>
        <w:pStyle w:val="VerseReference"/>
      </w:pPr>
      <w:r>
        <w:t>7:2</w:t>
      </w:r>
    </w:p>
    <w:p>
      <w:pPr>
        <w:pStyle w:val="VerseText"/>
      </w:pPr>
      <w:r>
        <w:t>Each age contributes a chapter to the long narrative of human becoming.</w:t>
      </w:r>
    </w:p>
    <w:p>
      <w:pPr>
        <w:pStyle w:val="VerseReference"/>
      </w:pPr>
      <w:r>
        <w:t>7:3</w:t>
      </w:r>
    </w:p>
    <w:p>
      <w:pPr>
        <w:pStyle w:val="VerseText"/>
      </w:pPr>
      <w:r>
        <w:t>The destiny of humanity is not written by fate alone but by collective choices.</w:t>
      </w:r>
    </w:p>
    <w:p>
      <w:pPr>
        <w:pStyle w:val="VerseReference"/>
      </w:pPr>
      <w:r>
        <w:t>7:4</w:t>
      </w:r>
    </w:p>
    <w:p>
      <w:pPr>
        <w:pStyle w:val="VerseText"/>
      </w:pPr>
      <w:r>
        <w:t>Civilization rises when wisdom grows faster than power.</w:t>
      </w:r>
    </w:p>
    <w:p>
      <w:pPr>
        <w:pStyle w:val="VerseReference"/>
      </w:pPr>
      <w:r>
        <w:t>7:5</w:t>
      </w:r>
    </w:p>
    <w:p>
      <w:pPr>
        <w:pStyle w:val="VerseText"/>
      </w:pPr>
      <w:r>
        <w:t>The future is neither promised nor guaranteed. It is negotiated daily by human action.</w:t>
      </w:r>
    </w:p>
    <w:p>
      <w:pPr>
        <w:pStyle w:val="VerseReference"/>
      </w:pPr>
      <w:r>
        <w:t>7:6</w:t>
      </w:r>
    </w:p>
    <w:p>
      <w:pPr>
        <w:pStyle w:val="VerseText"/>
      </w:pPr>
      <w:r>
        <w:t>Let those who inherit the earth find that we left them more understanding than confusion.</w:t>
      </w:r>
    </w:p>
    <w:p>
      <w:pPr>
        <w:pStyle w:val="SupportingMaterialHeading"/>
      </w:pPr>
      <w:r>
        <w:t>Supporting Material</w:t>
      </w:r>
    </w:p>
    <w:p>
      <w:pPr>
        <w:pStyle w:val="EditorialMarker"/>
      </w:pPr>
      <w:r>
        <w:t>[[Note 1011 · 7:3]]</w:t>
      </w:r>
    </w:p>
    <w:p>
      <w:pPr>
        <w:pStyle w:val="NoteText"/>
      </w:pPr>
      <w:r>
        <w:rPr>
          <w:b/>
        </w:rPr>
        <w:t>Clarification.</w:t>
      </w:r>
      <w:r>
        <w:t xml:space="preserve"> Frames humanity’s destiny as shaped by collective choice rather than fate alone.</w:t>
      </w:r>
    </w:p>
    <w:p>
      <w:pPr>
        <w:pStyle w:val="EditorialMarker"/>
      </w:pPr>
      <w:r>
        <w:t>[[Note 1012 · 7:4]]</w:t>
      </w:r>
    </w:p>
    <w:p>
      <w:pPr>
        <w:pStyle w:val="NoteText"/>
      </w:pPr>
      <w:r>
        <w:rPr>
          <w:b/>
        </w:rPr>
        <w:t>Reflection.</w:t>
      </w:r>
      <w:r>
        <w:t xml:space="preserve"> Measures civilization’s rise by wisdom outpacing power.</w:t>
      </w:r>
    </w:p>
    <w:p>
      <w:pPr>
        <w:pStyle w:val="EditorialMarker"/>
      </w:pPr>
      <w:r>
        <w:t>[[Note 1013 · 7:5]]</w:t>
      </w:r>
    </w:p>
    <w:p>
      <w:pPr>
        <w:pStyle w:val="NoteText"/>
      </w:pPr>
      <w:r>
        <w:rPr>
          <w:b/>
        </w:rPr>
        <w:t>Context.</w:t>
      </w:r>
      <w:r>
        <w:t xml:space="preserve"> Describes the future as continuously negotiated through present action rather than guaranteed.</w:t>
      </w:r>
    </w:p>
    <w:p>
      <w:pPr>
        <w:pStyle w:val="Heading2"/>
      </w:pPr>
      <w:r>
        <w:t>CHAPTER 8</w:t>
      </w:r>
    </w:p>
    <w:p>
      <w:pPr>
        <w:pStyle w:val="VerseReference"/>
      </w:pPr>
      <w:r>
        <w:t>8:1</w:t>
      </w:r>
    </w:p>
    <w:p>
      <w:pPr>
        <w:pStyle w:val="VerseText"/>
      </w:pPr>
      <w:r>
        <w:t>Most people see the world through habits of thought they did not choose. Awareness begins when those habits are observed rather than obeyed.</w:t>
      </w:r>
    </w:p>
    <w:p>
      <w:pPr>
        <w:pStyle w:val="VerseReference"/>
      </w:pPr>
      <w:r>
        <w:t>8:2</w:t>
      </w:r>
    </w:p>
    <w:p>
      <w:pPr>
        <w:pStyle w:val="VerseText"/>
      </w:pPr>
      <w:r>
        <w:t>A person may spend years studying the world while remaining a stranger to himself.</w:t>
      </w:r>
    </w:p>
    <w:p>
      <w:pPr>
        <w:pStyle w:val="VerseReference"/>
      </w:pPr>
      <w:r>
        <w:t>8:3</w:t>
      </w:r>
    </w:p>
    <w:p>
      <w:pPr>
        <w:pStyle w:val="VerseText"/>
      </w:pPr>
      <w:r>
        <w:t>The unobserved mind becomes a servant to impulse.</w:t>
      </w:r>
    </w:p>
    <w:p>
      <w:pPr>
        <w:pStyle w:val="VerseReference"/>
      </w:pPr>
      <w:r>
        <w:t>8:4</w:t>
      </w:r>
    </w:p>
    <w:p>
      <w:pPr>
        <w:pStyle w:val="VerseText"/>
      </w:pPr>
      <w:r>
        <w:t>Awareness reveals patterns that routine conceals.</w:t>
      </w:r>
    </w:p>
    <w:p>
      <w:pPr>
        <w:pStyle w:val="VerseReference"/>
      </w:pPr>
      <w:r>
        <w:t>8:5</w:t>
      </w:r>
    </w:p>
    <w:p>
      <w:pPr>
        <w:pStyle w:val="VerseText"/>
      </w:pPr>
      <w:r>
        <w:t>The first step toward mastery is observation.</w:t>
      </w:r>
    </w:p>
    <w:p>
      <w:pPr>
        <w:pStyle w:val="VerseReference"/>
      </w:pPr>
      <w:r>
        <w:t>8:6</w:t>
      </w:r>
    </w:p>
    <w:p>
      <w:pPr>
        <w:pStyle w:val="VerseText"/>
      </w:pPr>
      <w:r>
        <w:t>What is understood can be guided. What is ignored guides itself.</w:t>
      </w:r>
    </w:p>
    <w:p>
      <w:pPr>
        <w:pStyle w:val="VerseReference"/>
      </w:pPr>
      <w:r>
        <w:t>8:7</w:t>
      </w:r>
    </w:p>
    <w:p>
      <w:pPr>
        <w:pStyle w:val="VerseText"/>
      </w:pPr>
      <w:r>
        <w:t>Attention is among the most valuable resources a person possesses.</w:t>
      </w:r>
    </w:p>
    <w:p>
      <w:pPr>
        <w:pStyle w:val="VerseReference"/>
      </w:pPr>
      <w:r>
        <w:t>8:8</w:t>
      </w:r>
    </w:p>
    <w:p>
      <w:pPr>
        <w:pStyle w:val="VerseText"/>
      </w:pPr>
      <w:r>
        <w:t>Many guard their money more carefully than they guard their focus.</w:t>
      </w:r>
    </w:p>
    <w:p>
      <w:pPr>
        <w:pStyle w:val="VerseReference"/>
      </w:pPr>
      <w:r>
        <w:t>8:9</w:t>
      </w:r>
    </w:p>
    <w:p>
      <w:pPr>
        <w:pStyle w:val="VerseText"/>
      </w:pPr>
      <w:r>
        <w:t>A distracted life is often a fragmented life.</w:t>
      </w:r>
    </w:p>
    <w:p>
      <w:pPr>
        <w:pStyle w:val="VerseReference"/>
      </w:pPr>
      <w:r>
        <w:t>8:10</w:t>
      </w:r>
    </w:p>
    <w:p>
      <w:pPr>
        <w:pStyle w:val="VerseText"/>
      </w:pPr>
      <w:r>
        <w:t>The world competes endlessly for attention because attention precedes action.</w:t>
      </w:r>
    </w:p>
    <w:p>
      <w:pPr>
        <w:pStyle w:val="VerseReference"/>
      </w:pPr>
      <w:r>
        <w:t>8:11</w:t>
      </w:r>
    </w:p>
    <w:p>
      <w:pPr>
        <w:pStyle w:val="VerseText"/>
      </w:pPr>
      <w:r>
        <w:t>Where attention rests, character gradually follows.</w:t>
      </w:r>
    </w:p>
    <w:p>
      <w:pPr>
        <w:pStyle w:val="VerseReference"/>
      </w:pPr>
      <w:r>
        <w:t>8:12</w:t>
      </w:r>
    </w:p>
    <w:p>
      <w:pPr>
        <w:pStyle w:val="VerseText"/>
      </w:pPr>
      <w:r>
        <w:t>The person who commands his attention commands much of his destiny.</w:t>
      </w:r>
    </w:p>
    <w:p>
      <w:pPr>
        <w:pStyle w:val="VerseReference"/>
      </w:pPr>
      <w:r>
        <w:t>8:13</w:t>
      </w:r>
    </w:p>
    <w:p>
      <w:pPr>
        <w:pStyle w:val="VerseText"/>
      </w:pPr>
      <w:r>
        <w:t>Direct your attention deliberately, lest others direct it for you.</w:t>
      </w:r>
    </w:p>
    <w:p>
      <w:pPr>
        <w:pStyle w:val="SupportingMaterialHeading"/>
      </w:pPr>
      <w:r>
        <w:t>Supporting Material</w:t>
      </w:r>
    </w:p>
    <w:p>
      <w:pPr>
        <w:pStyle w:val="EditorialMarker"/>
      </w:pPr>
      <w:r>
        <w:t>[[Note 1014 · 8:1]]</w:t>
      </w:r>
    </w:p>
    <w:p>
      <w:pPr>
        <w:pStyle w:val="NoteText"/>
      </w:pPr>
      <w:r>
        <w:rPr>
          <w:b/>
        </w:rPr>
        <w:t>Clarification.</w:t>
      </w:r>
      <w:r>
        <w:t xml:space="preserve"> Frames awareness as beginning when habitual thought patterns are observed rather than followed unexamined.</w:t>
      </w:r>
    </w:p>
    <w:p>
      <w:pPr>
        <w:pStyle w:val="EditorialMarker"/>
      </w:pPr>
      <w:r>
        <w:t>[[Note 1015 · 8:3]]</w:t>
      </w:r>
    </w:p>
    <w:p>
      <w:pPr>
        <w:pStyle w:val="NoteText"/>
      </w:pPr>
      <w:r>
        <w:rPr>
          <w:b/>
        </w:rPr>
        <w:t>Reflection.</w:t>
      </w:r>
      <w:r>
        <w:t xml:space="preserve"> Warns that an unexamined mind becomes governed by impulse.</w:t>
      </w:r>
    </w:p>
    <w:p>
      <w:pPr>
        <w:pStyle w:val="EditorialMarker"/>
      </w:pPr>
      <w:r>
        <w:t>[[Note 1016 · 8:6]]</w:t>
      </w:r>
    </w:p>
    <w:p>
      <w:pPr>
        <w:pStyle w:val="NoteText"/>
      </w:pPr>
      <w:r>
        <w:rPr>
          <w:b/>
        </w:rPr>
        <w:t>Definition.</w:t>
      </w:r>
      <w:r>
        <w:t xml:space="preserve"> Distinguishes what is understood, which can be guided, from what is ignored, which directs itself.</w:t>
      </w:r>
    </w:p>
    <w:p>
      <w:pPr>
        <w:pStyle w:val="EditorialMarker"/>
      </w:pPr>
      <w:r>
        <w:t>[[Note 1017 · 8:8]]</w:t>
      </w:r>
    </w:p>
    <w:p>
      <w:pPr>
        <w:pStyle w:val="NoteText"/>
      </w:pPr>
      <w:r>
        <w:rPr>
          <w:b/>
        </w:rPr>
        <w:t>Context.</w:t>
      </w:r>
      <w:r>
        <w:t xml:space="preserve"> Compares the care given to money with the more valuable but often neglected resource of attention.</w:t>
      </w:r>
    </w:p>
    <w:p>
      <w:pPr>
        <w:pStyle w:val="EditorialMarker"/>
      </w:pPr>
      <w:r>
        <w:t>[[Note 1018 · 8:10]]</w:t>
      </w:r>
    </w:p>
    <w:p>
      <w:pPr>
        <w:pStyle w:val="NoteText"/>
      </w:pPr>
      <w:r>
        <w:rPr>
          <w:b/>
        </w:rPr>
        <w:t>Clarification.</w:t>
      </w:r>
      <w:r>
        <w:t xml:space="preserve"> Frames attention as a precursor to action, explaining why it is so often competed for.</w:t>
      </w:r>
    </w:p>
    <w:p>
      <w:pPr>
        <w:pStyle w:val="EditorialMarker"/>
      </w:pPr>
      <w:r>
        <w:t>[[Note 1019 · 8:12]]</w:t>
      </w:r>
    </w:p>
    <w:p>
      <w:pPr>
        <w:pStyle w:val="NoteText"/>
      </w:pPr>
      <w:r>
        <w:rPr>
          <w:b/>
        </w:rPr>
        <w:t>Reflection.</w:t>
      </w:r>
      <w:r>
        <w:t xml:space="preserve"> Closes by linking command of one’s attention to command of one’s outcomes.</w:t>
      </w:r>
    </w:p>
    <w:p>
      <w:pPr>
        <w:pStyle w:val="Heading2"/>
      </w:pPr>
      <w:r>
        <w:t>CHAPTER 9</w:t>
      </w:r>
    </w:p>
    <w:p>
      <w:pPr>
        <w:pStyle w:val="VerseReference"/>
      </w:pPr>
      <w:r>
        <w:t>9:1</w:t>
      </w:r>
    </w:p>
    <w:p>
      <w:pPr>
        <w:pStyle w:val="VerseText"/>
      </w:pPr>
      <w:r>
        <w:t>Reality is experienced through perception, yet perception is not reality itself.</w:t>
      </w:r>
    </w:p>
    <w:p>
      <w:pPr>
        <w:pStyle w:val="VerseReference"/>
      </w:pPr>
      <w:r>
        <w:t>9:2</w:t>
      </w:r>
    </w:p>
    <w:p>
      <w:pPr>
        <w:pStyle w:val="VerseText"/>
      </w:pPr>
      <w:r>
        <w:t>Two people may witness the same event and leave carrying different truths.</w:t>
      </w:r>
    </w:p>
    <w:p>
      <w:pPr>
        <w:pStyle w:val="VerseReference"/>
      </w:pPr>
      <w:r>
        <w:t>9:3</w:t>
      </w:r>
    </w:p>
    <w:p>
      <w:pPr>
        <w:pStyle w:val="VerseText"/>
      </w:pPr>
      <w:r>
        <w:t>Assumptions often arrive disguised as observations.</w:t>
      </w:r>
    </w:p>
    <w:p>
      <w:pPr>
        <w:pStyle w:val="VerseReference"/>
      </w:pPr>
      <w:r>
        <w:t>9:4</w:t>
      </w:r>
    </w:p>
    <w:p>
      <w:pPr>
        <w:pStyle w:val="VerseText"/>
      </w:pPr>
      <w:r>
        <w:t>What one expects to find influences what one notices.</w:t>
      </w:r>
    </w:p>
    <w:p>
      <w:pPr>
        <w:pStyle w:val="VerseReference"/>
      </w:pPr>
      <w:r>
        <w:t>9:5</w:t>
      </w:r>
    </w:p>
    <w:p>
      <w:pPr>
        <w:pStyle w:val="VerseText"/>
      </w:pPr>
      <w:r>
        <w:t>Wisdom requires distinguishing between what happened and what was assumed.</w:t>
      </w:r>
    </w:p>
    <w:p>
      <w:pPr>
        <w:pStyle w:val="VerseReference"/>
      </w:pPr>
      <w:r>
        <w:t>9:6</w:t>
      </w:r>
    </w:p>
    <w:p>
      <w:pPr>
        <w:pStyle w:val="VerseText"/>
      </w:pPr>
      <w:r>
        <w:t>Perception is useful, but verification is wiser.</w:t>
      </w:r>
    </w:p>
    <w:p>
      <w:pPr>
        <w:pStyle w:val="VerseReference"/>
      </w:pPr>
      <w:r>
        <w:t>9:7</w:t>
      </w:r>
    </w:p>
    <w:p>
      <w:pPr>
        <w:pStyle w:val="VerseText"/>
      </w:pPr>
      <w:r>
        <w:t>A clear mind sees farther than a certain one.</w:t>
      </w:r>
    </w:p>
    <w:p>
      <w:pPr>
        <w:pStyle w:val="VerseReference"/>
      </w:pPr>
      <w:r>
        <w:t>9:8</w:t>
      </w:r>
    </w:p>
    <w:p>
      <w:pPr>
        <w:pStyle w:val="VerseText"/>
      </w:pPr>
      <w:r>
        <w:t>Life is shaped less by dramatic decisions than by repeated actions.</w:t>
      </w:r>
    </w:p>
    <w:p>
      <w:pPr>
        <w:pStyle w:val="VerseReference"/>
      </w:pPr>
      <w:r>
        <w:t>9:9</w:t>
      </w:r>
    </w:p>
    <w:p>
      <w:pPr>
        <w:pStyle w:val="VerseText"/>
      </w:pPr>
      <w:r>
        <w:t>Habits are choices that have forgotten they were once choices.</w:t>
      </w:r>
    </w:p>
    <w:p>
      <w:pPr>
        <w:pStyle w:val="VerseReference"/>
      </w:pPr>
      <w:r>
        <w:t>9:10</w:t>
      </w:r>
    </w:p>
    <w:p>
      <w:pPr>
        <w:pStyle w:val="VerseText"/>
      </w:pPr>
      <w:r>
        <w:t>What is practiced daily becomes character eventually.</w:t>
      </w:r>
    </w:p>
    <w:p>
      <w:pPr>
        <w:pStyle w:val="VerseReference"/>
      </w:pPr>
      <w:r>
        <w:t>9:11</w:t>
      </w:r>
    </w:p>
    <w:p>
      <w:pPr>
        <w:pStyle w:val="VerseText"/>
      </w:pPr>
      <w:r>
        <w:t>Excellence is rarely an event. It is usually a routine.</w:t>
      </w:r>
    </w:p>
    <w:p>
      <w:pPr>
        <w:pStyle w:val="VerseReference"/>
      </w:pPr>
      <w:r>
        <w:t>9:12</w:t>
      </w:r>
    </w:p>
    <w:p>
      <w:pPr>
        <w:pStyle w:val="VerseText"/>
      </w:pPr>
      <w:r>
        <w:t>Good habits require effort today and provide freedom tomorrow.</w:t>
      </w:r>
    </w:p>
    <w:p>
      <w:pPr>
        <w:pStyle w:val="VerseReference"/>
      </w:pPr>
      <w:r>
        <w:t>9:13</w:t>
      </w:r>
    </w:p>
    <w:p>
      <w:pPr>
        <w:pStyle w:val="VerseText"/>
      </w:pPr>
      <w:r>
        <w:t>Every habit is casting a vote for the person you are becoming.</w:t>
      </w:r>
    </w:p>
    <w:p>
      <w:pPr>
        <w:pStyle w:val="VerseReference"/>
      </w:pPr>
      <w:r>
        <w:t>9:14</w:t>
      </w:r>
    </w:p>
    <w:p>
      <w:pPr>
        <w:pStyle w:val="VerseText"/>
      </w:pPr>
      <w:r>
        <w:t>Destiny often arrives wearing the clothes of routine.</w:t>
      </w:r>
    </w:p>
    <w:p>
      <w:pPr>
        <w:pStyle w:val="SupportingMaterialHeading"/>
      </w:pPr>
      <w:r>
        <w:t>Supporting Material</w:t>
      </w:r>
    </w:p>
    <w:p>
      <w:pPr>
        <w:pStyle w:val="EditorialMarker"/>
      </w:pPr>
      <w:r>
        <w:t>[[Note 1020 · 9:1]]</w:t>
      </w:r>
    </w:p>
    <w:p>
      <w:pPr>
        <w:pStyle w:val="NoteText"/>
      </w:pPr>
      <w:r>
        <w:rPr>
          <w:b/>
        </w:rPr>
        <w:t>Clarification.</w:t>
      </w:r>
      <w:r>
        <w:t xml:space="preserve"> Distinguishes perception, the experience of reality, from reality itself.</w:t>
      </w:r>
    </w:p>
    <w:p>
      <w:pPr>
        <w:pStyle w:val="EditorialMarker"/>
      </w:pPr>
      <w:r>
        <w:t>[[Note 1021 · 9:3]]</w:t>
      </w:r>
    </w:p>
    <w:p>
      <w:pPr>
        <w:pStyle w:val="NoteText"/>
      </w:pPr>
      <w:r>
        <w:rPr>
          <w:b/>
        </w:rPr>
        <w:t>Reflection.</w:t>
      </w:r>
      <w:r>
        <w:t xml:space="preserve"> Warns that assumptions often present themselves as if they were direct observations.</w:t>
      </w:r>
    </w:p>
    <w:p>
      <w:pPr>
        <w:pStyle w:val="EditorialMarker"/>
      </w:pPr>
      <w:r>
        <w:t>[[Note 1022 · 9:6]]</w:t>
      </w:r>
    </w:p>
    <w:p>
      <w:pPr>
        <w:pStyle w:val="NoteText"/>
      </w:pPr>
      <w:r>
        <w:rPr>
          <w:b/>
        </w:rPr>
        <w:t>Definition.</w:t>
      </w:r>
      <w:r>
        <w:t xml:space="preserve"> Prefers verification over reliance on perception alone.</w:t>
      </w:r>
    </w:p>
    <w:p>
      <w:pPr>
        <w:pStyle w:val="EditorialMarker"/>
      </w:pPr>
      <w:r>
        <w:t>[[Note 1023 · 9:9]]</w:t>
      </w:r>
    </w:p>
    <w:p>
      <w:pPr>
        <w:pStyle w:val="NoteText"/>
      </w:pPr>
      <w:r>
        <w:rPr>
          <w:b/>
        </w:rPr>
        <w:t>Clarification.</w:t>
      </w:r>
      <w:r>
        <w:t xml:space="preserve"> Describes habits as choices whose origin as choices has been forgotten.</w:t>
      </w:r>
    </w:p>
    <w:p>
      <w:pPr>
        <w:pStyle w:val="EditorialMarker"/>
      </w:pPr>
      <w:r>
        <w:t>[[Note 1024 · 9:11]]</w:t>
      </w:r>
    </w:p>
    <w:p>
      <w:pPr>
        <w:pStyle w:val="NoteText"/>
      </w:pPr>
      <w:r>
        <w:rPr>
          <w:b/>
        </w:rPr>
        <w:t>Context.</w:t>
      </w:r>
      <w:r>
        <w:t xml:space="preserve"> Frames excellence as a matter of routine rather than isolated events.</w:t>
      </w:r>
    </w:p>
    <w:p>
      <w:pPr>
        <w:pStyle w:val="EditorialMarker"/>
      </w:pPr>
      <w:r>
        <w:t>[[Note 1025 · 9:13]]</w:t>
      </w:r>
    </w:p>
    <w:p>
      <w:pPr>
        <w:pStyle w:val="NoteText"/>
      </w:pPr>
      <w:r>
        <w:rPr>
          <w:b/>
        </w:rPr>
        <w:t>Reflection.</w:t>
      </w:r>
      <w:r>
        <w:t xml:space="preserve"> Closes by describing each habit as a vote cast toward one’s future self.</w:t>
      </w:r>
    </w:p>
    <w:p>
      <w:pPr>
        <w:pStyle w:val="Heading2"/>
      </w:pPr>
      <w:r>
        <w:t>CHAPTER 10</w:t>
      </w:r>
    </w:p>
    <w:p>
      <w:pPr>
        <w:pStyle w:val="VerseReference"/>
      </w:pPr>
      <w:r>
        <w:t>10:1</w:t>
      </w:r>
    </w:p>
    <w:p>
      <w:pPr>
        <w:pStyle w:val="VerseText"/>
      </w:pPr>
      <w:r>
        <w:t>Reflection transforms experience into wisdom.</w:t>
      </w:r>
    </w:p>
    <w:p>
      <w:pPr>
        <w:pStyle w:val="VerseReference"/>
      </w:pPr>
      <w:r>
        <w:t>10:2</w:t>
      </w:r>
    </w:p>
    <w:p>
      <w:pPr>
        <w:pStyle w:val="VerseText"/>
      </w:pPr>
      <w:r>
        <w:t>Many live through events but never learn from them.</w:t>
      </w:r>
    </w:p>
    <w:p>
      <w:pPr>
        <w:pStyle w:val="VerseReference"/>
      </w:pPr>
      <w:r>
        <w:t>10:3</w:t>
      </w:r>
    </w:p>
    <w:p>
      <w:pPr>
        <w:pStyle w:val="VerseText"/>
      </w:pPr>
      <w:r>
        <w:t>The person who reflects on failure gains instruction. The person who avoids reflection gains repetition.</w:t>
      </w:r>
    </w:p>
    <w:p>
      <w:pPr>
        <w:pStyle w:val="VerseReference"/>
      </w:pPr>
      <w:r>
        <w:t>10:4</w:t>
      </w:r>
    </w:p>
    <w:p>
      <w:pPr>
        <w:pStyle w:val="VerseText"/>
      </w:pPr>
      <w:r>
        <w:t>Time alone does not create wisdom. Thoughtful examination does.</w:t>
      </w:r>
    </w:p>
    <w:p>
      <w:pPr>
        <w:pStyle w:val="VerseReference"/>
      </w:pPr>
      <w:r>
        <w:t>10:5</w:t>
      </w:r>
    </w:p>
    <w:p>
      <w:pPr>
        <w:pStyle w:val="VerseText"/>
      </w:pPr>
      <w:r>
        <w:t>Every experience contains a lesson, though not every person searches for it.</w:t>
      </w:r>
    </w:p>
    <w:p>
      <w:pPr>
        <w:pStyle w:val="VerseReference"/>
      </w:pPr>
      <w:r>
        <w:t>10:6</w:t>
      </w:r>
    </w:p>
    <w:p>
      <w:pPr>
        <w:pStyle w:val="VerseText"/>
      </w:pPr>
      <w:r>
        <w:t>Reflection turns memory into guidance.</w:t>
      </w:r>
    </w:p>
    <w:p>
      <w:pPr>
        <w:pStyle w:val="VerseReference"/>
      </w:pPr>
      <w:r>
        <w:t>10:7</w:t>
      </w:r>
    </w:p>
    <w:p>
      <w:pPr>
        <w:pStyle w:val="VerseText"/>
      </w:pPr>
      <w:r>
        <w:t>To live consciously is to participate in one's own life rather than merely drift through it.</w:t>
      </w:r>
    </w:p>
    <w:p>
      <w:pPr>
        <w:pStyle w:val="VerseReference"/>
      </w:pPr>
      <w:r>
        <w:t>10:8</w:t>
      </w:r>
    </w:p>
    <w:p>
      <w:pPr>
        <w:pStyle w:val="VerseText"/>
      </w:pPr>
      <w:r>
        <w:t>Many exist by habit and call it living.</w:t>
      </w:r>
    </w:p>
    <w:p>
      <w:pPr>
        <w:pStyle w:val="VerseReference"/>
      </w:pPr>
      <w:r>
        <w:t>10:9</w:t>
      </w:r>
    </w:p>
    <w:p>
      <w:pPr>
        <w:pStyle w:val="VerseText"/>
      </w:pPr>
      <w:r>
        <w:t>A conscious life is not necessarily easier, but it is more authentic.</w:t>
      </w:r>
    </w:p>
    <w:p>
      <w:pPr>
        <w:pStyle w:val="VerseReference"/>
      </w:pPr>
      <w:r>
        <w:t>10:10</w:t>
      </w:r>
    </w:p>
    <w:p>
      <w:pPr>
        <w:pStyle w:val="VerseText"/>
      </w:pPr>
      <w:r>
        <w:t>The person who understands why he acts gains freedom over how he acts.</w:t>
      </w:r>
    </w:p>
    <w:p>
      <w:pPr>
        <w:pStyle w:val="VerseReference"/>
      </w:pPr>
      <w:r>
        <w:t>10:11</w:t>
      </w:r>
    </w:p>
    <w:p>
      <w:pPr>
        <w:pStyle w:val="VerseText"/>
      </w:pPr>
      <w:r>
        <w:t>Life becomes richer when experienced attentively.</w:t>
      </w:r>
    </w:p>
    <w:p>
      <w:pPr>
        <w:pStyle w:val="VerseReference"/>
      </w:pPr>
      <w:r>
        <w:t>10:12</w:t>
      </w:r>
    </w:p>
    <w:p>
      <w:pPr>
        <w:pStyle w:val="VerseText"/>
      </w:pPr>
      <w:r>
        <w:t>The examined life is not merely a philosophical pursuit. It is a practical path to freedom.</w:t>
      </w:r>
    </w:p>
    <w:p>
      <w:pPr>
        <w:pStyle w:val="SupportingMaterialHeading"/>
      </w:pPr>
      <w:r>
        <w:t>Supporting Material</w:t>
      </w:r>
    </w:p>
    <w:p>
      <w:pPr>
        <w:pStyle w:val="EditorialMarker"/>
      </w:pPr>
      <w:r>
        <w:t>[[Note 1026 · 10:3]]</w:t>
      </w:r>
    </w:p>
    <w:p>
      <w:pPr>
        <w:pStyle w:val="NoteText"/>
      </w:pPr>
      <w:r>
        <w:rPr>
          <w:b/>
        </w:rPr>
        <w:t>Clarification.</w:t>
      </w:r>
      <w:r>
        <w:t xml:space="preserve"> Distinguishes learning from failure through reflection from merely repeating it unreflected upon.</w:t>
      </w:r>
    </w:p>
    <w:p>
      <w:pPr>
        <w:pStyle w:val="EditorialMarker"/>
      </w:pPr>
      <w:r>
        <w:t>[[Note 1027 · 10:4]]</w:t>
      </w:r>
    </w:p>
    <w:p>
      <w:pPr>
        <w:pStyle w:val="NoteText"/>
      </w:pPr>
      <w:r>
        <w:rPr>
          <w:b/>
        </w:rPr>
        <w:t>Definition.</w:t>
      </w:r>
      <w:r>
        <w:t xml:space="preserve"> Distinguishes the passage of time from the thoughtful examination required to produce wisdom.</w:t>
      </w:r>
    </w:p>
    <w:p>
      <w:pPr>
        <w:pStyle w:val="EditorialMarker"/>
      </w:pPr>
      <w:r>
        <w:t>[[Note 1028 · 10:7]]</w:t>
      </w:r>
    </w:p>
    <w:p>
      <w:pPr>
        <w:pStyle w:val="NoteText"/>
      </w:pPr>
      <w:r>
        <w:rPr>
          <w:b/>
        </w:rPr>
        <w:t>Reflection.</w:t>
      </w:r>
      <w:r>
        <w:t xml:space="preserve"> Frames conscious living as active participation rather than passive drifting.</w:t>
      </w:r>
    </w:p>
    <w:p>
      <w:pPr>
        <w:pStyle w:val="EditorialMarker"/>
      </w:pPr>
      <w:r>
        <w:t>[[Note 1029 · 10:9]]</w:t>
      </w:r>
    </w:p>
    <w:p>
      <w:pPr>
        <w:pStyle w:val="NoteText"/>
      </w:pPr>
      <w:r>
        <w:rPr>
          <w:b/>
        </w:rPr>
        <w:t>Context.</w:t>
      </w:r>
      <w:r>
        <w:t xml:space="preserve"> Notes that a consciously examined life is not necessarily easier, but is more authentic.</w:t>
      </w:r>
    </w:p>
    <w:p>
      <w:pPr>
        <w:pStyle w:val="EditorialMarker"/>
      </w:pPr>
      <w:r>
        <w:t>[[Note 1030 · 10:12]]</w:t>
      </w:r>
    </w:p>
    <w:p>
      <w:pPr>
        <w:pStyle w:val="NoteText"/>
      </w:pPr>
      <w:r>
        <w:rPr>
          <w:b/>
        </w:rPr>
        <w:t>Reflection.</w:t>
      </w:r>
      <w:r>
        <w:t xml:space="preserve"> Closes by framing the examined life as a practical path to freedom, not merely a philosophical exercise.</w:t>
      </w:r>
    </w:p>
    <w:p>
      <w:pPr>
        <w:pStyle w:val="Heading2"/>
      </w:pPr>
      <w:r>
        <w:t>CHAPTER 11</w:t>
      </w:r>
    </w:p>
    <w:p>
      <w:pPr>
        <w:pStyle w:val="VerseReference"/>
      </w:pPr>
      <w:r>
        <w:t>11:1</w:t>
      </w:r>
    </w:p>
    <w:p>
      <w:pPr>
        <w:pStyle w:val="VerseText"/>
      </w:pPr>
      <w:r>
        <w:t>Growth is rarely announced by trumpets. It arrives quietly through small decisions repeated over time.</w:t>
      </w:r>
    </w:p>
    <w:p>
      <w:pPr>
        <w:pStyle w:val="VerseReference"/>
      </w:pPr>
      <w:r>
        <w:t>11:2</w:t>
      </w:r>
    </w:p>
    <w:p>
      <w:pPr>
        <w:pStyle w:val="VerseText"/>
      </w:pPr>
      <w:r>
        <w:t>Many desire transformation while resisting the discomfort it requires.</w:t>
      </w:r>
    </w:p>
    <w:p>
      <w:pPr>
        <w:pStyle w:val="VerseReference"/>
      </w:pPr>
      <w:r>
        <w:t>11:3</w:t>
      </w:r>
    </w:p>
    <w:p>
      <w:pPr>
        <w:pStyle w:val="VerseText"/>
      </w:pPr>
      <w:r>
        <w:t>Every new understanding demands the death of an old certainty.</w:t>
      </w:r>
    </w:p>
    <w:p>
      <w:pPr>
        <w:pStyle w:val="VerseReference"/>
      </w:pPr>
      <w:r>
        <w:t>11:4</w:t>
      </w:r>
    </w:p>
    <w:p>
      <w:pPr>
        <w:pStyle w:val="VerseText"/>
      </w:pPr>
      <w:r>
        <w:t>A person cannot become something new while clinging to everything old.</w:t>
      </w:r>
    </w:p>
    <w:p>
      <w:pPr>
        <w:pStyle w:val="VerseReference"/>
      </w:pPr>
      <w:r>
        <w:t>11:5</w:t>
      </w:r>
    </w:p>
    <w:p>
      <w:pPr>
        <w:pStyle w:val="VerseText"/>
      </w:pPr>
      <w:r>
        <w:t>Growth requires patience with oneself and persistence with one's efforts.</w:t>
      </w:r>
    </w:p>
    <w:p>
      <w:pPr>
        <w:pStyle w:val="VerseReference"/>
      </w:pPr>
      <w:r>
        <w:t>11:6</w:t>
      </w:r>
    </w:p>
    <w:p>
      <w:pPr>
        <w:pStyle w:val="VerseText"/>
      </w:pPr>
      <w:r>
        <w:t>The greatest changes often begin beneath the surface.</w:t>
      </w:r>
    </w:p>
    <w:p>
      <w:pPr>
        <w:pStyle w:val="VerseReference"/>
      </w:pPr>
      <w:r>
        <w:t>11:7</w:t>
      </w:r>
    </w:p>
    <w:p>
      <w:pPr>
        <w:pStyle w:val="VerseText"/>
      </w:pPr>
      <w:r>
        <w:t>Life rewards not only strength and intelligence but also adaptability.</w:t>
      </w:r>
    </w:p>
    <w:p>
      <w:pPr>
        <w:pStyle w:val="VerseReference"/>
      </w:pPr>
      <w:r>
        <w:t>11:8</w:t>
      </w:r>
    </w:p>
    <w:p>
      <w:pPr>
        <w:pStyle w:val="VerseText"/>
      </w:pPr>
      <w:r>
        <w:t>The rigid branch breaks in storms that the flexible branch survives.</w:t>
      </w:r>
    </w:p>
    <w:p>
      <w:pPr>
        <w:pStyle w:val="VerseReference"/>
      </w:pPr>
      <w:r>
        <w:t>11:9</w:t>
      </w:r>
    </w:p>
    <w:p>
      <w:pPr>
        <w:pStyle w:val="VerseText"/>
      </w:pPr>
      <w:r>
        <w:t>The wise adjust their methods without abandoning their principles.</w:t>
      </w:r>
    </w:p>
    <w:p>
      <w:pPr>
        <w:pStyle w:val="VerseReference"/>
      </w:pPr>
      <w:r>
        <w:t>11:10</w:t>
      </w:r>
    </w:p>
    <w:p>
      <w:pPr>
        <w:pStyle w:val="VerseText"/>
      </w:pPr>
      <w:r>
        <w:t>Adaptation is not surrender. It is intelligent survival.</w:t>
      </w:r>
    </w:p>
    <w:p>
      <w:pPr>
        <w:pStyle w:val="VerseReference"/>
      </w:pPr>
      <w:r>
        <w:t>11:11</w:t>
      </w:r>
    </w:p>
    <w:p>
      <w:pPr>
        <w:pStyle w:val="VerseText"/>
      </w:pPr>
      <w:r>
        <w:t>The world changes continually; those who refuse to learn are left arguing with reality.</w:t>
      </w:r>
    </w:p>
    <w:p>
      <w:pPr>
        <w:pStyle w:val="VerseReference"/>
      </w:pPr>
      <w:r>
        <w:t>11:12</w:t>
      </w:r>
    </w:p>
    <w:p>
      <w:pPr>
        <w:pStyle w:val="VerseText"/>
      </w:pPr>
      <w:r>
        <w:t>Flexibility is one of wisdom's lesser celebrated virtues.</w:t>
      </w:r>
    </w:p>
    <w:p>
      <w:pPr>
        <w:pStyle w:val="SupportingMaterialHeading"/>
      </w:pPr>
      <w:r>
        <w:t>Supporting Material</w:t>
      </w:r>
    </w:p>
    <w:p>
      <w:pPr>
        <w:pStyle w:val="EditorialMarker"/>
      </w:pPr>
      <w:r>
        <w:t>[[Note 1031 · 11:2]]</w:t>
      </w:r>
    </w:p>
    <w:p>
      <w:pPr>
        <w:pStyle w:val="NoteText"/>
      </w:pPr>
      <w:r>
        <w:rPr>
          <w:b/>
        </w:rPr>
        <w:t>Clarification.</w:t>
      </w:r>
      <w:r>
        <w:t xml:space="preserve"> Notes the common tension between desiring transformation and resisting its discomfort.</w:t>
      </w:r>
    </w:p>
    <w:p>
      <w:pPr>
        <w:pStyle w:val="EditorialMarker"/>
      </w:pPr>
      <w:r>
        <w:t>[[Note 1032 · 11:3]]</w:t>
      </w:r>
    </w:p>
    <w:p>
      <w:pPr>
        <w:pStyle w:val="NoteText"/>
      </w:pPr>
      <w:r>
        <w:rPr>
          <w:b/>
        </w:rPr>
        <w:t>Definition.</w:t>
      </w:r>
      <w:r>
        <w:t xml:space="preserve"> Frames new understanding as requiring the release of a prior certainty.</w:t>
      </w:r>
    </w:p>
    <w:p>
      <w:pPr>
        <w:pStyle w:val="EditorialMarker"/>
      </w:pPr>
      <w:r>
        <w:t>[[Note 1033 · 11:6]]</w:t>
      </w:r>
    </w:p>
    <w:p>
      <w:pPr>
        <w:pStyle w:val="NoteText"/>
      </w:pPr>
      <w:r>
        <w:rPr>
          <w:b/>
        </w:rPr>
        <w:t>Reflection.</w:t>
      </w:r>
      <w:r>
        <w:t xml:space="preserve"> Suggests the most significant changes often begin unnoticed, before becoming visible.</w:t>
      </w:r>
    </w:p>
    <w:p>
      <w:pPr>
        <w:pStyle w:val="EditorialMarker"/>
      </w:pPr>
      <w:r>
        <w:t>[[Note 1034 · 11:9]]</w:t>
      </w:r>
    </w:p>
    <w:p>
      <w:pPr>
        <w:pStyle w:val="NoteText"/>
      </w:pPr>
      <w:r>
        <w:rPr>
          <w:b/>
        </w:rPr>
        <w:t>Context.</w:t>
      </w:r>
      <w:r>
        <w:t xml:space="preserve"> Distinguishes adjusting one’s methods from abandoning one’s underlying principles.</w:t>
      </w:r>
    </w:p>
    <w:p>
      <w:pPr>
        <w:pStyle w:val="EditorialMarker"/>
      </w:pPr>
      <w:r>
        <w:t>[[Note 1035 · 11:10]]</w:t>
      </w:r>
    </w:p>
    <w:p>
      <w:pPr>
        <w:pStyle w:val="NoteText"/>
      </w:pPr>
      <w:r>
        <w:rPr>
          <w:b/>
        </w:rPr>
        <w:t>Reflection.</w:t>
      </w:r>
      <w:r>
        <w:t xml:space="preserve"> Reframes adaptation as intelligent survival rather than a concession or surrender.</w:t>
      </w:r>
    </w:p>
    <w:p>
      <w:pPr>
        <w:pStyle w:val="Heading2"/>
      </w:pPr>
      <w:r>
        <w:t>CHAPTER 12</w:t>
      </w:r>
    </w:p>
    <w:p>
      <w:pPr>
        <w:pStyle w:val="VerseReference"/>
      </w:pPr>
      <w:r>
        <w:t>12:1</w:t>
      </w:r>
    </w:p>
    <w:p>
      <w:pPr>
        <w:pStyle w:val="VerseText"/>
      </w:pPr>
      <w:r>
        <w:t>Some burdens are carried long after they have ceased to serve a purpose.</w:t>
      </w:r>
    </w:p>
    <w:p>
      <w:pPr>
        <w:pStyle w:val="VerseReference"/>
      </w:pPr>
      <w:r>
        <w:t>12:2</w:t>
      </w:r>
    </w:p>
    <w:p>
      <w:pPr>
        <w:pStyle w:val="VerseText"/>
      </w:pPr>
      <w:r>
        <w:t>The hand that refuses to release the past cannot fully receive the future.</w:t>
      </w:r>
    </w:p>
    <w:p>
      <w:pPr>
        <w:pStyle w:val="VerseReference"/>
      </w:pPr>
      <w:r>
        <w:t>12:3</w:t>
      </w:r>
    </w:p>
    <w:p>
      <w:pPr>
        <w:pStyle w:val="VerseText"/>
      </w:pPr>
      <w:r>
        <w:t>Many suffer not from what happened, but from their refusal to release what happened.</w:t>
      </w:r>
    </w:p>
    <w:p>
      <w:pPr>
        <w:pStyle w:val="VerseReference"/>
      </w:pPr>
      <w:r>
        <w:t>12:4</w:t>
      </w:r>
    </w:p>
    <w:p>
      <w:pPr>
        <w:pStyle w:val="VerseText"/>
      </w:pPr>
      <w:r>
        <w:t>Letting go is not forgetting. It is choosing not to remain imprisoned.</w:t>
      </w:r>
    </w:p>
    <w:p>
      <w:pPr>
        <w:pStyle w:val="VerseReference"/>
      </w:pPr>
      <w:r>
        <w:t>12:5</w:t>
      </w:r>
    </w:p>
    <w:p>
      <w:pPr>
        <w:pStyle w:val="VerseText"/>
      </w:pPr>
      <w:r>
        <w:t>Every ending creates space for a beginning.</w:t>
      </w:r>
    </w:p>
    <w:p>
      <w:pPr>
        <w:pStyle w:val="VerseReference"/>
      </w:pPr>
      <w:r>
        <w:t>12:6</w:t>
      </w:r>
    </w:p>
    <w:p>
      <w:pPr>
        <w:pStyle w:val="VerseText"/>
      </w:pPr>
      <w:r>
        <w:t>Wisdom knows what to hold and what to release.</w:t>
      </w:r>
    </w:p>
    <w:p>
      <w:pPr>
        <w:pStyle w:val="VerseReference"/>
      </w:pPr>
      <w:r>
        <w:t>12:7</w:t>
      </w:r>
    </w:p>
    <w:p>
      <w:pPr>
        <w:pStyle w:val="VerseText"/>
      </w:pPr>
      <w:r>
        <w:t>Peace often arrives through surrendering what can no longer be changed.</w:t>
      </w:r>
    </w:p>
    <w:p>
      <w:pPr>
        <w:pStyle w:val="VerseReference"/>
      </w:pPr>
      <w:r>
        <w:t>12:8</w:t>
      </w:r>
    </w:p>
    <w:p>
      <w:pPr>
        <w:pStyle w:val="VerseText"/>
      </w:pPr>
      <w:r>
        <w:t>Nature teaches renewal through every season.</w:t>
      </w:r>
    </w:p>
    <w:p>
      <w:pPr>
        <w:pStyle w:val="VerseReference"/>
      </w:pPr>
      <w:r>
        <w:t>12:9</w:t>
      </w:r>
    </w:p>
    <w:p>
      <w:pPr>
        <w:pStyle w:val="VerseText"/>
      </w:pPr>
      <w:r>
        <w:t>What appears to be an ending may be preparation.</w:t>
      </w:r>
    </w:p>
    <w:p>
      <w:pPr>
        <w:pStyle w:val="VerseReference"/>
      </w:pPr>
      <w:r>
        <w:t>12:10</w:t>
      </w:r>
    </w:p>
    <w:p>
      <w:pPr>
        <w:pStyle w:val="VerseText"/>
      </w:pPr>
      <w:r>
        <w:t>Renewal requires courage because it asks trust from uncertainty.</w:t>
      </w:r>
    </w:p>
    <w:p>
      <w:pPr>
        <w:pStyle w:val="VerseReference"/>
      </w:pPr>
      <w:r>
        <w:t>12:11</w:t>
      </w:r>
    </w:p>
    <w:p>
      <w:pPr>
        <w:pStyle w:val="VerseText"/>
      </w:pPr>
      <w:r>
        <w:t>A renewed spirit sees possibilities where a weary spirit sees obstacles.</w:t>
      </w:r>
    </w:p>
    <w:p>
      <w:pPr>
        <w:pStyle w:val="VerseReference"/>
      </w:pPr>
      <w:r>
        <w:t>12:12</w:t>
      </w:r>
    </w:p>
    <w:p>
      <w:pPr>
        <w:pStyle w:val="VerseText"/>
      </w:pPr>
      <w:r>
        <w:t>Life continually offers opportunities to begin again.</w:t>
      </w:r>
    </w:p>
    <w:p>
      <w:pPr>
        <w:pStyle w:val="VerseReference"/>
      </w:pPr>
      <w:r>
        <w:t>12:13</w:t>
      </w:r>
    </w:p>
    <w:p>
      <w:pPr>
        <w:pStyle w:val="VerseText"/>
      </w:pPr>
      <w:r>
        <w:t>Renewal belongs to those willing to embrace it.</w:t>
      </w:r>
    </w:p>
    <w:p>
      <w:pPr>
        <w:pStyle w:val="SupportingMaterialHeading"/>
      </w:pPr>
      <w:r>
        <w:t>Supporting Material</w:t>
      </w:r>
    </w:p>
    <w:p>
      <w:pPr>
        <w:pStyle w:val="EditorialMarker"/>
      </w:pPr>
      <w:r>
        <w:t>[[Note 1036 · 12:2]]</w:t>
      </w:r>
    </w:p>
    <w:p>
      <w:pPr>
        <w:pStyle w:val="NoteText"/>
      </w:pPr>
      <w:r>
        <w:rPr>
          <w:b/>
        </w:rPr>
        <w:t>Clarification.</w:t>
      </w:r>
      <w:r>
        <w:t xml:space="preserve"> Suggests an inability to release the past can limit one’s capacity to receive the future.</w:t>
      </w:r>
    </w:p>
    <w:p>
      <w:pPr>
        <w:pStyle w:val="EditorialMarker"/>
      </w:pPr>
      <w:r>
        <w:t>[[Note 1037 · 12:4]]</w:t>
      </w:r>
    </w:p>
    <w:p>
      <w:pPr>
        <w:pStyle w:val="NoteText"/>
      </w:pPr>
      <w:r>
        <w:rPr>
          <w:b/>
        </w:rPr>
        <w:t>Definition.</w:t>
      </w:r>
      <w:r>
        <w:t xml:space="preserve"> Distinguishes letting go, a choice against continued imprisonment, from forgetting.</w:t>
      </w:r>
    </w:p>
    <w:p>
      <w:pPr>
        <w:pStyle w:val="EditorialMarker"/>
      </w:pPr>
      <w:r>
        <w:t>[[Note 1038 · 12:6]]</w:t>
      </w:r>
    </w:p>
    <w:p>
      <w:pPr>
        <w:pStyle w:val="NoteText"/>
      </w:pPr>
      <w:r>
        <w:rPr>
          <w:b/>
        </w:rPr>
        <w:t>Reflection.</w:t>
      </w:r>
      <w:r>
        <w:t xml:space="preserve"> Frames wisdom as knowing what to retain and what to release.</w:t>
      </w:r>
    </w:p>
    <w:p>
      <w:pPr>
        <w:pStyle w:val="EditorialMarker"/>
      </w:pPr>
      <w:r>
        <w:t>[[Note 1039 · 12:8]]</w:t>
      </w:r>
    </w:p>
    <w:p>
      <w:pPr>
        <w:pStyle w:val="NoteText"/>
      </w:pPr>
      <w:r>
        <w:rPr>
          <w:b/>
        </w:rPr>
        <w:t>Context.</w:t>
      </w:r>
      <w:r>
        <w:t xml:space="preserve"> Uses the cycle of seasons as an image for renewal as a natural, recurring process.</w:t>
      </w:r>
    </w:p>
    <w:p>
      <w:pPr>
        <w:pStyle w:val="EditorialMarker"/>
      </w:pPr>
      <w:r>
        <w:t>[[Note 1040 · 12:10]]</w:t>
      </w:r>
    </w:p>
    <w:p>
      <w:pPr>
        <w:pStyle w:val="NoteText"/>
      </w:pPr>
      <w:r>
        <w:rPr>
          <w:b/>
        </w:rPr>
        <w:t>Clarification.</w:t>
      </w:r>
      <w:r>
        <w:t xml:space="preserve"> Notes that renewal requires the courage to trust an uncertain outcome.</w:t>
      </w:r>
    </w:p>
    <w:p>
      <w:pPr>
        <w:pStyle w:val="EditorialMarker"/>
      </w:pPr>
      <w:r>
        <w:t>[[Note 1041 · 12:13]]</w:t>
      </w:r>
    </w:p>
    <w:p>
      <w:pPr>
        <w:pStyle w:val="NoteText"/>
      </w:pPr>
      <w:r>
        <w:rPr>
          <w:b/>
        </w:rPr>
        <w:t>Reflection.</w:t>
      </w:r>
      <w:r>
        <w:t xml:space="preserve"> Closes by describing renewal as available to those willing to accept it.</w:t>
      </w:r>
    </w:p>
    <w:p>
      <w:pPr>
        <w:pStyle w:val="Heading2"/>
      </w:pPr>
      <w:r>
        <w:t>CHAPTER 13</w:t>
      </w:r>
    </w:p>
    <w:p>
      <w:pPr>
        <w:pStyle w:val="VerseReference"/>
      </w:pPr>
      <w:r>
        <w:t>13:1</w:t>
      </w:r>
    </w:p>
    <w:p>
      <w:pPr>
        <w:pStyle w:val="VerseText"/>
      </w:pPr>
      <w:r>
        <w:t>The past is a teacher, not a residence.</w:t>
      </w:r>
    </w:p>
    <w:p>
      <w:pPr>
        <w:pStyle w:val="VerseReference"/>
      </w:pPr>
      <w:r>
        <w:t>13:2</w:t>
      </w:r>
    </w:p>
    <w:p>
      <w:pPr>
        <w:pStyle w:val="VerseText"/>
      </w:pPr>
      <w:r>
        <w:t>Memory should provide wisdom, not captivity.</w:t>
      </w:r>
    </w:p>
    <w:p>
      <w:pPr>
        <w:pStyle w:val="VerseReference"/>
      </w:pPr>
      <w:r>
        <w:t>13:3</w:t>
      </w:r>
    </w:p>
    <w:p>
      <w:pPr>
        <w:pStyle w:val="VerseText"/>
      </w:pPr>
      <w:r>
        <w:t>Every generation inherits lessons written in triumph and tragedy.</w:t>
      </w:r>
    </w:p>
    <w:p>
      <w:pPr>
        <w:pStyle w:val="VerseReference"/>
      </w:pPr>
      <w:r>
        <w:t>13:4</w:t>
      </w:r>
    </w:p>
    <w:p>
      <w:pPr>
        <w:pStyle w:val="VerseText"/>
      </w:pPr>
      <w:r>
        <w:t>Those who ignore history often repeat its mistakes with fresh enthusiasm.</w:t>
      </w:r>
    </w:p>
    <w:p>
      <w:pPr>
        <w:pStyle w:val="VerseReference"/>
      </w:pPr>
      <w:r>
        <w:t>13:5</w:t>
      </w:r>
    </w:p>
    <w:p>
      <w:pPr>
        <w:pStyle w:val="VerseText"/>
      </w:pPr>
      <w:r>
        <w:t>Regret becomes useful only when transformed into understanding.</w:t>
      </w:r>
    </w:p>
    <w:p>
      <w:pPr>
        <w:pStyle w:val="VerseReference"/>
      </w:pPr>
      <w:r>
        <w:t>13:6</w:t>
      </w:r>
    </w:p>
    <w:p>
      <w:pPr>
        <w:pStyle w:val="VerseText"/>
      </w:pPr>
      <w:r>
        <w:t>The past cannot be altered, but it can be interpreted wisely.</w:t>
      </w:r>
    </w:p>
    <w:p>
      <w:pPr>
        <w:pStyle w:val="VerseReference"/>
      </w:pPr>
      <w:r>
        <w:t>13:7</w:t>
      </w:r>
    </w:p>
    <w:p>
      <w:pPr>
        <w:pStyle w:val="VerseText"/>
      </w:pPr>
      <w:r>
        <w:t>Learn from yesterday without becoming its prisoner.</w:t>
      </w:r>
    </w:p>
    <w:p>
      <w:pPr>
        <w:pStyle w:val="VerseReference"/>
      </w:pPr>
      <w:r>
        <w:t>13:8</w:t>
      </w:r>
    </w:p>
    <w:p>
      <w:pPr>
        <w:pStyle w:val="VerseText"/>
      </w:pPr>
      <w:r>
        <w:t>There is no final version of a human being.</w:t>
      </w:r>
    </w:p>
    <w:p>
      <w:pPr>
        <w:pStyle w:val="VerseReference"/>
      </w:pPr>
      <w:r>
        <w:t>13:9</w:t>
      </w:r>
    </w:p>
    <w:p>
      <w:pPr>
        <w:pStyle w:val="VerseText"/>
      </w:pPr>
      <w:r>
        <w:t>The greatest prison is the belief that change is impossible.</w:t>
      </w:r>
    </w:p>
    <w:p>
      <w:pPr>
        <w:pStyle w:val="VerseReference"/>
      </w:pPr>
      <w:r>
        <w:t>13:10</w:t>
      </w:r>
    </w:p>
    <w:p>
      <w:pPr>
        <w:pStyle w:val="VerseText"/>
      </w:pPr>
      <w:r>
        <w:t>Identity should be a foundation, not a cage.</w:t>
      </w:r>
    </w:p>
    <w:p>
      <w:pPr>
        <w:pStyle w:val="VerseReference"/>
      </w:pPr>
      <w:r>
        <w:t>13:11</w:t>
      </w:r>
    </w:p>
    <w:p>
      <w:pPr>
        <w:pStyle w:val="VerseText"/>
      </w:pPr>
      <w:r>
        <w:t>A person who ceases evolving begins declining.</w:t>
      </w:r>
    </w:p>
    <w:p>
      <w:pPr>
        <w:pStyle w:val="VerseReference"/>
      </w:pPr>
      <w:r>
        <w:t>13:12</w:t>
      </w:r>
    </w:p>
    <w:p>
      <w:pPr>
        <w:pStyle w:val="VerseText"/>
      </w:pPr>
      <w:r>
        <w:t>The future self is shaped by today's decisions.</w:t>
      </w:r>
    </w:p>
    <w:p>
      <w:pPr>
        <w:pStyle w:val="VerseReference"/>
      </w:pPr>
      <w:r>
        <w:t>13:13</w:t>
      </w:r>
    </w:p>
    <w:p>
      <w:pPr>
        <w:pStyle w:val="VerseText"/>
      </w:pPr>
      <w:r>
        <w:t>Never become so attached to who you were that you refuse to become who you might be.</w:t>
      </w:r>
    </w:p>
    <w:p>
      <w:pPr>
        <w:pStyle w:val="SupportingMaterialHeading"/>
      </w:pPr>
      <w:r>
        <w:t>Supporting Material</w:t>
      </w:r>
    </w:p>
    <w:p>
      <w:pPr>
        <w:pStyle w:val="EditorialMarker"/>
      </w:pPr>
      <w:r>
        <w:t>[[Note 1042 · 13:2]]</w:t>
      </w:r>
    </w:p>
    <w:p>
      <w:pPr>
        <w:pStyle w:val="NoteText"/>
      </w:pPr>
      <w:r>
        <w:rPr>
          <w:b/>
        </w:rPr>
        <w:t>Clarification.</w:t>
      </w:r>
      <w:r>
        <w:t xml:space="preserve"> Distinguishes memory that informs wisdom from memory that becomes a form of captivity.</w:t>
      </w:r>
    </w:p>
    <w:p>
      <w:pPr>
        <w:pStyle w:val="EditorialMarker"/>
      </w:pPr>
      <w:r>
        <w:t>[[Note 1043 · 13:4]]</w:t>
      </w:r>
    </w:p>
    <w:p>
      <w:pPr>
        <w:pStyle w:val="NoteText"/>
      </w:pPr>
      <w:r>
        <w:rPr>
          <w:b/>
        </w:rPr>
        <w:t>Reflection.</w:t>
      </w:r>
      <w:r>
        <w:t xml:space="preserve"> Notes that ignoring history’s lessons often leads to repeating its mistakes.</w:t>
      </w:r>
    </w:p>
    <w:p>
      <w:pPr>
        <w:pStyle w:val="EditorialMarker"/>
      </w:pPr>
      <w:r>
        <w:t>[[Note 1044 · 13:6]]</w:t>
      </w:r>
    </w:p>
    <w:p>
      <w:pPr>
        <w:pStyle w:val="NoteText"/>
      </w:pPr>
      <w:r>
        <w:rPr>
          <w:b/>
        </w:rPr>
        <w:t>Context.</w:t>
      </w:r>
      <w:r>
        <w:t xml:space="preserve"> Frames the past as unchangeable in fact but open to wise reinterpretation.</w:t>
      </w:r>
    </w:p>
    <w:p>
      <w:pPr>
        <w:pStyle w:val="EditorialMarker"/>
      </w:pPr>
      <w:r>
        <w:t>[[Note 1045 · 13:8]]</w:t>
      </w:r>
    </w:p>
    <w:p>
      <w:pPr>
        <w:pStyle w:val="NoteText"/>
      </w:pPr>
      <w:r>
        <w:rPr>
          <w:b/>
        </w:rPr>
        <w:t>Definition.</w:t>
      </w:r>
      <w:r>
        <w:t xml:space="preserve"> Rejects the idea of a final, fixed version of a person, treating identity as ongoing.</w:t>
      </w:r>
    </w:p>
    <w:p>
      <w:pPr>
        <w:pStyle w:val="EditorialMarker"/>
      </w:pPr>
      <w:r>
        <w:t>[[Note 1046 · 13:10]]</w:t>
      </w:r>
    </w:p>
    <w:p>
      <w:pPr>
        <w:pStyle w:val="NoteText"/>
      </w:pPr>
      <w:r>
        <w:rPr>
          <w:b/>
        </w:rPr>
        <w:t>Clarification.</w:t>
      </w:r>
      <w:r>
        <w:t xml:space="preserve"> Distinguishes identity as a foundation from identity used as a confining cage.</w:t>
      </w:r>
    </w:p>
    <w:p>
      <w:pPr>
        <w:pStyle w:val="EditorialMarker"/>
      </w:pPr>
      <w:r>
        <w:t>[[Note 1047 · 13:13]]</w:t>
      </w:r>
    </w:p>
    <w:p>
      <w:pPr>
        <w:pStyle w:val="NoteText"/>
      </w:pPr>
      <w:r>
        <w:rPr>
          <w:b/>
        </w:rPr>
        <w:t>Reflection.</w:t>
      </w:r>
      <w:r>
        <w:t xml:space="preserve"> Closes by warning against attachment to a former self at the cost of future growth.</w:t>
      </w:r>
    </w:p>
    <w:p>
      <w:pPr>
        <w:pStyle w:val="Heading2"/>
      </w:pPr>
      <w:r>
        <w:t>CHAPTER 14</w:t>
      </w:r>
    </w:p>
    <w:p>
      <w:pPr>
        <w:pStyle w:val="VerseReference"/>
      </w:pPr>
      <w:r>
        <w:t>14:1</w:t>
      </w:r>
    </w:p>
    <w:p>
      <w:pPr>
        <w:pStyle w:val="VerseText"/>
      </w:pPr>
      <w:r>
        <w:t>Human beings desire freedom yet seek security. In pursuing one, they often surrender part of the other.</w:t>
      </w:r>
    </w:p>
    <w:p>
      <w:pPr>
        <w:pStyle w:val="VerseReference"/>
      </w:pPr>
      <w:r>
        <w:t>14:2</w:t>
      </w:r>
    </w:p>
    <w:p>
      <w:pPr>
        <w:pStyle w:val="VerseText"/>
      </w:pPr>
      <w:r>
        <w:t>Many crave truth until truth demands a sacrifice.</w:t>
      </w:r>
    </w:p>
    <w:p>
      <w:pPr>
        <w:pStyle w:val="VerseReference"/>
      </w:pPr>
      <w:r>
        <w:t>14:3</w:t>
      </w:r>
    </w:p>
    <w:p>
      <w:pPr>
        <w:pStyle w:val="VerseText"/>
      </w:pPr>
      <w:r>
        <w:t>People long for change while clinging to familiarity.</w:t>
      </w:r>
    </w:p>
    <w:p>
      <w:pPr>
        <w:pStyle w:val="VerseReference"/>
      </w:pPr>
      <w:r>
        <w:t>14:4</w:t>
      </w:r>
    </w:p>
    <w:p>
      <w:pPr>
        <w:pStyle w:val="VerseText"/>
      </w:pPr>
      <w:r>
        <w:t>The same heart that seeks peace may secretly nourish conflict.</w:t>
      </w:r>
    </w:p>
    <w:p>
      <w:pPr>
        <w:pStyle w:val="VerseReference"/>
      </w:pPr>
      <w:r>
        <w:t>14:5</w:t>
      </w:r>
    </w:p>
    <w:p>
      <w:pPr>
        <w:pStyle w:val="VerseText"/>
      </w:pPr>
      <w:r>
        <w:t>Contradiction is not always evidence of failure. Sometimes it is evidence of humanity.</w:t>
      </w:r>
    </w:p>
    <w:p>
      <w:pPr>
        <w:pStyle w:val="VerseReference"/>
      </w:pPr>
      <w:r>
        <w:t>14:6</w:t>
      </w:r>
    </w:p>
    <w:p>
      <w:pPr>
        <w:pStyle w:val="VerseText"/>
      </w:pPr>
      <w:r>
        <w:t>Wisdom begins when one acknowledges inner contradictions rather than denying them.</w:t>
      </w:r>
    </w:p>
    <w:p>
      <w:pPr>
        <w:pStyle w:val="VerseReference"/>
      </w:pPr>
      <w:r>
        <w:t>14:7</w:t>
      </w:r>
    </w:p>
    <w:p>
      <w:pPr>
        <w:pStyle w:val="VerseText"/>
      </w:pPr>
      <w:r>
        <w:t>To understand humanity is to understand paradox.</w:t>
      </w:r>
    </w:p>
    <w:p>
      <w:pPr>
        <w:pStyle w:val="VerseReference"/>
      </w:pPr>
      <w:r>
        <w:t>14:8</w:t>
      </w:r>
    </w:p>
    <w:p>
      <w:pPr>
        <w:pStyle w:val="VerseText"/>
      </w:pPr>
      <w:r>
        <w:t>Certainty builds confidence, but doubt keeps the mind awake.</w:t>
      </w:r>
    </w:p>
    <w:p>
      <w:pPr>
        <w:pStyle w:val="VerseReference"/>
      </w:pPr>
      <w:r>
        <w:t>14:9</w:t>
      </w:r>
    </w:p>
    <w:p>
      <w:pPr>
        <w:pStyle w:val="VerseText"/>
      </w:pPr>
      <w:r>
        <w:t>The person who doubts everything learns little. The person who doubts nothing learns less.</w:t>
      </w:r>
    </w:p>
    <w:p>
      <w:pPr>
        <w:pStyle w:val="VerseReference"/>
      </w:pPr>
      <w:r>
        <w:t>14:10</w:t>
      </w:r>
    </w:p>
    <w:p>
      <w:pPr>
        <w:pStyle w:val="VerseText"/>
      </w:pPr>
      <w:r>
        <w:t>Doubt is not the enemy of understanding but one of its instruments.</w:t>
      </w:r>
    </w:p>
    <w:p>
      <w:pPr>
        <w:pStyle w:val="VerseReference"/>
      </w:pPr>
      <w:r>
        <w:t>14:11</w:t>
      </w:r>
    </w:p>
    <w:p>
      <w:pPr>
        <w:pStyle w:val="VerseText"/>
      </w:pPr>
      <w:r>
        <w:t>Certainty should be earned through evidence, not inherited through repetition.</w:t>
      </w:r>
    </w:p>
    <w:p>
      <w:pPr>
        <w:pStyle w:val="VerseReference"/>
      </w:pPr>
      <w:r>
        <w:t>14:12</w:t>
      </w:r>
    </w:p>
    <w:p>
      <w:pPr>
        <w:pStyle w:val="VerseText"/>
      </w:pPr>
      <w:r>
        <w:t>The strongest beliefs are those that have survived questioning.</w:t>
      </w:r>
    </w:p>
    <w:p>
      <w:pPr>
        <w:pStyle w:val="VerseReference"/>
      </w:pPr>
      <w:r>
        <w:t>14:13</w:t>
      </w:r>
    </w:p>
    <w:p>
      <w:pPr>
        <w:pStyle w:val="VerseText"/>
      </w:pPr>
      <w:r>
        <w:t>Wisdom walks between arrogance and confusion.</w:t>
      </w:r>
    </w:p>
    <w:p>
      <w:pPr>
        <w:pStyle w:val="SupportingMaterialHeading"/>
      </w:pPr>
      <w:r>
        <w:t>Supporting Material</w:t>
      </w:r>
    </w:p>
    <w:p>
      <w:pPr>
        <w:pStyle w:val="EditorialMarker"/>
      </w:pPr>
      <w:r>
        <w:t>[[Note 1048 · 14:1]]</w:t>
      </w:r>
    </w:p>
    <w:p>
      <w:pPr>
        <w:pStyle w:val="NoteText"/>
      </w:pPr>
      <w:r>
        <w:rPr>
          <w:b/>
        </w:rPr>
        <w:t>Clarification.</w:t>
      </w:r>
      <w:r>
        <w:t xml:space="preserve"> Notes the common tension between the desire for freedom and the desire for security.</w:t>
      </w:r>
    </w:p>
    <w:p>
      <w:pPr>
        <w:pStyle w:val="EditorialMarker"/>
      </w:pPr>
      <w:r>
        <w:t>[[Note 1049 · 14:5]]</w:t>
      </w:r>
    </w:p>
    <w:p>
      <w:pPr>
        <w:pStyle w:val="NoteText"/>
      </w:pPr>
      <w:r>
        <w:rPr>
          <w:b/>
        </w:rPr>
        <w:t>Definition.</w:t>
      </w:r>
      <w:r>
        <w:t xml:space="preserve"> Distinguishes contradiction as evidence of failure from contradiction as an ordinary feature of being human.</w:t>
      </w:r>
    </w:p>
    <w:p>
      <w:pPr>
        <w:pStyle w:val="EditorialMarker"/>
      </w:pPr>
      <w:r>
        <w:t>[[Note 1050 · 14:6]]</w:t>
      </w:r>
    </w:p>
    <w:p>
      <w:pPr>
        <w:pStyle w:val="NoteText"/>
      </w:pPr>
      <w:r>
        <w:rPr>
          <w:b/>
        </w:rPr>
        <w:t>Reflection.</w:t>
      </w:r>
      <w:r>
        <w:t xml:space="preserve"> Locates wisdom in acknowledging inner contradictions rather than denying them.</w:t>
      </w:r>
    </w:p>
    <w:p>
      <w:pPr>
        <w:pStyle w:val="EditorialMarker"/>
      </w:pPr>
      <w:r>
        <w:t>[[Note 1051 · 14:9]]</w:t>
      </w:r>
    </w:p>
    <w:p>
      <w:pPr>
        <w:pStyle w:val="NoteText"/>
      </w:pPr>
      <w:r>
        <w:rPr>
          <w:b/>
        </w:rPr>
        <w:t>Context.</w:t>
      </w:r>
      <w:r>
        <w:t xml:space="preserve"> Distinguishes doubting everything from doubting nothing, treating both as limits on learning.</w:t>
      </w:r>
    </w:p>
    <w:p>
      <w:pPr>
        <w:pStyle w:val="EditorialMarker"/>
      </w:pPr>
      <w:r>
        <w:t>[[Note 1052 · 14:11]]</w:t>
      </w:r>
    </w:p>
    <w:p>
      <w:pPr>
        <w:pStyle w:val="NoteText"/>
      </w:pPr>
      <w:r>
        <w:rPr>
          <w:b/>
        </w:rPr>
        <w:t>Clarification.</w:t>
      </w:r>
      <w:r>
        <w:t xml:space="preserve"> Requires certainty to be earned through evidence rather than accepted through repetition alone.</w:t>
      </w:r>
    </w:p>
    <w:p>
      <w:pPr>
        <w:pStyle w:val="EditorialMarker"/>
      </w:pPr>
      <w:r>
        <w:t>[[Note 1053 · 14:13]]</w:t>
      </w:r>
    </w:p>
    <w:p>
      <w:pPr>
        <w:pStyle w:val="NoteText"/>
      </w:pPr>
      <w:r>
        <w:rPr>
          <w:b/>
        </w:rPr>
        <w:t>Reflection.</w:t>
      </w:r>
      <w:r>
        <w:t xml:space="preserve"> Closes by placing wisdom between the extremes of arrogance and confusion.</w:t>
      </w:r>
    </w:p>
    <w:p>
      <w:pPr>
        <w:pStyle w:val="Heading2"/>
      </w:pPr>
      <w:r>
        <w:t>CHAPTER 15</w:t>
      </w:r>
    </w:p>
    <w:p>
      <w:pPr>
        <w:pStyle w:val="VerseReference"/>
      </w:pPr>
      <w:r>
        <w:t>15:1</w:t>
      </w:r>
    </w:p>
    <w:p>
      <w:pPr>
        <w:pStyle w:val="VerseText"/>
      </w:pPr>
      <w:r>
        <w:t>Civilization is order negotiated with chaos.</w:t>
      </w:r>
    </w:p>
    <w:p>
      <w:pPr>
        <w:pStyle w:val="VerseReference"/>
      </w:pPr>
      <w:r>
        <w:t>15:2</w:t>
      </w:r>
    </w:p>
    <w:p>
      <w:pPr>
        <w:pStyle w:val="VerseText"/>
      </w:pPr>
      <w:r>
        <w:t>Too much order suffocates innovation. Too much chaos destroys stability.</w:t>
      </w:r>
    </w:p>
    <w:p>
      <w:pPr>
        <w:pStyle w:val="VerseReference"/>
      </w:pPr>
      <w:r>
        <w:t>15:3</w:t>
      </w:r>
    </w:p>
    <w:p>
      <w:pPr>
        <w:pStyle w:val="VerseText"/>
      </w:pPr>
      <w:r>
        <w:t>Every life requires structure, yet every life requires freedom.</w:t>
      </w:r>
    </w:p>
    <w:p>
      <w:pPr>
        <w:pStyle w:val="VerseReference"/>
      </w:pPr>
      <w:r>
        <w:t>15:4</w:t>
      </w:r>
    </w:p>
    <w:p>
      <w:pPr>
        <w:pStyle w:val="VerseText"/>
      </w:pPr>
      <w:r>
        <w:t>Creativity often emerges where order and disorder meet.</w:t>
      </w:r>
    </w:p>
    <w:p>
      <w:pPr>
        <w:pStyle w:val="VerseReference"/>
      </w:pPr>
      <w:r>
        <w:t>15:5</w:t>
      </w:r>
    </w:p>
    <w:p>
      <w:pPr>
        <w:pStyle w:val="VerseText"/>
      </w:pPr>
      <w:r>
        <w:t>Chaos humbles the planner. Order rewards the disciplined.</w:t>
      </w:r>
    </w:p>
    <w:p>
      <w:pPr>
        <w:pStyle w:val="VerseReference"/>
      </w:pPr>
      <w:r>
        <w:t>15:6</w:t>
      </w:r>
    </w:p>
    <w:p>
      <w:pPr>
        <w:pStyle w:val="VerseText"/>
      </w:pPr>
      <w:r>
        <w:t>The wise neither worship control nor celebrate disorder.</w:t>
      </w:r>
    </w:p>
    <w:p>
      <w:pPr>
        <w:pStyle w:val="VerseReference"/>
      </w:pPr>
      <w:r>
        <w:t>15:7</w:t>
      </w:r>
    </w:p>
    <w:p>
      <w:pPr>
        <w:pStyle w:val="VerseText"/>
      </w:pPr>
      <w:r>
        <w:t>Balance is found in the tension between opposites.</w:t>
      </w:r>
    </w:p>
    <w:p>
      <w:pPr>
        <w:pStyle w:val="SupportingMaterialHeading"/>
      </w:pPr>
      <w:r>
        <w:t>Supporting Material</w:t>
      </w:r>
    </w:p>
    <w:p>
      <w:pPr>
        <w:pStyle w:val="EditorialMarker"/>
      </w:pPr>
      <w:r>
        <w:t>[[Note 1054 · 15:2]]</w:t>
      </w:r>
    </w:p>
    <w:p>
      <w:pPr>
        <w:pStyle w:val="NoteText"/>
      </w:pPr>
      <w:r>
        <w:rPr>
          <w:b/>
        </w:rPr>
        <w:t>Clarification.</w:t>
      </w:r>
      <w:r>
        <w:t xml:space="preserve"> Warns against both excessive order, which suffocates innovation, and excessive chaos, which destroys stability.</w:t>
      </w:r>
    </w:p>
    <w:p>
      <w:pPr>
        <w:pStyle w:val="EditorialMarker"/>
      </w:pPr>
      <w:r>
        <w:t>[[Note 1055 · 15:4]]</w:t>
      </w:r>
    </w:p>
    <w:p>
      <w:pPr>
        <w:pStyle w:val="NoteText"/>
      </w:pPr>
      <w:r>
        <w:rPr>
          <w:b/>
        </w:rPr>
        <w:t>Reflection.</w:t>
      </w:r>
      <w:r>
        <w:t xml:space="preserve"> Suggests creativity often arises specifically where order and disorder meet.</w:t>
      </w:r>
    </w:p>
    <w:p>
      <w:pPr>
        <w:pStyle w:val="EditorialMarker"/>
      </w:pPr>
      <w:r>
        <w:t>[[Note 1056 · 15:7]]</w:t>
      </w:r>
    </w:p>
    <w:p>
      <w:pPr>
        <w:pStyle w:val="NoteText"/>
      </w:pPr>
      <w:r>
        <w:rPr>
          <w:b/>
        </w:rPr>
        <w:t>Context.</w:t>
      </w:r>
      <w:r>
        <w:t xml:space="preserve"> Locates balance in the tension between opposing forces rather than the elimination of either.</w:t>
      </w:r>
    </w:p>
    <w:p>
      <w:pPr>
        <w:pStyle w:val="Heading2"/>
      </w:pPr>
      <w:r>
        <w:t>CHAPTER 16</w:t>
      </w:r>
    </w:p>
    <w:p>
      <w:pPr>
        <w:pStyle w:val="VerseReference"/>
      </w:pPr>
      <w:r>
        <w:t>16:1</w:t>
      </w:r>
    </w:p>
    <w:p>
      <w:pPr>
        <w:pStyle w:val="VerseText"/>
      </w:pPr>
      <w:r>
        <w:t>Strength without vulnerability becomes isolation.</w:t>
      </w:r>
    </w:p>
    <w:p>
      <w:pPr>
        <w:pStyle w:val="VerseReference"/>
      </w:pPr>
      <w:r>
        <w:t>16:2</w:t>
      </w:r>
    </w:p>
    <w:p>
      <w:pPr>
        <w:pStyle w:val="VerseText"/>
      </w:pPr>
      <w:r>
        <w:t>Vulnerability without strength becomes helplessness.</w:t>
      </w:r>
    </w:p>
    <w:p>
      <w:pPr>
        <w:pStyle w:val="VerseReference"/>
      </w:pPr>
      <w:r>
        <w:t>16:3</w:t>
      </w:r>
    </w:p>
    <w:p>
      <w:pPr>
        <w:pStyle w:val="VerseText"/>
      </w:pPr>
      <w:r>
        <w:t>Many appear invulnerable because they fear being known.</w:t>
      </w:r>
    </w:p>
    <w:p>
      <w:pPr>
        <w:pStyle w:val="VerseReference"/>
      </w:pPr>
      <w:r>
        <w:t>16:4</w:t>
      </w:r>
    </w:p>
    <w:p>
      <w:pPr>
        <w:pStyle w:val="VerseText"/>
      </w:pPr>
      <w:r>
        <w:t>Courage is revealed not only in resistance but also in openness.</w:t>
      </w:r>
    </w:p>
    <w:p>
      <w:pPr>
        <w:pStyle w:val="VerseReference"/>
      </w:pPr>
      <w:r>
        <w:t>16:5</w:t>
      </w:r>
    </w:p>
    <w:p>
      <w:pPr>
        <w:pStyle w:val="VerseText"/>
      </w:pPr>
      <w:r>
        <w:t>To trust another person is an act of strength.</w:t>
      </w:r>
    </w:p>
    <w:p>
      <w:pPr>
        <w:pStyle w:val="VerseReference"/>
      </w:pPr>
      <w:r>
        <w:t>16:6</w:t>
      </w:r>
    </w:p>
    <w:p>
      <w:pPr>
        <w:pStyle w:val="VerseText"/>
      </w:pPr>
      <w:r>
        <w:t>Every meaningful relationship requires vulnerability.</w:t>
      </w:r>
    </w:p>
    <w:p>
      <w:pPr>
        <w:pStyle w:val="VerseReference"/>
      </w:pPr>
      <w:r>
        <w:t>16:7</w:t>
      </w:r>
    </w:p>
    <w:p>
      <w:pPr>
        <w:pStyle w:val="VerseText"/>
      </w:pPr>
      <w:r>
        <w:t>True strength has no need to pretend invincibility.</w:t>
      </w:r>
    </w:p>
    <w:p>
      <w:pPr>
        <w:pStyle w:val="SupportingMaterialHeading"/>
      </w:pPr>
      <w:r>
        <w:t>Supporting Material</w:t>
      </w:r>
    </w:p>
    <w:p>
      <w:pPr>
        <w:pStyle w:val="EditorialMarker"/>
      </w:pPr>
      <w:r>
        <w:t>[[Note 1057 · 16:1]]</w:t>
      </w:r>
    </w:p>
    <w:p>
      <w:pPr>
        <w:pStyle w:val="NoteText"/>
      </w:pPr>
      <w:r>
        <w:rPr>
          <w:b/>
        </w:rPr>
        <w:t>Clarification.</w:t>
      </w:r>
      <w:r>
        <w:t xml:space="preserve"> Frames strength without vulnerability as a path toward isolation rather than security.</w:t>
      </w:r>
    </w:p>
    <w:p>
      <w:pPr>
        <w:pStyle w:val="EditorialMarker"/>
      </w:pPr>
      <w:r>
        <w:t>[[Note 1058 · 16:4]]</w:t>
      </w:r>
    </w:p>
    <w:p>
      <w:pPr>
        <w:pStyle w:val="NoteText"/>
      </w:pPr>
      <w:r>
        <w:rPr>
          <w:b/>
        </w:rPr>
        <w:t>Reflection.</w:t>
      </w:r>
      <w:r>
        <w:t xml:space="preserve"> Identifies openness, alongside resistance, as an expression of courage.</w:t>
      </w:r>
    </w:p>
    <w:p>
      <w:pPr>
        <w:pStyle w:val="EditorialMarker"/>
      </w:pPr>
      <w:r>
        <w:t>[[Note 1059 · 16:6]]</w:t>
      </w:r>
    </w:p>
    <w:p>
      <w:pPr>
        <w:pStyle w:val="NoteText"/>
      </w:pPr>
      <w:r>
        <w:rPr>
          <w:b/>
        </w:rPr>
        <w:t>Context.</w:t>
      </w:r>
      <w:r>
        <w:t xml:space="preserve"> Requires vulnerability for meaningful relationship, treating it as necessary rather than merely risky.</w:t>
      </w:r>
    </w:p>
    <w:p>
      <w:pPr>
        <w:pStyle w:val="Heading2"/>
      </w:pPr>
      <w:r>
        <w:t>CHAPTER 17</w:t>
      </w:r>
    </w:p>
    <w:p>
      <w:pPr>
        <w:pStyle w:val="VerseReference"/>
      </w:pPr>
      <w:r>
        <w:t>17:1</w:t>
      </w:r>
    </w:p>
    <w:p>
      <w:pPr>
        <w:pStyle w:val="VerseText"/>
      </w:pPr>
      <w:r>
        <w:t>Success teaches confidence. Failure teaches understanding.</w:t>
      </w:r>
    </w:p>
    <w:p>
      <w:pPr>
        <w:pStyle w:val="VerseReference"/>
      </w:pPr>
      <w:r>
        <w:t>17:2</w:t>
      </w:r>
    </w:p>
    <w:p>
      <w:pPr>
        <w:pStyle w:val="VerseText"/>
      </w:pPr>
      <w:r>
        <w:t>A life containing only victories would produce shallow wisdom.</w:t>
      </w:r>
    </w:p>
    <w:p>
      <w:pPr>
        <w:pStyle w:val="VerseReference"/>
      </w:pPr>
      <w:r>
        <w:t>17:3</w:t>
      </w:r>
    </w:p>
    <w:p>
      <w:pPr>
        <w:pStyle w:val="VerseText"/>
      </w:pPr>
      <w:r>
        <w:t>Many lessons arrive disguised as disappointments.</w:t>
      </w:r>
    </w:p>
    <w:p>
      <w:pPr>
        <w:pStyle w:val="VerseReference"/>
      </w:pPr>
      <w:r>
        <w:t>17:4</w:t>
      </w:r>
    </w:p>
    <w:p>
      <w:pPr>
        <w:pStyle w:val="VerseText"/>
      </w:pPr>
      <w:r>
        <w:t>Failure refines ambition by confronting it with reality.</w:t>
      </w:r>
    </w:p>
    <w:p>
      <w:pPr>
        <w:pStyle w:val="VerseReference"/>
      </w:pPr>
      <w:r>
        <w:t>17:5</w:t>
      </w:r>
    </w:p>
    <w:p>
      <w:pPr>
        <w:pStyle w:val="VerseText"/>
      </w:pPr>
      <w:r>
        <w:t>Both success and failure are temporary visitors.</w:t>
      </w:r>
    </w:p>
    <w:p>
      <w:pPr>
        <w:pStyle w:val="VerseReference"/>
      </w:pPr>
      <w:r>
        <w:t>17:6</w:t>
      </w:r>
    </w:p>
    <w:p>
      <w:pPr>
        <w:pStyle w:val="VerseText"/>
      </w:pPr>
      <w:r>
        <w:t>Learn from each and become enslaved by neither.</w:t>
      </w:r>
    </w:p>
    <w:p>
      <w:pPr>
        <w:pStyle w:val="SupportingMaterialHeading"/>
      </w:pPr>
      <w:r>
        <w:t>Supporting Material</w:t>
      </w:r>
    </w:p>
    <w:p>
      <w:pPr>
        <w:pStyle w:val="EditorialMarker"/>
      </w:pPr>
      <w:r>
        <w:t>[[Note 1060 · 17:1]]</w:t>
      </w:r>
    </w:p>
    <w:p>
      <w:pPr>
        <w:pStyle w:val="NoteText"/>
      </w:pPr>
      <w:r>
        <w:rPr>
          <w:b/>
        </w:rPr>
        <w:t>Clarification.</w:t>
      </w:r>
      <w:r>
        <w:t xml:space="preserve"> Distinguishes what success and failure each characteristically teach.</w:t>
      </w:r>
    </w:p>
    <w:p>
      <w:pPr>
        <w:pStyle w:val="EditorialMarker"/>
      </w:pPr>
      <w:r>
        <w:t>[[Note 1061 · 17:4]]</w:t>
      </w:r>
    </w:p>
    <w:p>
      <w:pPr>
        <w:pStyle w:val="NoteText"/>
      </w:pPr>
      <w:r>
        <w:rPr>
          <w:b/>
        </w:rPr>
        <w:t>Reflection.</w:t>
      </w:r>
      <w:r>
        <w:t xml:space="preserve"> Frames failure as refining ambition through confrontation with reality.</w:t>
      </w:r>
    </w:p>
    <w:p>
      <w:pPr>
        <w:pStyle w:val="EditorialMarker"/>
      </w:pPr>
      <w:r>
        <w:t>[[Note 1062 · 17:6]]</w:t>
      </w:r>
    </w:p>
    <w:p>
      <w:pPr>
        <w:pStyle w:val="NoteText"/>
      </w:pPr>
      <w:r>
        <w:rPr>
          <w:b/>
        </w:rPr>
        <w:t>Context.</w:t>
      </w:r>
      <w:r>
        <w:t xml:space="preserve"> Closes by cautioning against being enslaved by either success or failure.</w:t>
      </w:r>
    </w:p>
    <w:p>
      <w:pPr>
        <w:pStyle w:val="Heading2"/>
      </w:pPr>
      <w:r>
        <w:t>CHAPTER 18</w:t>
      </w:r>
    </w:p>
    <w:p>
      <w:pPr>
        <w:pStyle w:val="VerseReference"/>
      </w:pPr>
      <w:r>
        <w:t>18:1</w:t>
      </w:r>
    </w:p>
    <w:p>
      <w:pPr>
        <w:pStyle w:val="VerseText"/>
      </w:pPr>
      <w:r>
        <w:t>No person can be explained by a single virtue or a single flaw.</w:t>
      </w:r>
    </w:p>
    <w:p>
      <w:pPr>
        <w:pStyle w:val="VerseReference"/>
      </w:pPr>
      <w:r>
        <w:t>18:2</w:t>
      </w:r>
    </w:p>
    <w:p>
      <w:pPr>
        <w:pStyle w:val="VerseText"/>
      </w:pPr>
      <w:r>
        <w:t>Human beings are stories still being written.</w:t>
      </w:r>
    </w:p>
    <w:p>
      <w:pPr>
        <w:pStyle w:val="VerseReference"/>
      </w:pPr>
      <w:r>
        <w:t>18:3</w:t>
      </w:r>
    </w:p>
    <w:p>
      <w:pPr>
        <w:pStyle w:val="VerseText"/>
      </w:pPr>
      <w:r>
        <w:t>The saint carries imperfections. The criminal carries unrealized virtues.</w:t>
      </w:r>
    </w:p>
    <w:p>
      <w:pPr>
        <w:pStyle w:val="VerseReference"/>
      </w:pPr>
      <w:r>
        <w:t>18:4</w:t>
      </w:r>
    </w:p>
    <w:p>
      <w:pPr>
        <w:pStyle w:val="VerseText"/>
      </w:pPr>
      <w:r>
        <w:t>Every person contains possibilities not yet expressed.</w:t>
      </w:r>
    </w:p>
    <w:p>
      <w:pPr>
        <w:pStyle w:val="VerseReference"/>
      </w:pPr>
      <w:r>
        <w:t>18:5</w:t>
      </w:r>
    </w:p>
    <w:p>
      <w:pPr>
        <w:pStyle w:val="VerseText"/>
      </w:pPr>
      <w:r>
        <w:t>The desire to place people into categories often exceeds the accuracy of those categories.</w:t>
      </w:r>
    </w:p>
    <w:p>
      <w:pPr>
        <w:pStyle w:val="VerseReference"/>
      </w:pPr>
      <w:r>
        <w:t>18:6</w:t>
      </w:r>
    </w:p>
    <w:p>
      <w:pPr>
        <w:pStyle w:val="VerseText"/>
      </w:pPr>
      <w:r>
        <w:t>Understanding grows when judgment slows.</w:t>
      </w:r>
    </w:p>
    <w:p>
      <w:pPr>
        <w:pStyle w:val="VerseReference"/>
      </w:pPr>
      <w:r>
        <w:t>18:7</w:t>
      </w:r>
    </w:p>
    <w:p>
      <w:pPr>
        <w:pStyle w:val="VerseText"/>
      </w:pPr>
      <w:r>
        <w:t>The more deeply one studies humanity, the more difficult certainty becomes.</w:t>
      </w:r>
    </w:p>
    <w:p>
      <w:pPr>
        <w:pStyle w:val="SupportingMaterialHeading"/>
      </w:pPr>
      <w:r>
        <w:t>Supporting Material</w:t>
      </w:r>
    </w:p>
    <w:p>
      <w:pPr>
        <w:pStyle w:val="EditorialMarker"/>
      </w:pPr>
      <w:r>
        <w:t>[[Note 1063 · 18:1]]</w:t>
      </w:r>
    </w:p>
    <w:p>
      <w:pPr>
        <w:pStyle w:val="NoteText"/>
      </w:pPr>
      <w:r>
        <w:rPr>
          <w:b/>
        </w:rPr>
        <w:t>Clarification.</w:t>
      </w:r>
      <w:r>
        <w:t xml:space="preserve"> Rejects reducing a person to a single virtue or flaw.</w:t>
      </w:r>
    </w:p>
    <w:p>
      <w:pPr>
        <w:pStyle w:val="EditorialMarker"/>
      </w:pPr>
      <w:r>
        <w:t>[[Note 1064 · 18:5]]</w:t>
      </w:r>
    </w:p>
    <w:p>
      <w:pPr>
        <w:pStyle w:val="NoteText"/>
      </w:pPr>
      <w:r>
        <w:rPr>
          <w:b/>
        </w:rPr>
        <w:t>Reflection.</w:t>
      </w:r>
      <w:r>
        <w:t xml:space="preserve"> Warns that the impulse to categorize people often exceeds the accuracy such categories can offer.</w:t>
      </w:r>
    </w:p>
    <w:p>
      <w:pPr>
        <w:pStyle w:val="EditorialMarker"/>
      </w:pPr>
      <w:r>
        <w:t>[[Note 1065 · 18:7]]</w:t>
      </w:r>
    </w:p>
    <w:p>
      <w:pPr>
        <w:pStyle w:val="NoteText"/>
      </w:pPr>
      <w:r>
        <w:rPr>
          <w:b/>
        </w:rPr>
        <w:t>Context.</w:t>
      </w:r>
      <w:r>
        <w:t xml:space="preserve"> Notes that deeper study of humanity tends to increase uncertainty rather than resolve it.</w:t>
      </w:r>
    </w:p>
    <w:p>
      <w:pPr>
        <w:pStyle w:val="Heading2"/>
      </w:pPr>
      <w:r>
        <w:t>CHAPTER 19</w:t>
      </w:r>
    </w:p>
    <w:p>
      <w:pPr>
        <w:pStyle w:val="VerseReference"/>
      </w:pPr>
      <w:r>
        <w:t>19:1</w:t>
      </w:r>
    </w:p>
    <w:p>
      <w:pPr>
        <w:pStyle w:val="VerseText"/>
      </w:pPr>
      <w:r>
        <w:t>Pride is the desire to stand above others rather than beside them.</w:t>
      </w:r>
    </w:p>
    <w:p>
      <w:pPr>
        <w:pStyle w:val="VerseReference"/>
      </w:pPr>
      <w:r>
        <w:t>19:2</w:t>
      </w:r>
    </w:p>
    <w:p>
      <w:pPr>
        <w:pStyle w:val="VerseText"/>
      </w:pPr>
      <w:r>
        <w:t>The proud person seeks admiration, while the wise seek understanding.</w:t>
      </w:r>
    </w:p>
    <w:p>
      <w:pPr>
        <w:pStyle w:val="VerseReference"/>
      </w:pPr>
      <w:r>
        <w:t>19:3</w:t>
      </w:r>
    </w:p>
    <w:p>
      <w:pPr>
        <w:pStyle w:val="VerseText"/>
      </w:pPr>
      <w:r>
        <w:t>Many would rather defend an error than admit a mistake.</w:t>
      </w:r>
    </w:p>
    <w:p>
      <w:pPr>
        <w:pStyle w:val="VerseReference"/>
      </w:pPr>
      <w:r>
        <w:t>19:4</w:t>
      </w:r>
    </w:p>
    <w:p>
      <w:pPr>
        <w:pStyle w:val="VerseText"/>
      </w:pPr>
      <w:r>
        <w:t>Pride closes doors that humility would open.</w:t>
      </w:r>
    </w:p>
    <w:p>
      <w:pPr>
        <w:pStyle w:val="VerseReference"/>
      </w:pPr>
      <w:r>
        <w:t>19:5</w:t>
      </w:r>
    </w:p>
    <w:p>
      <w:pPr>
        <w:pStyle w:val="VerseText"/>
      </w:pPr>
      <w:r>
        <w:t>A person who cannot admit ignorance condemns himself to remain ignorant.</w:t>
      </w:r>
    </w:p>
    <w:p>
      <w:pPr>
        <w:pStyle w:val="VerseReference"/>
      </w:pPr>
      <w:r>
        <w:t>19:6</w:t>
      </w:r>
    </w:p>
    <w:p>
      <w:pPr>
        <w:pStyle w:val="VerseText"/>
      </w:pPr>
      <w:r>
        <w:t>Wisdom enters where pride departs.</w:t>
      </w:r>
    </w:p>
    <w:p>
      <w:pPr>
        <w:pStyle w:val="VerseReference"/>
      </w:pPr>
      <w:r>
        <w:t>19:7</w:t>
      </w:r>
    </w:p>
    <w:p>
      <w:pPr>
        <w:pStyle w:val="VerseText"/>
      </w:pPr>
      <w:r>
        <w:t>Envy is gratitude's shadow.</w:t>
      </w:r>
    </w:p>
    <w:p>
      <w:pPr>
        <w:pStyle w:val="VerseReference"/>
      </w:pPr>
      <w:r>
        <w:t>19:8</w:t>
      </w:r>
    </w:p>
    <w:p>
      <w:pPr>
        <w:pStyle w:val="VerseText"/>
      </w:pPr>
      <w:r>
        <w:t>The envious person suffers twice: once from his own dissatisfaction and again from another's success.</w:t>
      </w:r>
    </w:p>
    <w:p>
      <w:pPr>
        <w:pStyle w:val="VerseReference"/>
      </w:pPr>
      <w:r>
        <w:t>19:9</w:t>
      </w:r>
    </w:p>
    <w:p>
      <w:pPr>
        <w:pStyle w:val="VerseText"/>
      </w:pPr>
      <w:r>
        <w:t>Comparison turns blessings into deficiencies.</w:t>
      </w:r>
    </w:p>
    <w:p>
      <w:pPr>
        <w:pStyle w:val="VerseReference"/>
      </w:pPr>
      <w:r>
        <w:t>19:10</w:t>
      </w:r>
    </w:p>
    <w:p>
      <w:pPr>
        <w:pStyle w:val="VerseText"/>
      </w:pPr>
      <w:r>
        <w:t>Another person's achievement does not diminish your possibility.</w:t>
      </w:r>
    </w:p>
    <w:p>
      <w:pPr>
        <w:pStyle w:val="VerseReference"/>
      </w:pPr>
      <w:r>
        <w:t>19:11</w:t>
      </w:r>
    </w:p>
    <w:p>
      <w:pPr>
        <w:pStyle w:val="VerseText"/>
      </w:pPr>
      <w:r>
        <w:t>Envy studies outcomes while ignoring sacrifices.</w:t>
      </w:r>
    </w:p>
    <w:p>
      <w:pPr>
        <w:pStyle w:val="VerseReference"/>
      </w:pPr>
      <w:r>
        <w:t>19:12</w:t>
      </w:r>
    </w:p>
    <w:p>
      <w:pPr>
        <w:pStyle w:val="VerseText"/>
      </w:pPr>
      <w:r>
        <w:t>Celebrate the success of others, for resentment produces nothing.</w:t>
      </w:r>
    </w:p>
    <w:p>
      <w:pPr>
        <w:pStyle w:val="VerseReference"/>
      </w:pPr>
      <w:r>
        <w:t>19:13</w:t>
      </w:r>
    </w:p>
    <w:p>
      <w:pPr>
        <w:pStyle w:val="VerseText"/>
      </w:pPr>
      <w:r>
        <w:t>A content heart has little room for envy.</w:t>
      </w:r>
    </w:p>
    <w:p>
      <w:pPr>
        <w:pStyle w:val="SupportingMaterialHeading"/>
      </w:pPr>
      <w:r>
        <w:t>Supporting Material</w:t>
      </w:r>
    </w:p>
    <w:p>
      <w:pPr>
        <w:pStyle w:val="EditorialMarker"/>
      </w:pPr>
      <w:r>
        <w:t>[[Note 1066 · 19:2]]</w:t>
      </w:r>
    </w:p>
    <w:p>
      <w:pPr>
        <w:pStyle w:val="NoteText"/>
      </w:pPr>
      <w:r>
        <w:rPr>
          <w:b/>
        </w:rPr>
        <w:t>Clarification.</w:t>
      </w:r>
      <w:r>
        <w:t xml:space="preserve"> Distinguishes the proud person’s pursuit of admiration from the wise person’s pursuit of understanding.</w:t>
      </w:r>
    </w:p>
    <w:p>
      <w:pPr>
        <w:pStyle w:val="EditorialMarker"/>
      </w:pPr>
      <w:r>
        <w:t>[[Note 1067 · 19:4]]</w:t>
      </w:r>
    </w:p>
    <w:p>
      <w:pPr>
        <w:pStyle w:val="NoteText"/>
      </w:pPr>
      <w:r>
        <w:rPr>
          <w:b/>
        </w:rPr>
        <w:t>Reflection.</w:t>
      </w:r>
      <w:r>
        <w:t xml:space="preserve"> Frames pride as closing off opportunities that humility would leave open.</w:t>
      </w:r>
    </w:p>
    <w:p>
      <w:pPr>
        <w:pStyle w:val="EditorialMarker"/>
      </w:pPr>
      <w:r>
        <w:t>[[Note 1068 · 19:6]]</w:t>
      </w:r>
    </w:p>
    <w:p>
      <w:pPr>
        <w:pStyle w:val="NoteText"/>
      </w:pPr>
      <w:r>
        <w:rPr>
          <w:b/>
        </w:rPr>
        <w:t>Context.</w:t>
      </w:r>
      <w:r>
        <w:t xml:space="preserve"> Places wisdom’s entry as contingent on pride’s departure.</w:t>
      </w:r>
    </w:p>
    <w:p>
      <w:pPr>
        <w:pStyle w:val="EditorialMarker"/>
      </w:pPr>
      <w:r>
        <w:t>[[Note 1069 · 19:8]]</w:t>
      </w:r>
    </w:p>
    <w:p>
      <w:pPr>
        <w:pStyle w:val="NoteText"/>
      </w:pPr>
      <w:r>
        <w:rPr>
          <w:b/>
        </w:rPr>
        <w:t>Definition.</w:t>
      </w:r>
      <w:r>
        <w:t xml:space="preserve"> Describes envy as producing a double harm: dissatisfaction with oneself and resentment of another’s success.</w:t>
      </w:r>
    </w:p>
    <w:p>
      <w:pPr>
        <w:pStyle w:val="EditorialMarker"/>
      </w:pPr>
      <w:r>
        <w:t>[[Note 1070 · 19:10]]</w:t>
      </w:r>
    </w:p>
    <w:p>
      <w:pPr>
        <w:pStyle w:val="NoteText"/>
      </w:pPr>
      <w:r>
        <w:rPr>
          <w:b/>
        </w:rPr>
        <w:t>Clarification.</w:t>
      </w:r>
      <w:r>
        <w:t xml:space="preserve"> Notes that another’s achievement does not reduce one’s own possibility.</w:t>
      </w:r>
    </w:p>
    <w:p>
      <w:pPr>
        <w:pStyle w:val="EditorialMarker"/>
      </w:pPr>
      <w:r>
        <w:t>[[Note 1071 · 19:13]]</w:t>
      </w:r>
    </w:p>
    <w:p>
      <w:pPr>
        <w:pStyle w:val="NoteText"/>
      </w:pPr>
      <w:r>
        <w:rPr>
          <w:b/>
        </w:rPr>
        <w:t>Reflection.</w:t>
      </w:r>
      <w:r>
        <w:t xml:space="preserve"> Closes by suggesting contentment leaves little room for envy.</w:t>
      </w:r>
    </w:p>
    <w:p>
      <w:pPr>
        <w:pStyle w:val="Heading2"/>
      </w:pPr>
      <w:r>
        <w:t>CHAPTER 20</w:t>
      </w:r>
    </w:p>
    <w:p>
      <w:pPr>
        <w:pStyle w:val="VerseReference"/>
      </w:pPr>
      <w:r>
        <w:t>20:1</w:t>
      </w:r>
    </w:p>
    <w:p>
      <w:pPr>
        <w:pStyle w:val="VerseText"/>
      </w:pPr>
      <w:r>
        <w:t>Anger is a fire capable of warming justice or burning wisdom.</w:t>
      </w:r>
    </w:p>
    <w:p>
      <w:pPr>
        <w:pStyle w:val="VerseReference"/>
      </w:pPr>
      <w:r>
        <w:t>20:2</w:t>
      </w:r>
    </w:p>
    <w:p>
      <w:pPr>
        <w:pStyle w:val="VerseText"/>
      </w:pPr>
      <w:r>
        <w:t>The first victim of uncontrolled anger is often the one who carries it.</w:t>
      </w:r>
    </w:p>
    <w:p>
      <w:pPr>
        <w:pStyle w:val="VerseReference"/>
      </w:pPr>
      <w:r>
        <w:t>20:3</w:t>
      </w:r>
    </w:p>
    <w:p>
      <w:pPr>
        <w:pStyle w:val="VerseText"/>
      </w:pPr>
      <w:r>
        <w:t>Anger is useful when it reveals injustice and dangerous when it replaces judgment.</w:t>
      </w:r>
    </w:p>
    <w:p>
      <w:pPr>
        <w:pStyle w:val="VerseReference"/>
      </w:pPr>
      <w:r>
        <w:t>20:4</w:t>
      </w:r>
    </w:p>
    <w:p>
      <w:pPr>
        <w:pStyle w:val="VerseText"/>
      </w:pPr>
      <w:r>
        <w:t>The person who masters his anger possesses a greater victory than the one who conquers an enemy.</w:t>
      </w:r>
    </w:p>
    <w:p>
      <w:pPr>
        <w:pStyle w:val="VerseReference"/>
      </w:pPr>
      <w:r>
        <w:t>20:5</w:t>
      </w:r>
    </w:p>
    <w:p>
      <w:pPr>
        <w:pStyle w:val="VerseText"/>
      </w:pPr>
      <w:r>
        <w:t>Words spoken in fury often require years of repair.</w:t>
      </w:r>
    </w:p>
    <w:p>
      <w:pPr>
        <w:pStyle w:val="VerseReference"/>
      </w:pPr>
      <w:r>
        <w:t>20:6</w:t>
      </w:r>
    </w:p>
    <w:p>
      <w:pPr>
        <w:pStyle w:val="VerseText"/>
      </w:pPr>
      <w:r>
        <w:t>Not every provocation deserves a response.</w:t>
      </w:r>
    </w:p>
    <w:p>
      <w:pPr>
        <w:pStyle w:val="VerseReference"/>
      </w:pPr>
      <w:r>
        <w:t>20:7</w:t>
      </w:r>
    </w:p>
    <w:p>
      <w:pPr>
        <w:pStyle w:val="VerseText"/>
      </w:pPr>
      <w:r>
        <w:t>Strength is measured not by the force of one's anger but by the control of it.</w:t>
      </w:r>
    </w:p>
    <w:p>
      <w:pPr>
        <w:pStyle w:val="SupportingMaterialHeading"/>
      </w:pPr>
      <w:r>
        <w:t>Supporting Material</w:t>
      </w:r>
    </w:p>
    <w:p>
      <w:pPr>
        <w:pStyle w:val="EditorialMarker"/>
      </w:pPr>
      <w:r>
        <w:t>[[Note 1072 · 20:1]]</w:t>
      </w:r>
    </w:p>
    <w:p>
      <w:pPr>
        <w:pStyle w:val="NoteText"/>
      </w:pPr>
      <w:r>
        <w:rPr>
          <w:b/>
        </w:rPr>
        <w:t>Clarification.</w:t>
      </w:r>
      <w:r>
        <w:t xml:space="preserve"> Frames anger as capable of serving justice or damaging judgment depending on its use.</w:t>
      </w:r>
    </w:p>
    <w:p>
      <w:pPr>
        <w:pStyle w:val="EditorialMarker"/>
      </w:pPr>
      <w:r>
        <w:t>[[Note 1073 · 20:3]]</w:t>
      </w:r>
    </w:p>
    <w:p>
      <w:pPr>
        <w:pStyle w:val="NoteText"/>
      </w:pPr>
      <w:r>
        <w:rPr>
          <w:b/>
        </w:rPr>
        <w:t>Reflection.</w:t>
      </w:r>
      <w:r>
        <w:t xml:space="preserve"> Distinguishes anger that reveals injustice from anger that displaces sound judgment.</w:t>
      </w:r>
    </w:p>
    <w:p>
      <w:pPr>
        <w:pStyle w:val="EditorialMarker"/>
      </w:pPr>
      <w:r>
        <w:t>[[Note 1074 · 20:7]]</w:t>
      </w:r>
    </w:p>
    <w:p>
      <w:pPr>
        <w:pStyle w:val="NoteText"/>
      </w:pPr>
      <w:r>
        <w:rPr>
          <w:b/>
        </w:rPr>
        <w:t>Context.</w:t>
      </w:r>
      <w:r>
        <w:t xml:space="preserve"> Measures strength by control over anger rather than by its intensity.</w:t>
      </w:r>
    </w:p>
    <w:p>
      <w:pPr>
        <w:pStyle w:val="Heading2"/>
      </w:pPr>
      <w:r>
        <w:t>CHAPTER 21</w:t>
      </w:r>
    </w:p>
    <w:p>
      <w:pPr>
        <w:pStyle w:val="VerseReference"/>
      </w:pPr>
      <w:r>
        <w:t>21:1</w:t>
      </w:r>
    </w:p>
    <w:p>
      <w:pPr>
        <w:pStyle w:val="VerseText"/>
      </w:pPr>
      <w:r>
        <w:t>Many people live according to expectations they secretly reject.</w:t>
      </w:r>
    </w:p>
    <w:p>
      <w:pPr>
        <w:pStyle w:val="VerseReference"/>
      </w:pPr>
      <w:r>
        <w:t>21:2</w:t>
      </w:r>
    </w:p>
    <w:p>
      <w:pPr>
        <w:pStyle w:val="VerseText"/>
      </w:pPr>
      <w:r>
        <w:t>The fear of criticism has imprisoned more dreams than failure ever has.</w:t>
      </w:r>
    </w:p>
    <w:p>
      <w:pPr>
        <w:pStyle w:val="VerseReference"/>
      </w:pPr>
      <w:r>
        <w:t>21:3</w:t>
      </w:r>
    </w:p>
    <w:p>
      <w:pPr>
        <w:pStyle w:val="VerseText"/>
      </w:pPr>
      <w:r>
        <w:t>A life governed by public opinion ceases to belong to its owner.</w:t>
      </w:r>
    </w:p>
    <w:p>
      <w:pPr>
        <w:pStyle w:val="VerseReference"/>
      </w:pPr>
      <w:r>
        <w:t>21:4</w:t>
      </w:r>
    </w:p>
    <w:p>
      <w:pPr>
        <w:pStyle w:val="VerseText"/>
      </w:pPr>
      <w:r>
        <w:t>Every meaningful path eventually encounters disapproval.</w:t>
      </w:r>
    </w:p>
    <w:p>
      <w:pPr>
        <w:pStyle w:val="VerseReference"/>
      </w:pPr>
      <w:r>
        <w:t>21:5</w:t>
      </w:r>
    </w:p>
    <w:p>
      <w:pPr>
        <w:pStyle w:val="VerseText"/>
      </w:pPr>
      <w:r>
        <w:t>The fear of judgment weakens when authenticity grows stronger.</w:t>
      </w:r>
    </w:p>
    <w:p>
      <w:pPr>
        <w:pStyle w:val="VerseReference"/>
      </w:pPr>
      <w:r>
        <w:t>21:6</w:t>
      </w:r>
    </w:p>
    <w:p>
      <w:pPr>
        <w:pStyle w:val="VerseText"/>
      </w:pPr>
      <w:r>
        <w:t>Better an honest life criticized than a false life applauded.</w:t>
      </w:r>
    </w:p>
    <w:p>
      <w:pPr>
        <w:pStyle w:val="SupportingMaterialHeading"/>
      </w:pPr>
      <w:r>
        <w:t>Supporting Material</w:t>
      </w:r>
    </w:p>
    <w:p>
      <w:pPr>
        <w:pStyle w:val="EditorialMarker"/>
      </w:pPr>
      <w:r>
        <w:t>[[Note 1075 · 21:2]]</w:t>
      </w:r>
    </w:p>
    <w:p>
      <w:pPr>
        <w:pStyle w:val="NoteText"/>
      </w:pPr>
      <w:r>
        <w:rPr>
          <w:b/>
        </w:rPr>
        <w:t>Clarification.</w:t>
      </w:r>
      <w:r>
        <w:t xml:space="preserve"> Identifies the fear of criticism as a significant obstacle to pursuing one’s ambitions.</w:t>
      </w:r>
    </w:p>
    <w:p>
      <w:pPr>
        <w:pStyle w:val="EditorialMarker"/>
      </w:pPr>
      <w:r>
        <w:t>[[Note 1076 · 21:3]]</w:t>
      </w:r>
    </w:p>
    <w:p>
      <w:pPr>
        <w:pStyle w:val="NoteText"/>
      </w:pPr>
      <w:r>
        <w:rPr>
          <w:b/>
        </w:rPr>
        <w:t>Reflection.</w:t>
      </w:r>
      <w:r>
        <w:t xml:space="preserve"> Warns that a life shaped entirely by public opinion no longer belongs to the person living it.</w:t>
      </w:r>
    </w:p>
    <w:p>
      <w:pPr>
        <w:pStyle w:val="EditorialMarker"/>
      </w:pPr>
      <w:r>
        <w:t>[[Note 1077 · 21:6]]</w:t>
      </w:r>
    </w:p>
    <w:p>
      <w:pPr>
        <w:pStyle w:val="NoteText"/>
      </w:pPr>
      <w:r>
        <w:rPr>
          <w:b/>
        </w:rPr>
        <w:t>Context.</w:t>
      </w:r>
      <w:r>
        <w:t xml:space="preserve"> Closes by favoring an honestly lived, criticized life over a falsely lived, applauded one.</w:t>
      </w:r>
    </w:p>
    <w:p>
      <w:pPr>
        <w:pStyle w:val="Heading2"/>
      </w:pPr>
      <w:r>
        <w:t>CHAPTER 22</w:t>
      </w:r>
    </w:p>
    <w:p>
      <w:pPr>
        <w:pStyle w:val="VerseReference"/>
      </w:pPr>
      <w:r>
        <w:t>22:1</w:t>
      </w:r>
    </w:p>
    <w:p>
      <w:pPr>
        <w:pStyle w:val="VerseText"/>
      </w:pPr>
      <w:r>
        <w:t>The easiest person to deceive is often oneself.</w:t>
      </w:r>
    </w:p>
    <w:p>
      <w:pPr>
        <w:pStyle w:val="VerseReference"/>
      </w:pPr>
      <w:r>
        <w:t>22:2</w:t>
      </w:r>
    </w:p>
    <w:p>
      <w:pPr>
        <w:pStyle w:val="VerseText"/>
      </w:pPr>
      <w:r>
        <w:t>People forgive in themselves what they condemn in others.</w:t>
      </w:r>
    </w:p>
    <w:p>
      <w:pPr>
        <w:pStyle w:val="VerseReference"/>
      </w:pPr>
      <w:r>
        <w:t>22:3</w:t>
      </w:r>
    </w:p>
    <w:p>
      <w:pPr>
        <w:pStyle w:val="VerseText"/>
      </w:pPr>
      <w:r>
        <w:t>The mind is skilled at defending conclusions it never honestly examined.</w:t>
      </w:r>
    </w:p>
    <w:p>
      <w:pPr>
        <w:pStyle w:val="VerseReference"/>
      </w:pPr>
      <w:r>
        <w:t>22:4</w:t>
      </w:r>
    </w:p>
    <w:p>
      <w:pPr>
        <w:pStyle w:val="VerseText"/>
      </w:pPr>
      <w:r>
        <w:t>Self-deception survives by avoiding scrutiny.</w:t>
      </w:r>
    </w:p>
    <w:p>
      <w:pPr>
        <w:pStyle w:val="VerseReference"/>
      </w:pPr>
      <w:r>
        <w:t>22:5</w:t>
      </w:r>
    </w:p>
    <w:p>
      <w:pPr>
        <w:pStyle w:val="VerseText"/>
      </w:pPr>
      <w:r>
        <w:t>A painful truth is more useful than a comforting illusion.</w:t>
      </w:r>
    </w:p>
    <w:p>
      <w:pPr>
        <w:pStyle w:val="VerseReference"/>
      </w:pPr>
      <w:r>
        <w:t>22:6</w:t>
      </w:r>
    </w:p>
    <w:p>
      <w:pPr>
        <w:pStyle w:val="VerseText"/>
      </w:pPr>
      <w:r>
        <w:t>The person who questions himself honestly becomes difficult to mislead.</w:t>
      </w:r>
    </w:p>
    <w:p>
      <w:pPr>
        <w:pStyle w:val="VerseReference"/>
      </w:pPr>
      <w:r>
        <w:t>22:7</w:t>
      </w:r>
    </w:p>
    <w:p>
      <w:pPr>
        <w:pStyle w:val="VerseText"/>
      </w:pPr>
      <w:r>
        <w:t>Self-awareness is the enemy of self-deception.</w:t>
      </w:r>
    </w:p>
    <w:p>
      <w:pPr>
        <w:pStyle w:val="SupportingMaterialHeading"/>
      </w:pPr>
      <w:r>
        <w:t>Supporting Material</w:t>
      </w:r>
    </w:p>
    <w:p>
      <w:pPr>
        <w:pStyle w:val="EditorialMarker"/>
      </w:pPr>
      <w:r>
        <w:t>[[Note 1078 · 22:2]]</w:t>
      </w:r>
    </w:p>
    <w:p>
      <w:pPr>
        <w:pStyle w:val="NoteText"/>
      </w:pPr>
      <w:r>
        <w:rPr>
          <w:b/>
        </w:rPr>
        <w:t>Clarification.</w:t>
      </w:r>
      <w:r>
        <w:t xml:space="preserve"> Notes the tendency to excuse in oneself what is condemned in others.</w:t>
      </w:r>
    </w:p>
    <w:p>
      <w:pPr>
        <w:pStyle w:val="EditorialMarker"/>
      </w:pPr>
      <w:r>
        <w:t>[[Note 1079 · 22:4]]</w:t>
      </w:r>
    </w:p>
    <w:p>
      <w:pPr>
        <w:pStyle w:val="NoteText"/>
      </w:pPr>
      <w:r>
        <w:rPr>
          <w:b/>
        </w:rPr>
        <w:t>Reflection.</w:t>
      </w:r>
      <w:r>
        <w:t xml:space="preserve"> Frames self-deception as sustained specifically by avoiding scrutiny.</w:t>
      </w:r>
    </w:p>
    <w:p>
      <w:pPr>
        <w:pStyle w:val="EditorialMarker"/>
      </w:pPr>
      <w:r>
        <w:t>[[Note 1080 · 22:7]]</w:t>
      </w:r>
    </w:p>
    <w:p>
      <w:pPr>
        <w:pStyle w:val="NoteText"/>
      </w:pPr>
      <w:r>
        <w:rPr>
          <w:b/>
        </w:rPr>
        <w:t>Context.</w:t>
      </w:r>
      <w:r>
        <w:t xml:space="preserve"> Closes by positioning self-awareness as self-deception’s principal opponent.</w:t>
      </w:r>
    </w:p>
    <w:p>
      <w:pPr>
        <w:pStyle w:val="Heading2"/>
      </w:pPr>
      <w:r>
        <w:t>CHAPTER 23</w:t>
      </w:r>
    </w:p>
    <w:p>
      <w:pPr>
        <w:pStyle w:val="VerseReference"/>
      </w:pPr>
      <w:r>
        <w:t>23:1</w:t>
      </w:r>
    </w:p>
    <w:p>
      <w:pPr>
        <w:pStyle w:val="VerseText"/>
      </w:pPr>
      <w:r>
        <w:t>Every person possesses strengths that are visible and weaknesses that are hidden.</w:t>
      </w:r>
    </w:p>
    <w:p>
      <w:pPr>
        <w:pStyle w:val="VerseReference"/>
      </w:pPr>
      <w:r>
        <w:t>23:2</w:t>
      </w:r>
    </w:p>
    <w:p>
      <w:pPr>
        <w:pStyle w:val="VerseText"/>
      </w:pPr>
      <w:r>
        <w:t>Human weakness is not evidence of worthlessness but evidence of humanity.</w:t>
      </w:r>
    </w:p>
    <w:p>
      <w:pPr>
        <w:pStyle w:val="VerseReference"/>
      </w:pPr>
      <w:r>
        <w:t>23:3</w:t>
      </w:r>
    </w:p>
    <w:p>
      <w:pPr>
        <w:pStyle w:val="VerseText"/>
      </w:pPr>
      <w:r>
        <w:t>Compassion grows when one remembers his own imperfections.</w:t>
      </w:r>
    </w:p>
    <w:p>
      <w:pPr>
        <w:pStyle w:val="VerseReference"/>
      </w:pPr>
      <w:r>
        <w:t>23:4</w:t>
      </w:r>
    </w:p>
    <w:p>
      <w:pPr>
        <w:pStyle w:val="VerseText"/>
      </w:pPr>
      <w:r>
        <w:t>The strongest people are often those most aware of their limitations.</w:t>
      </w:r>
    </w:p>
    <w:p>
      <w:pPr>
        <w:pStyle w:val="VerseReference"/>
      </w:pPr>
      <w:r>
        <w:t>23:5</w:t>
      </w:r>
    </w:p>
    <w:p>
      <w:pPr>
        <w:pStyle w:val="VerseText"/>
      </w:pPr>
      <w:r>
        <w:t>Weakness acknowledged may become strength. Weakness denied becomes vulnerability.</w:t>
      </w:r>
    </w:p>
    <w:p>
      <w:pPr>
        <w:pStyle w:val="VerseReference"/>
      </w:pPr>
      <w:r>
        <w:t>23:6</w:t>
      </w:r>
    </w:p>
    <w:p>
      <w:pPr>
        <w:pStyle w:val="VerseText"/>
      </w:pPr>
      <w:r>
        <w:t>Accept your imperfections without surrendering to them.</w:t>
      </w:r>
    </w:p>
    <w:p>
      <w:pPr>
        <w:pStyle w:val="SupportingMaterialHeading"/>
      </w:pPr>
      <w:r>
        <w:t>Supporting Material</w:t>
      </w:r>
    </w:p>
    <w:p>
      <w:pPr>
        <w:pStyle w:val="EditorialMarker"/>
      </w:pPr>
      <w:r>
        <w:t>[[Note 1081 · 23:2]]</w:t>
      </w:r>
    </w:p>
    <w:p>
      <w:pPr>
        <w:pStyle w:val="NoteText"/>
      </w:pPr>
      <w:r>
        <w:rPr>
          <w:b/>
        </w:rPr>
        <w:t>Clarification.</w:t>
      </w:r>
      <w:r>
        <w:t xml:space="preserve"> Frames human weakness as evidence of shared humanity rather than diminished worth.</w:t>
      </w:r>
    </w:p>
    <w:p>
      <w:pPr>
        <w:pStyle w:val="EditorialMarker"/>
      </w:pPr>
      <w:r>
        <w:t>[[Note 1082 · 23:3]]</w:t>
      </w:r>
    </w:p>
    <w:p>
      <w:pPr>
        <w:pStyle w:val="NoteText"/>
      </w:pPr>
      <w:r>
        <w:rPr>
          <w:b/>
        </w:rPr>
        <w:t>Reflection.</w:t>
      </w:r>
      <w:r>
        <w:t xml:space="preserve"> Links compassion’s growth to remembering one’s own imperfections.</w:t>
      </w:r>
    </w:p>
    <w:p>
      <w:pPr>
        <w:pStyle w:val="EditorialMarker"/>
      </w:pPr>
      <w:r>
        <w:t>[[Note 1083 · 23:5]]</w:t>
      </w:r>
    </w:p>
    <w:p>
      <w:pPr>
        <w:pStyle w:val="NoteText"/>
      </w:pPr>
      <w:r>
        <w:rPr>
          <w:b/>
        </w:rPr>
        <w:t>Context.</w:t>
      </w:r>
      <w:r>
        <w:t xml:space="preserve"> Distinguishes acknowledged weakness, which may become strength, from denied weakness, which remains vulnerable.</w:t>
      </w:r>
    </w:p>
    <w:p>
      <w:pPr>
        <w:pStyle w:val="Heading2"/>
      </w:pPr>
      <w:r>
        <w:t>CHAPTER 24</w:t>
      </w:r>
    </w:p>
    <w:p>
      <w:pPr>
        <w:pStyle w:val="VerseReference"/>
      </w:pPr>
      <w:r>
        <w:t>24:1</w:t>
      </w:r>
    </w:p>
    <w:p>
      <w:pPr>
        <w:pStyle w:val="VerseText"/>
      </w:pPr>
      <w:r>
        <w:t>Honesty is the courage to stand beside the truth when deception appears more profitable.</w:t>
      </w:r>
    </w:p>
    <w:p>
      <w:pPr>
        <w:pStyle w:val="VerseReference"/>
      </w:pPr>
      <w:r>
        <w:t>24:2</w:t>
      </w:r>
    </w:p>
    <w:p>
      <w:pPr>
        <w:pStyle w:val="VerseText"/>
      </w:pPr>
      <w:r>
        <w:t>The dishonest person must remember every falsehood. The honest person remembers only reality.</w:t>
      </w:r>
    </w:p>
    <w:p>
      <w:pPr>
        <w:pStyle w:val="VerseReference"/>
      </w:pPr>
      <w:r>
        <w:t>24:3</w:t>
      </w:r>
    </w:p>
    <w:p>
      <w:pPr>
        <w:pStyle w:val="VerseText"/>
      </w:pPr>
      <w:r>
        <w:t>Many deceive others for gain and deceive themselves for comfort.</w:t>
      </w:r>
    </w:p>
    <w:p>
      <w:pPr>
        <w:pStyle w:val="VerseReference"/>
      </w:pPr>
      <w:r>
        <w:t>24:4</w:t>
      </w:r>
    </w:p>
    <w:p>
      <w:pPr>
        <w:pStyle w:val="VerseText"/>
      </w:pPr>
      <w:r>
        <w:t>Trust is built from repeated honesty and destroyed by a single betrayal.</w:t>
      </w:r>
    </w:p>
    <w:p>
      <w:pPr>
        <w:pStyle w:val="VerseReference"/>
      </w:pPr>
      <w:r>
        <w:t>24:5</w:t>
      </w:r>
    </w:p>
    <w:p>
      <w:pPr>
        <w:pStyle w:val="VerseText"/>
      </w:pPr>
      <w:r>
        <w:t>Truth may wound pride, yet falsehood wounds character.</w:t>
      </w:r>
    </w:p>
    <w:p>
      <w:pPr>
        <w:pStyle w:val="VerseReference"/>
      </w:pPr>
      <w:r>
        <w:t>24:6</w:t>
      </w:r>
    </w:p>
    <w:p>
      <w:pPr>
        <w:pStyle w:val="VerseText"/>
      </w:pPr>
      <w:r>
        <w:t>A reputation for honesty is earned slowly and lost suddenly.</w:t>
      </w:r>
    </w:p>
    <w:p>
      <w:pPr>
        <w:pStyle w:val="VerseReference"/>
      </w:pPr>
      <w:r>
        <w:t>24:7</w:t>
      </w:r>
    </w:p>
    <w:p>
      <w:pPr>
        <w:pStyle w:val="VerseText"/>
      </w:pPr>
      <w:r>
        <w:t>Let your words be strong enough to require no disguise.</w:t>
      </w:r>
    </w:p>
    <w:p>
      <w:pPr>
        <w:pStyle w:val="SupportingMaterialHeading"/>
      </w:pPr>
      <w:r>
        <w:t>Supporting Material</w:t>
      </w:r>
    </w:p>
    <w:p>
      <w:pPr>
        <w:pStyle w:val="EditorialMarker"/>
      </w:pPr>
      <w:r>
        <w:t>[[Note 1084 · 24:2]]</w:t>
      </w:r>
    </w:p>
    <w:p>
      <w:pPr>
        <w:pStyle w:val="NoteText"/>
      </w:pPr>
      <w:r>
        <w:rPr>
          <w:b/>
        </w:rPr>
        <w:t>Clarification.</w:t>
      </w:r>
      <w:r>
        <w:t xml:space="preserve"> Contrasts the burden of maintaining falsehoods with the relative ease of recalling the truth.</w:t>
      </w:r>
    </w:p>
    <w:p>
      <w:pPr>
        <w:pStyle w:val="EditorialMarker"/>
      </w:pPr>
      <w:r>
        <w:t>[[Note 1085 · 24:4]]</w:t>
      </w:r>
    </w:p>
    <w:p>
      <w:pPr>
        <w:pStyle w:val="NoteText"/>
      </w:pPr>
      <w:r>
        <w:rPr>
          <w:b/>
        </w:rPr>
        <w:t>Reflection.</w:t>
      </w:r>
      <w:r>
        <w:t xml:space="preserve"> Frames trust as built slowly through repeated honesty and lost quickly through a single betrayal.</w:t>
      </w:r>
    </w:p>
    <w:p>
      <w:pPr>
        <w:pStyle w:val="EditorialMarker"/>
      </w:pPr>
      <w:r>
        <w:t>[[Note 1086 · 24:6]]</w:t>
      </w:r>
    </w:p>
    <w:p>
      <w:pPr>
        <w:pStyle w:val="NoteText"/>
      </w:pPr>
      <w:r>
        <w:rPr>
          <w:b/>
        </w:rPr>
        <w:t>Context.</w:t>
      </w:r>
      <w:r>
        <w:t xml:space="preserve"> Notes the asymmetry between how slowly a reputation for honesty is earned and how quickly it can be lost.</w:t>
      </w:r>
    </w:p>
    <w:p>
      <w:pPr>
        <w:pStyle w:val="Heading2"/>
      </w:pPr>
      <w:r>
        <w:t>CHAPTER 25</w:t>
      </w:r>
    </w:p>
    <w:p>
      <w:pPr>
        <w:pStyle w:val="VerseReference"/>
      </w:pPr>
      <w:r>
        <w:t>25:1</w:t>
      </w:r>
    </w:p>
    <w:p>
      <w:pPr>
        <w:pStyle w:val="VerseText"/>
      </w:pPr>
      <w:r>
        <w:t>Freedom and responsibility are born together.</w:t>
      </w:r>
    </w:p>
    <w:p>
      <w:pPr>
        <w:pStyle w:val="VerseReference"/>
      </w:pPr>
      <w:r>
        <w:t>25:2</w:t>
      </w:r>
    </w:p>
    <w:p>
      <w:pPr>
        <w:pStyle w:val="VerseText"/>
      </w:pPr>
      <w:r>
        <w:t>Many desire the privileges of choice while avoiding the burdens of consequence.</w:t>
      </w:r>
    </w:p>
    <w:p>
      <w:pPr>
        <w:pStyle w:val="VerseReference"/>
      </w:pPr>
      <w:r>
        <w:t>25:3</w:t>
      </w:r>
    </w:p>
    <w:p>
      <w:pPr>
        <w:pStyle w:val="VerseText"/>
      </w:pPr>
      <w:r>
        <w:t>Responsibility begins where excuses end.</w:t>
      </w:r>
    </w:p>
    <w:p>
      <w:pPr>
        <w:pStyle w:val="VerseReference"/>
      </w:pPr>
      <w:r>
        <w:t>25:4</w:t>
      </w:r>
    </w:p>
    <w:p>
      <w:pPr>
        <w:pStyle w:val="VerseText"/>
      </w:pPr>
      <w:r>
        <w:t>A mature person accepts ownership of actions, decisions, and outcomes.</w:t>
      </w:r>
    </w:p>
    <w:p>
      <w:pPr>
        <w:pStyle w:val="VerseReference"/>
      </w:pPr>
      <w:r>
        <w:t>25:5</w:t>
      </w:r>
    </w:p>
    <w:p>
      <w:pPr>
        <w:pStyle w:val="VerseText"/>
      </w:pPr>
      <w:r>
        <w:t>The person who accepts responsibility gains the power to improve.</w:t>
      </w:r>
    </w:p>
    <w:p>
      <w:pPr>
        <w:pStyle w:val="VerseReference"/>
      </w:pPr>
      <w:r>
        <w:t>25:6</w:t>
      </w:r>
    </w:p>
    <w:p>
      <w:pPr>
        <w:pStyle w:val="VerseText"/>
      </w:pPr>
      <w:r>
        <w:t>Every action plants a seed, whose fruit must eventually be harvested.</w:t>
      </w:r>
    </w:p>
    <w:p>
      <w:pPr>
        <w:pStyle w:val="VerseReference"/>
      </w:pPr>
      <w:r>
        <w:t>25:7</w:t>
      </w:r>
    </w:p>
    <w:p>
      <w:pPr>
        <w:pStyle w:val="VerseText"/>
      </w:pPr>
      <w:r>
        <w:t>Character is revealed by what a person does when no one else is responsible.</w:t>
      </w:r>
    </w:p>
    <w:p>
      <w:pPr>
        <w:pStyle w:val="SupportingMaterialHeading"/>
      </w:pPr>
      <w:r>
        <w:t>Supporting Material</w:t>
      </w:r>
    </w:p>
    <w:p>
      <w:pPr>
        <w:pStyle w:val="EditorialMarker"/>
      </w:pPr>
      <w:r>
        <w:t>[[Note 1087 · 25:1]]</w:t>
      </w:r>
    </w:p>
    <w:p>
      <w:pPr>
        <w:pStyle w:val="NoteText"/>
      </w:pPr>
      <w:r>
        <w:rPr>
          <w:b/>
        </w:rPr>
        <w:t>Clarification.</w:t>
      </w:r>
      <w:r>
        <w:t xml:space="preserve"> Frames freedom and responsibility as originating together rather than separately.</w:t>
      </w:r>
    </w:p>
    <w:p>
      <w:pPr>
        <w:pStyle w:val="EditorialMarker"/>
      </w:pPr>
      <w:r>
        <w:t>[[Note 1088 · 25:3]]</w:t>
      </w:r>
    </w:p>
    <w:p>
      <w:pPr>
        <w:pStyle w:val="NoteText"/>
      </w:pPr>
      <w:r>
        <w:rPr>
          <w:b/>
        </w:rPr>
        <w:t>Reflection.</w:t>
      </w:r>
      <w:r>
        <w:t xml:space="preserve"> Locates the beginning of responsibility at the point where excuses end.</w:t>
      </w:r>
    </w:p>
    <w:p>
      <w:pPr>
        <w:pStyle w:val="EditorialMarker"/>
      </w:pPr>
      <w:r>
        <w:t>[[Note 1089 · 25:5]]</w:t>
      </w:r>
    </w:p>
    <w:p>
      <w:pPr>
        <w:pStyle w:val="NoteText"/>
      </w:pPr>
      <w:r>
        <w:rPr>
          <w:b/>
        </w:rPr>
        <w:t>Context.</w:t>
      </w:r>
      <w:r>
        <w:t xml:space="preserve"> Links accepting responsibility to gaining the capacity for improvement.</w:t>
      </w:r>
    </w:p>
    <w:p>
      <w:pPr>
        <w:pStyle w:val="Heading2"/>
      </w:pPr>
      <w:r>
        <w:t>CHAPTER 26</w:t>
      </w:r>
    </w:p>
    <w:p>
      <w:pPr>
        <w:pStyle w:val="VerseReference"/>
      </w:pPr>
      <w:r>
        <w:t>26:1</w:t>
      </w:r>
    </w:p>
    <w:p>
      <w:pPr>
        <w:pStyle w:val="VerseText"/>
      </w:pPr>
      <w:r>
        <w:t>Reliability is a quiet virtue, seldom celebrated, and deeply missed when absent.</w:t>
      </w:r>
    </w:p>
    <w:p>
      <w:pPr>
        <w:pStyle w:val="VerseReference"/>
      </w:pPr>
      <w:r>
        <w:t>26:2</w:t>
      </w:r>
    </w:p>
    <w:p>
      <w:pPr>
        <w:pStyle w:val="VerseText"/>
      </w:pPr>
      <w:r>
        <w:t>Grand promises impress the ear, but consistent action persuades the heart.</w:t>
      </w:r>
    </w:p>
    <w:p>
      <w:pPr>
        <w:pStyle w:val="VerseReference"/>
      </w:pPr>
      <w:r>
        <w:t>26:3</w:t>
      </w:r>
    </w:p>
    <w:p>
      <w:pPr>
        <w:pStyle w:val="VerseText"/>
      </w:pPr>
      <w:r>
        <w:t>The dependable person becomes a shelter in uncertain times.</w:t>
      </w:r>
    </w:p>
    <w:p>
      <w:pPr>
        <w:pStyle w:val="VerseReference"/>
      </w:pPr>
      <w:r>
        <w:t>26:4</w:t>
      </w:r>
    </w:p>
    <w:p>
      <w:pPr>
        <w:pStyle w:val="VerseText"/>
      </w:pPr>
      <w:r>
        <w:t>Trust grows where consistency resides.</w:t>
      </w:r>
    </w:p>
    <w:p>
      <w:pPr>
        <w:pStyle w:val="VerseReference"/>
      </w:pPr>
      <w:r>
        <w:t>26:5</w:t>
      </w:r>
    </w:p>
    <w:p>
      <w:pPr>
        <w:pStyle w:val="VerseText"/>
      </w:pPr>
      <w:r>
        <w:t>The person who keeps small commitments prepares himself for greater ones.</w:t>
      </w:r>
    </w:p>
    <w:p>
      <w:pPr>
        <w:pStyle w:val="VerseReference"/>
      </w:pPr>
      <w:r>
        <w:t>26:6</w:t>
      </w:r>
    </w:p>
    <w:p>
      <w:pPr>
        <w:pStyle w:val="VerseText"/>
      </w:pPr>
      <w:r>
        <w:t>Reliability transforms intention into confidence.</w:t>
      </w:r>
    </w:p>
    <w:p>
      <w:pPr>
        <w:pStyle w:val="VerseReference"/>
      </w:pPr>
      <w:r>
        <w:t>26:7</w:t>
      </w:r>
    </w:p>
    <w:p>
      <w:pPr>
        <w:pStyle w:val="VerseText"/>
      </w:pPr>
      <w:r>
        <w:t>Let others wonder about fortune, but never about your word.</w:t>
      </w:r>
    </w:p>
    <w:p>
      <w:pPr>
        <w:pStyle w:val="SupportingMaterialHeading"/>
      </w:pPr>
      <w:r>
        <w:t>Supporting Material</w:t>
      </w:r>
    </w:p>
    <w:p>
      <w:pPr>
        <w:pStyle w:val="EditorialMarker"/>
      </w:pPr>
      <w:r>
        <w:t>[[Note 1090 · 26:1]]</w:t>
      </w:r>
    </w:p>
    <w:p>
      <w:pPr>
        <w:pStyle w:val="NoteText"/>
      </w:pPr>
      <w:r>
        <w:rPr>
          <w:b/>
        </w:rPr>
        <w:t>Clarification.</w:t>
      </w:r>
      <w:r>
        <w:t xml:space="preserve"> Frames reliability as an understated virtue, most noticed in its absence.</w:t>
      </w:r>
    </w:p>
    <w:p>
      <w:pPr>
        <w:pStyle w:val="EditorialMarker"/>
      </w:pPr>
      <w:r>
        <w:t>[[Note 1091 · 26:2]]</w:t>
      </w:r>
    </w:p>
    <w:p>
      <w:pPr>
        <w:pStyle w:val="NoteText"/>
      </w:pPr>
      <w:r>
        <w:rPr>
          <w:b/>
        </w:rPr>
        <w:t>Reflection.</w:t>
      </w:r>
      <w:r>
        <w:t xml:space="preserve"> Contrasts the impressiveness of grand promises with the persuasive power of consistent action.</w:t>
      </w:r>
    </w:p>
    <w:p>
      <w:pPr>
        <w:pStyle w:val="EditorialMarker"/>
      </w:pPr>
      <w:r>
        <w:t>[[Note 1092 · 26:6]]</w:t>
      </w:r>
    </w:p>
    <w:p>
      <w:pPr>
        <w:pStyle w:val="NoteText"/>
      </w:pPr>
      <w:r>
        <w:rPr>
          <w:b/>
        </w:rPr>
        <w:t>Context.</w:t>
      </w:r>
      <w:r>
        <w:t xml:space="preserve"> Closes by describing reliability as the mechanism by which intention becomes confidence.</w:t>
      </w:r>
    </w:p>
    <w:p>
      <w:pPr>
        <w:pStyle w:val="Heading2"/>
      </w:pPr>
      <w:r>
        <w:t>CHAPTER 27</w:t>
      </w:r>
    </w:p>
    <w:p>
      <w:pPr>
        <w:pStyle w:val="VerseReference"/>
      </w:pPr>
      <w:r>
        <w:t>27:1</w:t>
      </w:r>
    </w:p>
    <w:p>
      <w:pPr>
        <w:pStyle w:val="VerseText"/>
      </w:pPr>
      <w:r>
        <w:t>Many enter the covenant of marriage without first understanding its true nature, for society persistently teaches people to seek the state of marriage far more than it teaches them to comprehend it.</w:t>
      </w:r>
    </w:p>
    <w:p>
      <w:pPr>
        <w:pStyle w:val="VerseReference"/>
      </w:pPr>
      <w:r>
        <w:t>27:2</w:t>
      </w:r>
    </w:p>
    <w:p>
      <w:pPr>
        <w:pStyle w:val="VerseText"/>
      </w:pPr>
      <w:r>
        <w:t>A road entered without understanding is easily abandoned when the terrain becomes difficult; for a true marriage begins long before the wedding day, rooted in the core principles a person carries across the threshold.</w:t>
      </w:r>
    </w:p>
    <w:p>
      <w:pPr>
        <w:pStyle w:val="VerseReference"/>
      </w:pPr>
      <w:r>
        <w:t>27:3</w:t>
      </w:r>
    </w:p>
    <w:p>
      <w:pPr>
        <w:pStyle w:val="VerseText"/>
      </w:pPr>
      <w:r>
        <w:t>Every human heart enters a union carrying its own history; some carry the clarity of wisdom, while others carry unhealed wounds, yet many fatally mistake their wounds for wisdom.</w:t>
      </w:r>
    </w:p>
    <w:p>
      <w:pPr>
        <w:pStyle w:val="VerseReference"/>
      </w:pPr>
      <w:r>
        <w:t>27:4</w:t>
      </w:r>
    </w:p>
    <w:p>
      <w:pPr>
        <w:pStyle w:val="VerseText"/>
      </w:pPr>
      <w:r>
        <w:t>Pain often writes its defensive principles in permanent ink upon the soul, but the wise rigorously examine these principles before building a shared life upon them, knowing that fear is a poor architect of commitment.</w:t>
      </w:r>
    </w:p>
    <w:p>
      <w:pPr>
        <w:pStyle w:val="VerseReference"/>
      </w:pPr>
      <w:r>
        <w:t>27:5</w:t>
      </w:r>
    </w:p>
    <w:p>
      <w:pPr>
        <w:pStyle w:val="VerseText"/>
      </w:pPr>
      <w:r>
        <w:t>Many fear marriage simply because they have witnessed its failures around them, for stories of betrayal always linger longer in the cultural memory than stories of quiet faithfulness.</w:t>
      </w:r>
    </w:p>
    <w:p>
      <w:pPr>
        <w:pStyle w:val="VerseReference"/>
      </w:pPr>
      <w:r>
        <w:t>27:6</w:t>
      </w:r>
    </w:p>
    <w:p>
      <w:pPr>
        <w:pStyle w:val="VerseText"/>
      </w:pPr>
      <w:r>
        <w:t>Yet let it be known that another person's failure is not a prophecy of your future; dating exists solely to discover, while marriage exists permanently to commit, and grave confusion begins when one is mistaken for the other.</w:t>
      </w:r>
    </w:p>
    <w:p>
      <w:pPr>
        <w:pStyle w:val="VerseReference"/>
      </w:pPr>
      <w:r>
        <w:t>27:7</w:t>
      </w:r>
    </w:p>
    <w:p>
      <w:pPr>
        <w:pStyle w:val="VerseText"/>
      </w:pPr>
      <w:r>
        <w:t>Many practice the realities of marriage before making a conscious decision about it, prematurely assuming domestic duties and performing the theater of a household before choosing a shared direction; emotional familiarity should never be mistaken for true compatibility, nor should mere longevity be confused with wisdom, for habit frequently disguises itself as love, and comfort often mimics certainty.</w:t>
      </w:r>
    </w:p>
    <w:p>
      <w:pPr>
        <w:pStyle w:val="VerseReference"/>
      </w:pPr>
      <w:r>
        <w:t>27:8</w:t>
      </w:r>
    </w:p>
    <w:p>
      <w:pPr>
        <w:pStyle w:val="VerseText"/>
      </w:pPr>
      <w:r>
        <w:t>Let the order of intimacy be respected: the purpose of dating is understanding, the purpose of courtship is intention, and the purpose of marriage is responsibility; every stage has its unique purpose, and deep confusion arises when these stages are ignored or rushed; for dating is neither ownership nor possession, but a season of honest discovery.</w:t>
      </w:r>
    </w:p>
    <w:p>
      <w:pPr>
        <w:pStyle w:val="VerseReference"/>
      </w:pPr>
      <w:r>
        <w:t>27:9</w:t>
      </w:r>
    </w:p>
    <w:p>
      <w:pPr>
        <w:pStyle w:val="VerseText"/>
      </w:pPr>
      <w:r>
        <w:t>Honest discovery requires absolute freedom, and freedom is never the enemy of commitment; rather, commitment gains its true meaning only when it is chosen freely from a position of liberty.</w:t>
      </w:r>
    </w:p>
    <w:p>
      <w:pPr>
        <w:pStyle w:val="VerseReference"/>
      </w:pPr>
      <w:r>
        <w:t>27:10</w:t>
      </w:r>
    </w:p>
    <w:p>
      <w:pPr>
        <w:pStyle w:val="VerseText"/>
      </w:pPr>
      <w:r>
        <w:t>Marriage is frequently described as an act of perpetual sacrifice, yet fulfilling a chosen responsibility is not a sacrifice; to honor a duty is not to lose something of oneself.</w:t>
      </w:r>
    </w:p>
    <w:p>
      <w:pPr>
        <w:pStyle w:val="VerseReference"/>
      </w:pPr>
      <w:r>
        <w:t>27:11</w:t>
      </w:r>
    </w:p>
    <w:p>
      <w:pPr>
        <w:pStyle w:val="VerseText"/>
      </w:pPr>
      <w:r>
        <w:t>A dedicated student who spends long hours studying is not sacrificing, but merely fulfilling a requirement of the path; likewise, a spouse who fulfills their responsibility is simply honoring a sacred commitment; sacrifice implies that an alternative path is still being longed for, whereas responsibility fully accepts the chosen path as one's own.</w:t>
      </w:r>
    </w:p>
    <w:p>
      <w:pPr>
        <w:pStyle w:val="VerseReference"/>
      </w:pPr>
      <w:r>
        <w:t>27:12</w:t>
      </w:r>
    </w:p>
    <w:p>
      <w:pPr>
        <w:pStyle w:val="VerseText"/>
      </w:pPr>
      <w:r>
        <w:t>The truly committed person does not constantly count what was surrendered for the sake of the union; their mind is focused entirely on what is actively being built together.</w:t>
      </w:r>
    </w:p>
    <w:p>
      <w:pPr>
        <w:pStyle w:val="VerseReference"/>
      </w:pPr>
      <w:r>
        <w:t>27:13</w:t>
      </w:r>
    </w:p>
    <w:p>
      <w:pPr>
        <w:pStyle w:val="VerseText"/>
      </w:pPr>
      <w:r>
        <w:t>Marriage is not a commercial transaction, nor is it a cold marketplace of exchanged favors; it must never become a ledger of debts and credits to be tallied by the ego.</w:t>
      </w:r>
    </w:p>
    <w:p>
      <w:pPr>
        <w:pStyle w:val="VerseReference"/>
      </w:pPr>
      <w:r>
        <w:t>27:14</w:t>
      </w:r>
    </w:p>
    <w:p>
      <w:pPr>
        <w:pStyle w:val="VerseText"/>
      </w:pPr>
      <w:r>
        <w:t>A relationship becomes profoundly unhealthy when every act of service is measured and compared; love struggles to breathe where accounting dominates, but partnership thrives where a common purpose is shared; the strongest marriages move steadily in the same direction, for unified direction matters far more than initial emotional intensity.</w:t>
      </w:r>
    </w:p>
    <w:p>
      <w:pPr>
        <w:pStyle w:val="VerseReference"/>
      </w:pPr>
      <w:r>
        <w:t>27:15</w:t>
      </w:r>
    </w:p>
    <w:p>
      <w:pPr>
        <w:pStyle w:val="VerseText"/>
      </w:pPr>
      <w:r>
        <w:t>Two people pulling together toward a single vision accomplish infinitely more than two people pulling apart in friction; though many cynically say that marriage is merely something to manage, survival is not its highest goal.</w:t>
      </w:r>
    </w:p>
    <w:p>
      <w:pPr>
        <w:pStyle w:val="VerseReference"/>
      </w:pPr>
      <w:r>
        <w:t>27:16</w:t>
      </w:r>
    </w:p>
    <w:p>
      <w:pPr>
        <w:pStyle w:val="VerseText"/>
      </w:pPr>
      <w:r>
        <w:t>Endurance alone is not the definition of success, for a prison sentence also requires endurance; a marriage should be far more than a grim strategy for survival; it must be a sanctuary of continuous growth, deep companionship, and mutual responsibility, where both souls are allowed to expand.</w:t>
      </w:r>
    </w:p>
    <w:p>
      <w:pPr>
        <w:pStyle w:val="VerseReference"/>
      </w:pPr>
      <w:r>
        <w:t>27:17</w:t>
      </w:r>
    </w:p>
    <w:p>
      <w:pPr>
        <w:pStyle w:val="VerseText"/>
      </w:pPr>
      <w:r>
        <w:t>Mutual adjustment is necessary for harmony, but total self-erasure is not; growth requires conscious adaptation, whereas domination requires absolute submission, and the two must never be confused; no vocal vow can guarantee the future, for the future belongs entirely to circumstances not yet born; people change, values evolve, and human desires shift over time.</w:t>
      </w:r>
    </w:p>
    <w:p>
      <w:pPr>
        <w:pStyle w:val="VerseReference"/>
      </w:pPr>
      <w:r>
        <w:t>27:18</w:t>
      </w:r>
    </w:p>
    <w:p>
      <w:pPr>
        <w:pStyle w:val="VerseText"/>
      </w:pPr>
      <w:r>
        <w:t>The wise understand this reality before the marriage begins, recognizing that erratic feelings are merely visitors in the house, while responsibility is a permanent resident; passion may boldly open the door of a relationship, but it is character alone that determines who remains safely inside through the changing seasons.</w:t>
      </w:r>
    </w:p>
    <w:p>
      <w:pPr>
        <w:pStyle w:val="VerseReference"/>
      </w:pPr>
      <w:r>
        <w:t>27:19</w:t>
      </w:r>
    </w:p>
    <w:p>
      <w:pPr>
        <w:pStyle w:val="VerseText"/>
      </w:pPr>
      <w:r>
        <w:t>While many marriages begin with the intoxication of romance, the enduring ones survive and flourish through the steady bond of companionship; time inevitably transforms passionate lovers into fellow travelers, where the honor of shared burdens often outlasts the memory of shared excitement.</w:t>
      </w:r>
    </w:p>
    <w:p>
      <w:pPr>
        <w:pStyle w:val="VerseReference"/>
      </w:pPr>
      <w:r>
        <w:t>27:20</w:t>
      </w:r>
    </w:p>
    <w:p>
      <w:pPr>
        <w:pStyle w:val="VerseText"/>
      </w:pPr>
      <w:r>
        <w:t>Entitlement is the mortal enemy of true companionship, slowly eroding the foundation of the home, while gratitude actively strengthens what entitlement seeks to weaken; a marriage cannot flourish where one person is expected to exist merely to serve the desires of the other, for a true partnership requires mutual dignity.</w:t>
      </w:r>
    </w:p>
    <w:p>
      <w:pPr>
        <w:pStyle w:val="VerseReference"/>
      </w:pPr>
      <w:r>
        <w:t>27:21</w:t>
      </w:r>
    </w:p>
    <w:p>
      <w:pPr>
        <w:pStyle w:val="VerseText"/>
      </w:pPr>
      <w:r>
        <w:t>Leadership within the home belongs to demonstrated competence rather than rigid gender, and divine wisdom should always guide the hands of authority; authority exercised without wisdom quickly degenerates into tyranny; tradition should explain its reasoning before demanding blind obedience.</w:t>
      </w:r>
    </w:p>
    <w:p>
      <w:pPr>
        <w:pStyle w:val="VerseReference"/>
      </w:pPr>
      <w:r>
        <w:t>27:22</w:t>
      </w:r>
    </w:p>
    <w:p>
      <w:pPr>
        <w:pStyle w:val="VerseText"/>
      </w:pPr>
      <w:r>
        <w:t>Not every inherited custom deserves preservation across the ages, and every generation carries the duty to examine what it inherits from the ancestors; a true companion is infinitely greater than a passive servant, just as respect is greater than control, and understanding is greater than dominance.</w:t>
      </w:r>
    </w:p>
    <w:p>
      <w:pPr>
        <w:pStyle w:val="VerseReference"/>
      </w:pPr>
      <w:r>
        <w:t>27:23</w:t>
      </w:r>
    </w:p>
    <w:p>
      <w:pPr>
        <w:pStyle w:val="VerseText"/>
      </w:pPr>
      <w:r>
        <w:t>Absolute truth is greater than public appearance; a marriage built on deception is already fundamentally damaged long before the fracture shows; fidelity is not a passing feeling.</w:t>
      </w:r>
    </w:p>
    <w:p>
      <w:pPr>
        <w:pStyle w:val="VerseReference"/>
      </w:pPr>
      <w:r>
        <w:t>27:24</w:t>
      </w:r>
    </w:p>
    <w:p>
      <w:pPr>
        <w:pStyle w:val="VerseText"/>
      </w:pPr>
      <w:r>
        <w:t>It is a conscious, sober decision renewed repeatedly through every sunrise and storm; romantic desire will naturally visit many people throughout a lifetime, but personal discipline determines which master the body obeys.</w:t>
      </w:r>
    </w:p>
    <w:p>
      <w:pPr>
        <w:pStyle w:val="VerseReference"/>
      </w:pPr>
      <w:r>
        <w:t>27:25</w:t>
      </w:r>
    </w:p>
    <w:p>
      <w:pPr>
        <w:pStyle w:val="VerseText"/>
      </w:pPr>
      <w:r>
        <w:t>Lust is common and easily found in the streets, but self-mastery is uncommon and precious; the faithful are not those who never feel temptation, but those who possess the strength to govern it; truth should enter a marriage long before secrets do, for secrets grow strongest and most venomous when left to fester in the darkness.</w:t>
      </w:r>
    </w:p>
    <w:p>
      <w:pPr>
        <w:pStyle w:val="VerseReference"/>
      </w:pPr>
      <w:r>
        <w:t>27:26</w:t>
      </w:r>
    </w:p>
    <w:p>
      <w:pPr>
        <w:pStyle w:val="VerseText"/>
      </w:pPr>
      <w:r>
        <w:t>An honest truth may wound briefly, but a lingering deception wounds repeatedly over a lifetime; choose the clean cut of honesty over the slow poison of lies; the flawed humanity of the partner must always be remembered; neither spouse is a god, and neither spouse is capable of walking without fault.</w:t>
      </w:r>
    </w:p>
    <w:p>
      <w:pPr>
        <w:pStyle w:val="VerseReference"/>
      </w:pPr>
      <w:r>
        <w:t>27:27</w:t>
      </w:r>
    </w:p>
    <w:p>
      <w:pPr>
        <w:pStyle w:val="VerseText"/>
      </w:pPr>
      <w:r>
        <w:t>Let your expectations of each other be human-sized, for perfection is a crushing burden that no human being was ever designed to carry; truth and humanity are the first two pillars of genuine companionship, holding up the roof of the home when the winds of life blow fiercely.</w:t>
      </w:r>
    </w:p>
    <w:p>
      <w:pPr>
        <w:pStyle w:val="VerseReference"/>
      </w:pPr>
      <w:r>
        <w:t>27:28</w:t>
      </w:r>
    </w:p>
    <w:p>
      <w:pPr>
        <w:pStyle w:val="VerseText"/>
      </w:pPr>
      <w:r>
        <w:t>Remembering each other's humanity reminds us to forgive, just as honoring the truth reminds us to remain honest in all things; where both forgiveness and honesty are actively present, a marriage possesses an unshakeable foundation that time cannot erode.</w:t>
      </w:r>
    </w:p>
    <w:p>
      <w:pPr>
        <w:pStyle w:val="VerseReference"/>
      </w:pPr>
      <w:r>
        <w:t>27:29</w:t>
      </w:r>
    </w:p>
    <w:p>
      <w:pPr>
        <w:pStyle w:val="VerseText"/>
      </w:pPr>
      <w:r>
        <w:t>For marriage is not chiefly about the thrill of romance, nor is it chiefly about the grandeur of the ceremony or the preservation of rigid tradition; it is not even chiefly about the outward performance of religion; it is, in its purest form, the deliberate choice of two sovereign people to share responsibility for a common life.</w:t>
      </w:r>
    </w:p>
    <w:p>
      <w:pPr>
        <w:pStyle w:val="VerseReference"/>
      </w:pPr>
      <w:r>
        <w:t>27:30</w:t>
      </w:r>
    </w:p>
    <w:p>
      <w:pPr>
        <w:pStyle w:val="VerseText"/>
      </w:pPr>
      <w:r>
        <w:t>This shared responsibility is the core of the union; everything else is merely decoration.</w:t>
      </w:r>
    </w:p>
    <w:p>
      <w:pPr>
        <w:pStyle w:val="SupportingMaterialHeading"/>
      </w:pPr>
      <w:r>
        <w:t>Supporting Material</w:t>
      </w:r>
    </w:p>
    <w:p>
      <w:pPr>
        <w:pStyle w:val="EditorialMarker"/>
      </w:pPr>
      <w:r>
        <w:t>[[Note 1093 · 27:2]]</w:t>
      </w:r>
    </w:p>
    <w:p>
      <w:pPr>
        <w:pStyle w:val="NoteText"/>
      </w:pPr>
      <w:r>
        <w:rPr>
          <w:b/>
        </w:rPr>
        <w:t>Clarification.</w:t>
      </w:r>
      <w:r>
        <w:t xml:space="preserve"> Frames marriage as beginning with the principles a person carries into it, not merely with the ceremony itself.</w:t>
      </w:r>
    </w:p>
    <w:p>
      <w:pPr>
        <w:pStyle w:val="EditorialMarker"/>
      </w:pPr>
      <w:r>
        <w:t>[[Note 1094 · 27:6]]</w:t>
      </w:r>
    </w:p>
    <w:p>
      <w:pPr>
        <w:pStyle w:val="NoteText"/>
      </w:pPr>
      <w:r>
        <w:rPr>
          <w:b/>
        </w:rPr>
        <w:t>Definition.</w:t>
      </w:r>
      <w:r>
        <w:t xml:space="preserve"> Distinguishes dating, oriented toward discovery, from marriage, oriented toward commitment, treating their confusion as a source of avoidable harm.</w:t>
      </w:r>
    </w:p>
    <w:p>
      <w:pPr>
        <w:pStyle w:val="EditorialMarker"/>
      </w:pPr>
      <w:r>
        <w:t>[[Note 1095 · 27:8]]</w:t>
      </w:r>
    </w:p>
    <w:p>
      <w:pPr>
        <w:pStyle w:val="NoteText"/>
      </w:pPr>
      <w:r>
        <w:rPr>
          <w:b/>
        </w:rPr>
        <w:t>Context.</w:t>
      </w:r>
      <w:r>
        <w:t xml:space="preserve"> Assigns a distinct purpose to each stage of intimacy: understanding, intention, and responsibility in turn.</w:t>
      </w:r>
    </w:p>
    <w:p>
      <w:pPr>
        <w:pStyle w:val="EditorialMarker"/>
      </w:pPr>
      <w:r>
        <w:t>[[Note 1096 · 27:9]]</w:t>
      </w:r>
    </w:p>
    <w:p>
      <w:pPr>
        <w:pStyle w:val="NoteText"/>
      </w:pPr>
      <w:r>
        <w:rPr>
          <w:b/>
        </w:rPr>
        <w:t>Clarification.</w:t>
      </w:r>
      <w:r>
        <w:t xml:space="preserve"> Distinguishes sacrifice, which implies longing for an alternative, from responsibility, which fully accepts the chosen path.</w:t>
      </w:r>
    </w:p>
    <w:p>
      <w:pPr>
        <w:pStyle w:val="EditorialMarker"/>
      </w:pPr>
      <w:r>
        <w:t>[[Note 1097 · 27:12]]</w:t>
      </w:r>
    </w:p>
    <w:p>
      <w:pPr>
        <w:pStyle w:val="NoteText"/>
      </w:pPr>
      <w:r>
        <w:rPr>
          <w:b/>
        </w:rPr>
        <w:t>Reflection.</w:t>
      </w:r>
      <w:r>
        <w:t xml:space="preserve"> Rejects a transactional model of marriage in favor of one grounded in shared purpose rather than measured exchange.</w:t>
      </w:r>
    </w:p>
    <w:p>
      <w:pPr>
        <w:pStyle w:val="EditorialMarker"/>
      </w:pPr>
      <w:r>
        <w:t>[[Note 1098 · 27:16]]</w:t>
      </w:r>
    </w:p>
    <w:p>
      <w:pPr>
        <w:pStyle w:val="NoteText"/>
      </w:pPr>
      <w:r>
        <w:rPr>
          <w:b/>
        </w:rPr>
        <w:t>Context.</w:t>
      </w:r>
      <w:r>
        <w:t xml:space="preserve"> Distinguishes mere endurance from the fuller aims of growth, companionship, and mutual responsibility.</w:t>
      </w:r>
    </w:p>
    <w:p>
      <w:pPr>
        <w:pStyle w:val="EditorialMarker"/>
      </w:pPr>
      <w:r>
        <w:t>[[Note 1099 · 27:18]]</w:t>
      </w:r>
    </w:p>
    <w:p>
      <w:pPr>
        <w:pStyle w:val="NoteText"/>
      </w:pPr>
      <w:r>
        <w:rPr>
          <w:b/>
        </w:rPr>
        <w:t>Definition.</w:t>
      </w:r>
      <w:r>
        <w:t xml:space="preserve"> Contrasts fluctuating feeling with enduring responsibility, treating the latter as marriage’s more stable foundation.</w:t>
      </w:r>
    </w:p>
    <w:p>
      <w:pPr>
        <w:pStyle w:val="EditorialMarker"/>
      </w:pPr>
      <w:r>
        <w:t>[[Note 1100 · 27:20]]</w:t>
      </w:r>
    </w:p>
    <w:p>
      <w:pPr>
        <w:pStyle w:val="NoteText"/>
      </w:pPr>
      <w:r>
        <w:rPr>
          <w:b/>
        </w:rPr>
        <w:t>Reflection.</w:t>
      </w:r>
      <w:r>
        <w:t xml:space="preserve"> Requires mutual dignity as a condition for partnership, rejecting a one-sided model of service.</w:t>
      </w:r>
    </w:p>
    <w:p>
      <w:pPr>
        <w:pStyle w:val="EditorialMarker"/>
      </w:pPr>
      <w:r>
        <w:t>[[Note 1101 · 27:23]]</w:t>
      </w:r>
    </w:p>
    <w:p>
      <w:pPr>
        <w:pStyle w:val="NoteText"/>
      </w:pPr>
      <w:r>
        <w:rPr>
          <w:b/>
        </w:rPr>
        <w:t>Clarification.</w:t>
      </w:r>
      <w:r>
        <w:t xml:space="preserve"> Frames fidelity as a renewed decision rather than a static feeling.</w:t>
      </w:r>
    </w:p>
    <w:p>
      <w:pPr>
        <w:pStyle w:val="EditorialMarker"/>
      </w:pPr>
      <w:r>
        <w:t>[[Note 1102 · 27:29]]</w:t>
      </w:r>
    </w:p>
    <w:p>
      <w:pPr>
        <w:pStyle w:val="NoteText"/>
      </w:pPr>
      <w:r>
        <w:rPr>
          <w:b/>
        </w:rPr>
        <w:t>Reflection.</w:t>
      </w:r>
      <w:r>
        <w:t xml:space="preserve"> Closes the chapter by locating marriage’s core in shared responsibility rather than romance, ceremony, or tradition.</w:t>
      </w:r>
    </w:p>
    <w:p>
      <w:pPr>
        <w:pStyle w:val="Heading2"/>
      </w:pPr>
      <w:r>
        <w:t>CHAPTER 28</w:t>
      </w:r>
    </w:p>
    <w:p>
      <w:pPr>
        <w:pStyle w:val="VerseReference"/>
      </w:pPr>
      <w:r>
        <w:t>28:1</w:t>
      </w:r>
    </w:p>
    <w:p>
      <w:pPr>
        <w:pStyle w:val="VerseText"/>
      </w:pPr>
      <w:r>
        <w:t>Marriage appears distant to the eyes of the young, yet it feels urgent to the old; youth dreams first of personal achievement, and only later of lifelong companionship.</w:t>
      </w:r>
    </w:p>
    <w:p>
      <w:pPr>
        <w:pStyle w:val="VerseReference"/>
      </w:pPr>
      <w:r>
        <w:t>28:2</w:t>
      </w:r>
    </w:p>
    <w:p>
      <w:pPr>
        <w:pStyle w:val="VerseText"/>
      </w:pPr>
      <w:r>
        <w:t>Many postpone thoughts of union until life interrupts their plans, for experience inevitably reshapes expectations, and heartbreak teaches its lessons whether those lessons are true or false.</w:t>
      </w:r>
    </w:p>
    <w:p>
      <w:pPr>
        <w:pStyle w:val="VerseReference"/>
      </w:pPr>
      <w:r>
        <w:t>28:3</w:t>
      </w:r>
    </w:p>
    <w:p>
      <w:pPr>
        <w:pStyle w:val="VerseText"/>
      </w:pPr>
      <w:r>
        <w:t>Pain frequently disguises itself as wisdom, leading many to build their foundational principles from emotional wounds rather than clear understanding.</w:t>
      </w:r>
    </w:p>
    <w:p>
      <w:pPr>
        <w:pStyle w:val="VerseReference"/>
      </w:pPr>
      <w:r>
        <w:t>28:4</w:t>
      </w:r>
    </w:p>
    <w:p>
      <w:pPr>
        <w:pStyle w:val="VerseText"/>
      </w:pPr>
      <w:r>
        <w:t>Character becomes the house built upon these wounded principles, where every past disappointment leaves a heavy mark upon future decisions.</w:t>
      </w:r>
    </w:p>
    <w:p>
      <w:pPr>
        <w:pStyle w:val="VerseReference"/>
      </w:pPr>
      <w:r>
        <w:t>28:5</w:t>
      </w:r>
    </w:p>
    <w:p>
      <w:pPr>
        <w:pStyle w:val="VerseText"/>
      </w:pPr>
      <w:r>
        <w:t>The wise examine their scars with care before building philosophies around them, knowing that fear frequently enters relationships wearing the sleek mask of caution.</w:t>
      </w:r>
    </w:p>
    <w:p>
      <w:pPr>
        <w:pStyle w:val="VerseReference"/>
      </w:pPr>
      <w:r>
        <w:t>28:6</w:t>
      </w:r>
    </w:p>
    <w:p>
      <w:pPr>
        <w:pStyle w:val="VerseText"/>
      </w:pPr>
      <w:r>
        <w:t>While betrayal teaches a necessary vigilance, excessive vigilance soon degrades into suspicion, which is a treacherous foundation upon which to build love.</w:t>
      </w:r>
    </w:p>
    <w:p>
      <w:pPr>
        <w:pStyle w:val="VerseReference"/>
      </w:pPr>
      <w:r>
        <w:t>28:7</w:t>
      </w:r>
    </w:p>
    <w:p>
      <w:pPr>
        <w:pStyle w:val="VerseText"/>
      </w:pPr>
      <w:r>
        <w:t>Many fear marriage not because they oppose the institution, but because they have watched it fail; the stories we consume shape our expectations, and a generation raised on stories of betrayal learns to expect it.</w:t>
      </w:r>
    </w:p>
    <w:p>
      <w:pPr>
        <w:pStyle w:val="VerseReference"/>
      </w:pPr>
      <w:r>
        <w:t>28:8</w:t>
      </w:r>
    </w:p>
    <w:p>
      <w:pPr>
        <w:pStyle w:val="VerseText"/>
      </w:pPr>
      <w:r>
        <w:t>Fear sits as a silent guard at the door of many relationships, and hope can find no room to enter until fear is explicitly invited to leave.</w:t>
      </w:r>
    </w:p>
    <w:p>
      <w:pPr>
        <w:pStyle w:val="VerseReference"/>
      </w:pPr>
      <w:r>
        <w:t>28:9</w:t>
      </w:r>
    </w:p>
    <w:p>
      <w:pPr>
        <w:pStyle w:val="VerseText"/>
      </w:pPr>
      <w:r>
        <w:t>Marriage requires deep trust where absolute certainty cannot be found, making every vow spoken between lovers an intentional act of faith.</w:t>
      </w:r>
    </w:p>
    <w:p>
      <w:pPr>
        <w:pStyle w:val="VerseReference"/>
      </w:pPr>
      <w:r>
        <w:t>28:10</w:t>
      </w:r>
    </w:p>
    <w:p>
      <w:pPr>
        <w:pStyle w:val="VerseText"/>
      </w:pPr>
      <w:r>
        <w:t>No person can guarantee what tomorrow will bring; commitment remains an inherent risk, yet many of life's greatest rewards demand that we risk the heart.</w:t>
      </w:r>
    </w:p>
    <w:p>
      <w:pPr>
        <w:pStyle w:val="SupportingMaterialHeading"/>
      </w:pPr>
      <w:r>
        <w:t>Supporting Material</w:t>
      </w:r>
    </w:p>
    <w:p>
      <w:pPr>
        <w:pStyle w:val="EditorialMarker"/>
      </w:pPr>
      <w:r>
        <w:t>[[Note 1103 · 28:2]]</w:t>
      </w:r>
    </w:p>
    <w:p>
      <w:pPr>
        <w:pStyle w:val="NoteText"/>
      </w:pPr>
      <w:r>
        <w:rPr>
          <w:b/>
        </w:rPr>
        <w:t>Clarification.</w:t>
      </w:r>
      <w:r>
        <w:t xml:space="preserve"> Notes that lived experience, including heartbreak, shapes expectations regardless of whether its lessons are accurate.</w:t>
      </w:r>
    </w:p>
    <w:p>
      <w:pPr>
        <w:pStyle w:val="EditorialMarker"/>
      </w:pPr>
      <w:r>
        <w:t>[[Note 1104 · 28:5]]</w:t>
      </w:r>
    </w:p>
    <w:p>
      <w:pPr>
        <w:pStyle w:val="NoteText"/>
      </w:pPr>
      <w:r>
        <w:rPr>
          <w:b/>
        </w:rPr>
        <w:t>Reflection.</w:t>
      </w:r>
      <w:r>
        <w:t xml:space="preserve"> Warns that fear can enter a relationship disguised as reasonable caution.</w:t>
      </w:r>
    </w:p>
    <w:p>
      <w:pPr>
        <w:pStyle w:val="EditorialMarker"/>
      </w:pPr>
      <w:r>
        <w:t>[[Note 1105 · 28:6]]</w:t>
      </w:r>
    </w:p>
    <w:p>
      <w:pPr>
        <w:pStyle w:val="NoteText"/>
      </w:pPr>
      <w:r>
        <w:rPr>
          <w:b/>
        </w:rPr>
        <w:t>Context.</w:t>
      </w:r>
      <w:r>
        <w:t xml:space="preserve"> Distinguishes the vigilance betrayal teaches from the suspicion that vigilance can become when carried too far.</w:t>
      </w:r>
    </w:p>
    <w:p>
      <w:pPr>
        <w:pStyle w:val="EditorialMarker"/>
      </w:pPr>
      <w:r>
        <w:t>[[Note 1106 · 28:8]]</w:t>
      </w:r>
    </w:p>
    <w:p>
      <w:pPr>
        <w:pStyle w:val="NoteText"/>
      </w:pPr>
      <w:r>
        <w:rPr>
          <w:b/>
        </w:rPr>
        <w:t>Definition.</w:t>
      </w:r>
      <w:r>
        <w:t xml:space="preserve"> Frames fear and hope as competing for the same space, with hope requiring fear’s departure to enter.</w:t>
      </w:r>
    </w:p>
    <w:p>
      <w:pPr>
        <w:pStyle w:val="EditorialMarker"/>
      </w:pPr>
      <w:r>
        <w:t>[[Note 1107 · 28:10]]</w:t>
      </w:r>
    </w:p>
    <w:p>
      <w:pPr>
        <w:pStyle w:val="NoteText"/>
      </w:pPr>
      <w:r>
        <w:rPr>
          <w:b/>
        </w:rPr>
        <w:t>Reflection.</w:t>
      </w:r>
      <w:r>
        <w:t xml:space="preserve"> Closes by framing commitment as an inherent risk undertaken for its potential reward.</w:t>
      </w:r>
    </w:p>
    <w:p>
      <w:pPr>
        <w:pStyle w:val="Heading2"/>
      </w:pPr>
      <w:r>
        <w:t>CHAPTER 29</w:t>
      </w:r>
    </w:p>
    <w:p>
      <w:pPr>
        <w:pStyle w:val="VerseReference"/>
      </w:pPr>
      <w:r>
        <w:t>29:1</w:t>
      </w:r>
    </w:p>
    <w:p>
      <w:pPr>
        <w:pStyle w:val="VerseText"/>
      </w:pPr>
      <w:r>
        <w:t>Dating and marriage are not the same road; one exists solely to discover, while the other exists permanently to commit.</w:t>
      </w:r>
    </w:p>
    <w:p>
      <w:pPr>
        <w:pStyle w:val="VerseReference"/>
      </w:pPr>
      <w:r>
        <w:t>29:2</w:t>
      </w:r>
    </w:p>
    <w:p>
      <w:pPr>
        <w:pStyle w:val="VerseText"/>
      </w:pPr>
      <w:r>
        <w:t>Confusion begins when the process of discovery is treated as a final commitment; many act as spouses before they have learned to be partners, assuming heavy responsibilities before making mature decisions.</w:t>
      </w:r>
    </w:p>
    <w:p>
      <w:pPr>
        <w:pStyle w:val="VerseReference"/>
      </w:pPr>
      <w:r>
        <w:t>29:3</w:t>
      </w:r>
    </w:p>
    <w:p>
      <w:pPr>
        <w:pStyle w:val="VerseText"/>
      </w:pPr>
      <w:r>
        <w:t>They perform the theater of marriage before understanding its reality, forgetting that emotional familiarity should never be mistaken for true compatibility.</w:t>
      </w:r>
    </w:p>
    <w:p>
      <w:pPr>
        <w:pStyle w:val="VerseReference"/>
      </w:pPr>
      <w:r>
        <w:t>29:4</w:t>
      </w:r>
    </w:p>
    <w:p>
      <w:pPr>
        <w:pStyle w:val="VerseText"/>
      </w:pPr>
      <w:r>
        <w:t>The time invested in a person does not guarantee wisdom, because the length of a relationship and the quality of that relationship remain entirely different measures.</w:t>
      </w:r>
    </w:p>
    <w:p>
      <w:pPr>
        <w:pStyle w:val="VerseReference"/>
      </w:pPr>
      <w:r>
        <w:t>29:5</w:t>
      </w:r>
    </w:p>
    <w:p>
      <w:pPr>
        <w:pStyle w:val="VerseText"/>
      </w:pPr>
      <w:r>
        <w:t>Courtship begins where the fog of uncertainty begins to end; it stands as the clear declaration of serious, unclouded intention.</w:t>
      </w:r>
    </w:p>
    <w:p>
      <w:pPr>
        <w:pStyle w:val="VerseReference"/>
      </w:pPr>
      <w:r>
        <w:t>29:6</w:t>
      </w:r>
    </w:p>
    <w:p>
      <w:pPr>
        <w:pStyle w:val="VerseText"/>
      </w:pPr>
      <w:r>
        <w:t>Commitment gains its true value only when alternatives have been honestly considered, because choice carries weight only where options existed to be refused.</w:t>
      </w:r>
    </w:p>
    <w:p>
      <w:pPr>
        <w:pStyle w:val="VerseReference"/>
      </w:pPr>
      <w:r>
        <w:t>29:7</w:t>
      </w:r>
    </w:p>
    <w:p>
      <w:pPr>
        <w:pStyle w:val="VerseText"/>
      </w:pPr>
      <w:r>
        <w:t>Genuine discovery requires the vulnerability of openness, while permanent commitment requires the boundary of exclusivity, and wisdom knows the distinct purpose of each.</w:t>
      </w:r>
    </w:p>
    <w:p>
      <w:pPr>
        <w:pStyle w:val="VerseReference"/>
      </w:pPr>
      <w:r>
        <w:t>29:8</w:t>
      </w:r>
    </w:p>
    <w:p>
      <w:pPr>
        <w:pStyle w:val="VerseText"/>
      </w:pPr>
      <w:r>
        <w:t>Many enter marriage by the slow drift of habit rather than by conscious decision; habit creates comfort, but comfort should never be mistaken for suitability.</w:t>
      </w:r>
    </w:p>
    <w:p>
      <w:pPr>
        <w:pStyle w:val="VerseReference"/>
      </w:pPr>
      <w:r>
        <w:t>29:9</w:t>
      </w:r>
    </w:p>
    <w:p>
      <w:pPr>
        <w:pStyle w:val="VerseText"/>
      </w:pPr>
      <w:r>
        <w:t>The purpose of dating is not premature possession, but the patient gathering of understanding, which must always precede commitment, just as commitment must precede marriage.</w:t>
      </w:r>
    </w:p>
    <w:p>
      <w:pPr>
        <w:pStyle w:val="VerseReference"/>
      </w:pPr>
      <w:r>
        <w:t>29:10</w:t>
      </w:r>
    </w:p>
    <w:p>
      <w:pPr>
        <w:pStyle w:val="VerseText"/>
      </w:pPr>
      <w:r>
        <w:t>Let every stage of intimacy fulfill its proper purpose before the heart permits itself to advance to the next.</w:t>
      </w:r>
    </w:p>
    <w:p>
      <w:pPr>
        <w:pStyle w:val="SupportingMaterialHeading"/>
      </w:pPr>
      <w:r>
        <w:t>Supporting Material</w:t>
      </w:r>
    </w:p>
    <w:p>
      <w:pPr>
        <w:pStyle w:val="EditorialMarker"/>
      </w:pPr>
      <w:r>
        <w:t>[[Note 1108 · 29:1]]</w:t>
      </w:r>
    </w:p>
    <w:p>
      <w:pPr>
        <w:pStyle w:val="NoteText"/>
      </w:pPr>
      <w:r>
        <w:rPr>
          <w:b/>
        </w:rPr>
        <w:t>Clarification.</w:t>
      </w:r>
      <w:r>
        <w:t xml:space="preserve"> Distinguishes the discovery-oriented purpose of dating from the commitment-oriented purpose of marriage.</w:t>
      </w:r>
    </w:p>
    <w:p>
      <w:pPr>
        <w:pStyle w:val="EditorialMarker"/>
      </w:pPr>
      <w:r>
        <w:t>[[Note 1109 · 29:3]]</w:t>
      </w:r>
    </w:p>
    <w:p>
      <w:pPr>
        <w:pStyle w:val="NoteText"/>
      </w:pPr>
      <w:r>
        <w:rPr>
          <w:b/>
        </w:rPr>
        <w:t>Reflection.</w:t>
      </w:r>
      <w:r>
        <w:t xml:space="preserve"> Warns against mistaking emotional familiarity for demonstrated compatibility.</w:t>
      </w:r>
    </w:p>
    <w:p>
      <w:pPr>
        <w:pStyle w:val="EditorialMarker"/>
      </w:pPr>
      <w:r>
        <w:t>[[Note 1110 · 29:5]]</w:t>
      </w:r>
    </w:p>
    <w:p>
      <w:pPr>
        <w:pStyle w:val="NoteText"/>
      </w:pPr>
      <w:r>
        <w:rPr>
          <w:b/>
        </w:rPr>
        <w:t>Definition.</w:t>
      </w:r>
      <w:r>
        <w:t xml:space="preserve"> Frames courtship as a declaration of serious intention rather than a continuation of exploratory discovery.</w:t>
      </w:r>
    </w:p>
    <w:p>
      <w:pPr>
        <w:pStyle w:val="EditorialMarker"/>
      </w:pPr>
      <w:r>
        <w:t>[[Note 1111 · 29:8]]</w:t>
      </w:r>
    </w:p>
    <w:p>
      <w:pPr>
        <w:pStyle w:val="NoteText"/>
      </w:pPr>
      <w:r>
        <w:rPr>
          <w:b/>
        </w:rPr>
        <w:t>Context.</w:t>
      </w:r>
      <w:r>
        <w:t xml:space="preserve"> Distinguishes marriages entered through habitual drift from those entered through conscious decision.</w:t>
      </w:r>
    </w:p>
    <w:p>
      <w:pPr>
        <w:pStyle w:val="EditorialMarker"/>
      </w:pPr>
      <w:r>
        <w:t>[[Note 1112 · 29:10]]</w:t>
      </w:r>
    </w:p>
    <w:p>
      <w:pPr>
        <w:pStyle w:val="NoteText"/>
      </w:pPr>
      <w:r>
        <w:rPr>
          <w:b/>
        </w:rPr>
        <w:t>Reflection.</w:t>
      </w:r>
      <w:r>
        <w:t xml:space="preserve"> Closes by requiring each stage of intimacy to fulfill its purpose before advancing to the next.</w:t>
      </w:r>
    </w:p>
    <w:p>
      <w:pPr>
        <w:pStyle w:val="Heading2"/>
      </w:pPr>
      <w:r>
        <w:t>CHAPTER 30</w:t>
      </w:r>
    </w:p>
    <w:p>
      <w:pPr>
        <w:pStyle w:val="VerseReference"/>
      </w:pPr>
      <w:r>
        <w:t>30:1</w:t>
      </w:r>
    </w:p>
    <w:p>
      <w:pPr>
        <w:pStyle w:val="VerseText"/>
      </w:pPr>
      <w:r>
        <w:t>Marriage appears distant to the young and urgent to the old.</w:t>
      </w:r>
    </w:p>
    <w:p>
      <w:pPr>
        <w:pStyle w:val="VerseReference"/>
      </w:pPr>
      <w:r>
        <w:t>30:2</w:t>
      </w:r>
    </w:p>
    <w:p>
      <w:pPr>
        <w:pStyle w:val="VerseText"/>
      </w:pPr>
      <w:r>
        <w:t>Youth dreams first of achievement and only later of companionship.</w:t>
      </w:r>
    </w:p>
    <w:p>
      <w:pPr>
        <w:pStyle w:val="VerseReference"/>
      </w:pPr>
      <w:r>
        <w:t>30:3</w:t>
      </w:r>
    </w:p>
    <w:p>
      <w:pPr>
        <w:pStyle w:val="VerseText"/>
      </w:pPr>
      <w:r>
        <w:t>Many postpone thoughts of marriage until life interrupts their plans.</w:t>
      </w:r>
    </w:p>
    <w:p>
      <w:pPr>
        <w:pStyle w:val="VerseReference"/>
      </w:pPr>
      <w:r>
        <w:t>30:4</w:t>
      </w:r>
    </w:p>
    <w:p>
      <w:pPr>
        <w:pStyle w:val="VerseText"/>
      </w:pPr>
      <w:r>
        <w:t>Experience reshapes expectations.</w:t>
      </w:r>
    </w:p>
    <w:p>
      <w:pPr>
        <w:pStyle w:val="VerseReference"/>
      </w:pPr>
      <w:r>
        <w:t>30:5</w:t>
      </w:r>
    </w:p>
    <w:p>
      <w:pPr>
        <w:pStyle w:val="VerseText"/>
      </w:pPr>
      <w:r>
        <w:t>Heartbreak teaches lessons, whether the lessons are true or not.</w:t>
      </w:r>
    </w:p>
    <w:p>
      <w:pPr>
        <w:pStyle w:val="VerseReference"/>
      </w:pPr>
      <w:r>
        <w:t>30:6</w:t>
      </w:r>
    </w:p>
    <w:p>
      <w:pPr>
        <w:pStyle w:val="VerseText"/>
      </w:pPr>
      <w:r>
        <w:t>Pain often disguises itself as wisdom.</w:t>
      </w:r>
    </w:p>
    <w:p>
      <w:pPr>
        <w:pStyle w:val="VerseReference"/>
      </w:pPr>
      <w:r>
        <w:t>30:7</w:t>
      </w:r>
    </w:p>
    <w:p>
      <w:pPr>
        <w:pStyle w:val="VerseText"/>
      </w:pPr>
      <w:r>
        <w:t>Many principles are built from wounds rather than understanding.</w:t>
      </w:r>
    </w:p>
    <w:p>
      <w:pPr>
        <w:pStyle w:val="VerseReference"/>
      </w:pPr>
      <w:r>
        <w:t>30:8</w:t>
      </w:r>
    </w:p>
    <w:p>
      <w:pPr>
        <w:pStyle w:val="VerseText"/>
      </w:pPr>
      <w:r>
        <w:t>Character is the house built upon those principles.</w:t>
      </w:r>
    </w:p>
    <w:p>
      <w:pPr>
        <w:pStyle w:val="VerseReference"/>
      </w:pPr>
      <w:r>
        <w:t>30:9</w:t>
      </w:r>
    </w:p>
    <w:p>
      <w:pPr>
        <w:pStyle w:val="VerseText"/>
      </w:pPr>
      <w:r>
        <w:t>Every disappointment leaves a mark upon future decisions.</w:t>
      </w:r>
    </w:p>
    <w:p>
      <w:pPr>
        <w:pStyle w:val="VerseReference"/>
      </w:pPr>
      <w:r>
        <w:t>30:10</w:t>
      </w:r>
    </w:p>
    <w:p>
      <w:pPr>
        <w:pStyle w:val="VerseText"/>
      </w:pPr>
      <w:r>
        <w:t>The wise examine their scars before building philosophies around them.</w:t>
      </w:r>
    </w:p>
    <w:p>
      <w:pPr>
        <w:pStyle w:val="VerseReference"/>
      </w:pPr>
      <w:r>
        <w:t>30:11</w:t>
      </w:r>
    </w:p>
    <w:p>
      <w:pPr>
        <w:pStyle w:val="VerseText"/>
      </w:pPr>
      <w:r>
        <w:t>Fear frequently enters relationships wearing the mask of caution.</w:t>
      </w:r>
    </w:p>
    <w:p>
      <w:pPr>
        <w:pStyle w:val="VerseReference"/>
      </w:pPr>
      <w:r>
        <w:t>30:12</w:t>
      </w:r>
    </w:p>
    <w:p>
      <w:pPr>
        <w:pStyle w:val="VerseText"/>
      </w:pPr>
      <w:r>
        <w:t>Betrayal teaches vigilance.</w:t>
      </w:r>
    </w:p>
    <w:p>
      <w:pPr>
        <w:pStyle w:val="VerseReference"/>
      </w:pPr>
      <w:r>
        <w:t>30:13</w:t>
      </w:r>
    </w:p>
    <w:p>
      <w:pPr>
        <w:pStyle w:val="VerseText"/>
      </w:pPr>
      <w:r>
        <w:t>Excessive vigilance teaches suspicion.</w:t>
      </w:r>
    </w:p>
    <w:p>
      <w:pPr>
        <w:pStyle w:val="VerseReference"/>
      </w:pPr>
      <w:r>
        <w:t>30:14</w:t>
      </w:r>
    </w:p>
    <w:p>
      <w:pPr>
        <w:pStyle w:val="VerseText"/>
      </w:pPr>
      <w:r>
        <w:t>Suspicion is a poor foundation upon which to build love.</w:t>
      </w:r>
    </w:p>
    <w:p>
      <w:pPr>
        <w:pStyle w:val="VerseReference"/>
      </w:pPr>
      <w:r>
        <w:t>30:15</w:t>
      </w:r>
    </w:p>
    <w:p>
      <w:pPr>
        <w:pStyle w:val="VerseText"/>
      </w:pPr>
      <w:r>
        <w:t>Many fear marriage not because they oppose it, but because they have seen it fail.</w:t>
      </w:r>
    </w:p>
    <w:p>
      <w:pPr>
        <w:pStyle w:val="VerseReference"/>
      </w:pPr>
      <w:r>
        <w:t>30:16</w:t>
      </w:r>
    </w:p>
    <w:p>
      <w:pPr>
        <w:pStyle w:val="VerseText"/>
      </w:pPr>
      <w:r>
        <w:t>Stories shape expectations.</w:t>
      </w:r>
    </w:p>
    <w:p>
      <w:pPr>
        <w:pStyle w:val="VerseReference"/>
      </w:pPr>
      <w:r>
        <w:t>30:17</w:t>
      </w:r>
    </w:p>
    <w:p>
      <w:pPr>
        <w:pStyle w:val="VerseText"/>
      </w:pPr>
      <w:r>
        <w:t>The failures of others often cast shadows over personal hopes.</w:t>
      </w:r>
    </w:p>
    <w:p>
      <w:pPr>
        <w:pStyle w:val="VerseReference"/>
      </w:pPr>
      <w:r>
        <w:t>30:18</w:t>
      </w:r>
    </w:p>
    <w:p>
      <w:pPr>
        <w:pStyle w:val="VerseText"/>
      </w:pPr>
      <w:r>
        <w:t>A generation raised on stories of betrayal learns to expect betrayal.</w:t>
      </w:r>
    </w:p>
    <w:p>
      <w:pPr>
        <w:pStyle w:val="VerseReference"/>
      </w:pPr>
      <w:r>
        <w:t>30:19</w:t>
      </w:r>
    </w:p>
    <w:p>
      <w:pPr>
        <w:pStyle w:val="VerseText"/>
      </w:pPr>
      <w:r>
        <w:t>Fear sits at the door of many relationships.</w:t>
      </w:r>
    </w:p>
    <w:p>
      <w:pPr>
        <w:pStyle w:val="VerseReference"/>
      </w:pPr>
      <w:r>
        <w:t>30:20</w:t>
      </w:r>
    </w:p>
    <w:p>
      <w:pPr>
        <w:pStyle w:val="VerseText"/>
      </w:pPr>
      <w:r>
        <w:t>Hope enters only when fear is invited to leave.</w:t>
      </w:r>
    </w:p>
    <w:p>
      <w:pPr>
        <w:pStyle w:val="VerseReference"/>
      </w:pPr>
      <w:r>
        <w:t>30:21</w:t>
      </w:r>
    </w:p>
    <w:p>
      <w:pPr>
        <w:pStyle w:val="VerseText"/>
      </w:pPr>
      <w:r>
        <w:t>Marriage requires trust where certainty cannot be found.</w:t>
      </w:r>
    </w:p>
    <w:p>
      <w:pPr>
        <w:pStyle w:val="VerseReference"/>
      </w:pPr>
      <w:r>
        <w:t>30:22</w:t>
      </w:r>
    </w:p>
    <w:p>
      <w:pPr>
        <w:pStyle w:val="VerseText"/>
      </w:pPr>
      <w:r>
        <w:t>Every vow is ultimately an act of faith.</w:t>
      </w:r>
    </w:p>
    <w:p>
      <w:pPr>
        <w:pStyle w:val="VerseReference"/>
      </w:pPr>
      <w:r>
        <w:t>30:23</w:t>
      </w:r>
    </w:p>
    <w:p>
      <w:pPr>
        <w:pStyle w:val="VerseText"/>
      </w:pPr>
      <w:r>
        <w:t>No person can guarantee tomorrow.</w:t>
      </w:r>
    </w:p>
    <w:p>
      <w:pPr>
        <w:pStyle w:val="VerseReference"/>
      </w:pPr>
      <w:r>
        <w:t>30:24</w:t>
      </w:r>
    </w:p>
    <w:p>
      <w:pPr>
        <w:pStyle w:val="VerseText"/>
      </w:pPr>
      <w:r>
        <w:t>Commitment is always a risk.</w:t>
      </w:r>
    </w:p>
    <w:p>
      <w:pPr>
        <w:pStyle w:val="VerseReference"/>
      </w:pPr>
      <w:r>
        <w:t>30:25</w:t>
      </w:r>
    </w:p>
    <w:p>
      <w:pPr>
        <w:pStyle w:val="VerseText"/>
      </w:pPr>
      <w:r>
        <w:t>Yet many of life's greatest rewards require risk.</w:t>
      </w:r>
    </w:p>
    <w:p>
      <w:pPr>
        <w:pStyle w:val="SupportingMaterialHeading"/>
      </w:pPr>
      <w:r>
        <w:t>Supporting Material</w:t>
      </w:r>
    </w:p>
    <w:p>
      <w:pPr>
        <w:pStyle w:val="EditorialMarker"/>
      </w:pPr>
      <w:r>
        <w:t>[[Note 1113 · 30:1]]</w:t>
      </w:r>
    </w:p>
    <w:p>
      <w:pPr>
        <w:pStyle w:val="NoteText"/>
      </w:pPr>
      <w:r>
        <w:rPr>
          <w:b/>
        </w:rPr>
        <w:t>Clarification.</w:t>
      </w:r>
      <w:r>
        <w:t xml:space="preserve"> Notes marriage’s differing significance across life stages, distant to the young and urgent to the old.</w:t>
      </w:r>
    </w:p>
    <w:p>
      <w:pPr>
        <w:pStyle w:val="EditorialMarker"/>
      </w:pPr>
      <w:r>
        <w:t>[[Note 1114 · 30:6]]</w:t>
      </w:r>
    </w:p>
    <w:p>
      <w:pPr>
        <w:pStyle w:val="NoteText"/>
      </w:pPr>
      <w:r>
        <w:rPr>
          <w:b/>
        </w:rPr>
        <w:t>Reflection.</w:t>
      </w:r>
      <w:r>
        <w:t xml:space="preserve"> Identifies pain as frequently mistaken for wisdom in shaping personal principles.</w:t>
      </w:r>
    </w:p>
    <w:p>
      <w:pPr>
        <w:pStyle w:val="EditorialMarker"/>
      </w:pPr>
      <w:r>
        <w:t>[[Note 1115 · 30:8]]</w:t>
      </w:r>
    </w:p>
    <w:p>
      <w:pPr>
        <w:pStyle w:val="NoteText"/>
      </w:pPr>
      <w:r>
        <w:rPr>
          <w:b/>
        </w:rPr>
        <w:t>Definition.</w:t>
      </w:r>
      <w:r>
        <w:t xml:space="preserve"> Frames character as the structure built upon a person’s foundational principles, whatever their origin.</w:t>
      </w:r>
    </w:p>
    <w:p>
      <w:pPr>
        <w:pStyle w:val="EditorialMarker"/>
      </w:pPr>
      <w:r>
        <w:t>[[Note 1116 · 30:11]]</w:t>
      </w:r>
    </w:p>
    <w:p>
      <w:pPr>
        <w:pStyle w:val="NoteText"/>
      </w:pPr>
      <w:r>
        <w:rPr>
          <w:b/>
        </w:rPr>
        <w:t>Context.</w:t>
      </w:r>
      <w:r>
        <w:t xml:space="preserve"> Describes fear as capable of presenting itself as caution within a relationship.</w:t>
      </w:r>
    </w:p>
    <w:p>
      <w:pPr>
        <w:pStyle w:val="EditorialMarker"/>
      </w:pPr>
      <w:r>
        <w:t>[[Note 1117 · 30:14]]</w:t>
      </w:r>
    </w:p>
    <w:p>
      <w:pPr>
        <w:pStyle w:val="NoteText"/>
      </w:pPr>
      <w:r>
        <w:rPr>
          <w:b/>
        </w:rPr>
        <w:t>Reflection.</w:t>
      </w:r>
      <w:r>
        <w:t xml:space="preserve"> Distinguishes vigilance, a reasonable response to betrayal, from suspicion, its excessive and corrosive extension.</w:t>
      </w:r>
    </w:p>
    <w:p>
      <w:pPr>
        <w:pStyle w:val="EditorialMarker"/>
      </w:pPr>
      <w:r>
        <w:t>[[Note 1118 · 30:18]]</w:t>
      </w:r>
    </w:p>
    <w:p>
      <w:pPr>
        <w:pStyle w:val="NoteText"/>
      </w:pPr>
      <w:r>
        <w:rPr>
          <w:b/>
        </w:rPr>
        <w:t>Clarification.</w:t>
      </w:r>
      <w:r>
        <w:t xml:space="preserve"> Notes that a generation shaped by narratives of betrayal tends to expect betrayal.</w:t>
      </w:r>
    </w:p>
    <w:p>
      <w:pPr>
        <w:pStyle w:val="EditorialMarker"/>
      </w:pPr>
      <w:r>
        <w:t>[[Note 1119 · 30:20]]</w:t>
      </w:r>
    </w:p>
    <w:p>
      <w:pPr>
        <w:pStyle w:val="NoteText"/>
      </w:pPr>
      <w:r>
        <w:rPr>
          <w:b/>
        </w:rPr>
        <w:t>Definition.</w:t>
      </w:r>
      <w:r>
        <w:t xml:space="preserve"> Requires fear’s departure as a condition for hope to occupy the same space.</w:t>
      </w:r>
    </w:p>
    <w:p>
      <w:pPr>
        <w:pStyle w:val="EditorialMarker"/>
      </w:pPr>
      <w:r>
        <w:t>[[Note 1120 · 30:25]]</w:t>
      </w:r>
    </w:p>
    <w:p>
      <w:pPr>
        <w:pStyle w:val="NoteText"/>
      </w:pPr>
      <w:r>
        <w:rPr>
          <w:b/>
        </w:rPr>
        <w:t>Reflection.</w:t>
      </w:r>
      <w:r>
        <w:t xml:space="preserve"> Closes by affirming that meaningful reward often requires accepting risk.</w:t>
      </w:r>
    </w:p>
    <w:p>
      <w:pPr>
        <w:pStyle w:val="Heading2"/>
      </w:pPr>
      <w:r>
        <w:t>CHAPTER 31</w:t>
      </w:r>
    </w:p>
    <w:p>
      <w:pPr>
        <w:pStyle w:val="VerseReference"/>
      </w:pPr>
      <w:r>
        <w:t>31:1</w:t>
      </w:r>
    </w:p>
    <w:p>
      <w:pPr>
        <w:pStyle w:val="VerseText"/>
      </w:pPr>
      <w:r>
        <w:t>Dating and marriage are not the same road.</w:t>
      </w:r>
    </w:p>
    <w:p>
      <w:pPr>
        <w:pStyle w:val="VerseReference"/>
      </w:pPr>
      <w:r>
        <w:t>31:2</w:t>
      </w:r>
    </w:p>
    <w:p>
      <w:pPr>
        <w:pStyle w:val="VerseText"/>
      </w:pPr>
      <w:r>
        <w:t>One exists to discover.</w:t>
      </w:r>
    </w:p>
    <w:p>
      <w:pPr>
        <w:pStyle w:val="VerseReference"/>
      </w:pPr>
      <w:r>
        <w:t>31:3</w:t>
      </w:r>
    </w:p>
    <w:p>
      <w:pPr>
        <w:pStyle w:val="VerseText"/>
      </w:pPr>
      <w:r>
        <w:t>The other exists to commit.</w:t>
      </w:r>
    </w:p>
    <w:p>
      <w:pPr>
        <w:pStyle w:val="VerseReference"/>
      </w:pPr>
      <w:r>
        <w:t>31:4</w:t>
      </w:r>
    </w:p>
    <w:p>
      <w:pPr>
        <w:pStyle w:val="VerseText"/>
      </w:pPr>
      <w:r>
        <w:t>Confusion begins when discovery is treated as commitment.</w:t>
      </w:r>
    </w:p>
    <w:p>
      <w:pPr>
        <w:pStyle w:val="VerseReference"/>
      </w:pPr>
      <w:r>
        <w:t>31:5</w:t>
      </w:r>
    </w:p>
    <w:p>
      <w:pPr>
        <w:pStyle w:val="VerseText"/>
      </w:pPr>
      <w:r>
        <w:t>Many act as spouses before becoming partners.</w:t>
      </w:r>
    </w:p>
    <w:p>
      <w:pPr>
        <w:pStyle w:val="VerseReference"/>
      </w:pPr>
      <w:r>
        <w:t>31:6</w:t>
      </w:r>
    </w:p>
    <w:p>
      <w:pPr>
        <w:pStyle w:val="VerseText"/>
      </w:pPr>
      <w:r>
        <w:t>They assume responsibilities before making decisions.</w:t>
      </w:r>
    </w:p>
    <w:p>
      <w:pPr>
        <w:pStyle w:val="VerseReference"/>
      </w:pPr>
      <w:r>
        <w:t>31:7</w:t>
      </w:r>
    </w:p>
    <w:p>
      <w:pPr>
        <w:pStyle w:val="VerseText"/>
      </w:pPr>
      <w:r>
        <w:t>They perform marriage before understanding it.</w:t>
      </w:r>
    </w:p>
    <w:p>
      <w:pPr>
        <w:pStyle w:val="VerseReference"/>
      </w:pPr>
      <w:r>
        <w:t>31:8</w:t>
      </w:r>
    </w:p>
    <w:p>
      <w:pPr>
        <w:pStyle w:val="VerseText"/>
      </w:pPr>
      <w:r>
        <w:t>Familiarity should not be mistaken for compatibility.</w:t>
      </w:r>
    </w:p>
    <w:p>
      <w:pPr>
        <w:pStyle w:val="VerseReference"/>
      </w:pPr>
      <w:r>
        <w:t>31:9</w:t>
      </w:r>
    </w:p>
    <w:p>
      <w:pPr>
        <w:pStyle w:val="VerseText"/>
      </w:pPr>
      <w:r>
        <w:t>Time invested does not guarantee wisdom.</w:t>
      </w:r>
    </w:p>
    <w:p>
      <w:pPr>
        <w:pStyle w:val="VerseReference"/>
      </w:pPr>
      <w:r>
        <w:t>31:10</w:t>
      </w:r>
    </w:p>
    <w:p>
      <w:pPr>
        <w:pStyle w:val="VerseText"/>
      </w:pPr>
      <w:r>
        <w:t>Length of relationship and quality of relationship are different measures.</w:t>
      </w:r>
    </w:p>
    <w:p>
      <w:pPr>
        <w:pStyle w:val="VerseReference"/>
      </w:pPr>
      <w:r>
        <w:t>31:11</w:t>
      </w:r>
    </w:p>
    <w:p>
      <w:pPr>
        <w:pStyle w:val="VerseText"/>
      </w:pPr>
      <w:r>
        <w:t>Courtship begins where uncertainty begins to end.</w:t>
      </w:r>
    </w:p>
    <w:p>
      <w:pPr>
        <w:pStyle w:val="VerseReference"/>
      </w:pPr>
      <w:r>
        <w:t>31:12</w:t>
      </w:r>
    </w:p>
    <w:p>
      <w:pPr>
        <w:pStyle w:val="VerseText"/>
      </w:pPr>
      <w:r>
        <w:t>Courtship is the declaration of serious intention.</w:t>
      </w:r>
    </w:p>
    <w:p>
      <w:pPr>
        <w:pStyle w:val="VerseReference"/>
      </w:pPr>
      <w:r>
        <w:t>31:13</w:t>
      </w:r>
    </w:p>
    <w:p>
      <w:pPr>
        <w:pStyle w:val="VerseText"/>
      </w:pPr>
      <w:r>
        <w:t>Commitment gains value when alternatives have been honestly considered.</w:t>
      </w:r>
    </w:p>
    <w:p>
      <w:pPr>
        <w:pStyle w:val="VerseReference"/>
      </w:pPr>
      <w:r>
        <w:t>31:14</w:t>
      </w:r>
    </w:p>
    <w:p>
      <w:pPr>
        <w:pStyle w:val="VerseText"/>
      </w:pPr>
      <w:r>
        <w:t>Choice carries weight only where options exist.</w:t>
      </w:r>
    </w:p>
    <w:p>
      <w:pPr>
        <w:pStyle w:val="VerseReference"/>
      </w:pPr>
      <w:r>
        <w:t>31:15</w:t>
      </w:r>
    </w:p>
    <w:p>
      <w:pPr>
        <w:pStyle w:val="VerseText"/>
      </w:pPr>
      <w:r>
        <w:t>Discovery requires openness.</w:t>
      </w:r>
    </w:p>
    <w:p>
      <w:pPr>
        <w:pStyle w:val="VerseReference"/>
      </w:pPr>
      <w:r>
        <w:t>31:16</w:t>
      </w:r>
    </w:p>
    <w:p>
      <w:pPr>
        <w:pStyle w:val="VerseText"/>
      </w:pPr>
      <w:r>
        <w:t>Commitment requires exclusivity.</w:t>
      </w:r>
    </w:p>
    <w:p>
      <w:pPr>
        <w:pStyle w:val="VerseReference"/>
      </w:pPr>
      <w:r>
        <w:t>31:17</w:t>
      </w:r>
    </w:p>
    <w:p>
      <w:pPr>
        <w:pStyle w:val="VerseText"/>
      </w:pPr>
      <w:r>
        <w:t>Wisdom knows the difference between the two.</w:t>
      </w:r>
    </w:p>
    <w:p>
      <w:pPr>
        <w:pStyle w:val="VerseReference"/>
      </w:pPr>
      <w:r>
        <w:t>31:18</w:t>
      </w:r>
    </w:p>
    <w:p>
      <w:pPr>
        <w:pStyle w:val="VerseText"/>
      </w:pPr>
      <w:r>
        <w:t>Many enter marriage by habit rather than by decision.</w:t>
      </w:r>
    </w:p>
    <w:p>
      <w:pPr>
        <w:pStyle w:val="VerseReference"/>
      </w:pPr>
      <w:r>
        <w:t>31:19</w:t>
      </w:r>
    </w:p>
    <w:p>
      <w:pPr>
        <w:pStyle w:val="VerseText"/>
      </w:pPr>
      <w:r>
        <w:t>Habit creates comfort.</w:t>
      </w:r>
    </w:p>
    <w:p>
      <w:pPr>
        <w:pStyle w:val="VerseReference"/>
      </w:pPr>
      <w:r>
        <w:t>31:20</w:t>
      </w:r>
    </w:p>
    <w:p>
      <w:pPr>
        <w:pStyle w:val="VerseText"/>
      </w:pPr>
      <w:r>
        <w:t>Comfort should not be mistaken for suitability.</w:t>
      </w:r>
    </w:p>
    <w:p>
      <w:pPr>
        <w:pStyle w:val="VerseReference"/>
      </w:pPr>
      <w:r>
        <w:t>31:21</w:t>
      </w:r>
    </w:p>
    <w:p>
      <w:pPr>
        <w:pStyle w:val="VerseText"/>
      </w:pPr>
      <w:r>
        <w:t>The purpose of dating is not possession.</w:t>
      </w:r>
    </w:p>
    <w:p>
      <w:pPr>
        <w:pStyle w:val="VerseReference"/>
      </w:pPr>
      <w:r>
        <w:t>31:22</w:t>
      </w:r>
    </w:p>
    <w:p>
      <w:pPr>
        <w:pStyle w:val="VerseText"/>
      </w:pPr>
      <w:r>
        <w:t>The purpose of dating is understanding.</w:t>
      </w:r>
    </w:p>
    <w:p>
      <w:pPr>
        <w:pStyle w:val="VerseReference"/>
      </w:pPr>
      <w:r>
        <w:t>31:23</w:t>
      </w:r>
    </w:p>
    <w:p>
      <w:pPr>
        <w:pStyle w:val="VerseText"/>
      </w:pPr>
      <w:r>
        <w:t>Understanding should precede commitment.</w:t>
      </w:r>
    </w:p>
    <w:p>
      <w:pPr>
        <w:pStyle w:val="VerseReference"/>
      </w:pPr>
      <w:r>
        <w:t>31:24</w:t>
      </w:r>
    </w:p>
    <w:p>
      <w:pPr>
        <w:pStyle w:val="VerseText"/>
      </w:pPr>
      <w:r>
        <w:t>Commitment should precede marriage.</w:t>
      </w:r>
    </w:p>
    <w:p>
      <w:pPr>
        <w:pStyle w:val="VerseReference"/>
      </w:pPr>
      <w:r>
        <w:t>31:25</w:t>
      </w:r>
    </w:p>
    <w:p>
      <w:pPr>
        <w:pStyle w:val="VerseText"/>
      </w:pPr>
      <w:r>
        <w:t>Let every stage fulfill its purpose before advancing to the next.</w:t>
      </w:r>
    </w:p>
    <w:p>
      <w:pPr>
        <w:pStyle w:val="SupportingMaterialHeading"/>
      </w:pPr>
      <w:r>
        <w:t>Supporting Material</w:t>
      </w:r>
    </w:p>
    <w:p>
      <w:pPr>
        <w:pStyle w:val="EditorialMarker"/>
      </w:pPr>
      <w:r>
        <w:t>[[Note 1121 · 31:1]]</w:t>
      </w:r>
    </w:p>
    <w:p>
      <w:pPr>
        <w:pStyle w:val="NoteText"/>
      </w:pPr>
      <w:r>
        <w:rPr>
          <w:b/>
        </w:rPr>
        <w:t>Clarification.</w:t>
      </w:r>
      <w:r>
        <w:t xml:space="preserve"> Establishes dating and marriage as distinct paths rather than a single continuous road.</w:t>
      </w:r>
    </w:p>
    <w:p>
      <w:pPr>
        <w:pStyle w:val="EditorialMarker"/>
      </w:pPr>
      <w:r>
        <w:t>[[Note 1122 · 31:4]]</w:t>
      </w:r>
    </w:p>
    <w:p>
      <w:pPr>
        <w:pStyle w:val="NoteText"/>
      </w:pPr>
      <w:r>
        <w:rPr>
          <w:b/>
        </w:rPr>
        <w:t>Reflection.</w:t>
      </w:r>
      <w:r>
        <w:t xml:space="preserve"> Identifies confusion as arising specifically when discovery is mistaken for commitment.</w:t>
      </w:r>
    </w:p>
    <w:p>
      <w:pPr>
        <w:pStyle w:val="EditorialMarker"/>
      </w:pPr>
      <w:r>
        <w:t>[[Note 1123 · 31:7]]</w:t>
      </w:r>
    </w:p>
    <w:p>
      <w:pPr>
        <w:pStyle w:val="NoteText"/>
      </w:pPr>
      <w:r>
        <w:rPr>
          <w:b/>
        </w:rPr>
        <w:t>Context.</w:t>
      </w:r>
      <w:r>
        <w:t xml:space="preserve"> Warns against performing the outward form of marriage before understanding its substance.</w:t>
      </w:r>
    </w:p>
    <w:p>
      <w:pPr>
        <w:pStyle w:val="EditorialMarker"/>
      </w:pPr>
      <w:r>
        <w:t>[[Note 1124 · 31:9]]</w:t>
      </w:r>
    </w:p>
    <w:p>
      <w:pPr>
        <w:pStyle w:val="NoteText"/>
      </w:pPr>
      <w:r>
        <w:rPr>
          <w:b/>
        </w:rPr>
        <w:t>Definition.</w:t>
      </w:r>
      <w:r>
        <w:t xml:space="preserve"> Distinguishes the duration of a relationship from its quality, treating the two as independent measures.</w:t>
      </w:r>
    </w:p>
    <w:p>
      <w:pPr>
        <w:pStyle w:val="EditorialMarker"/>
      </w:pPr>
      <w:r>
        <w:t>[[Note 1125 · 31:13]]</w:t>
      </w:r>
    </w:p>
    <w:p>
      <w:pPr>
        <w:pStyle w:val="NoteText"/>
      </w:pPr>
      <w:r>
        <w:rPr>
          <w:b/>
        </w:rPr>
        <w:t>Clarification.</w:t>
      </w:r>
      <w:r>
        <w:t xml:space="preserve"> Frames commitment’s value as dependent on the honest consideration of alternatives.</w:t>
      </w:r>
    </w:p>
    <w:p>
      <w:pPr>
        <w:pStyle w:val="EditorialMarker"/>
      </w:pPr>
      <w:r>
        <w:t>[[Note 1126 · 31:16]]</w:t>
      </w:r>
    </w:p>
    <w:p>
      <w:pPr>
        <w:pStyle w:val="NoteText"/>
      </w:pPr>
      <w:r>
        <w:rPr>
          <w:b/>
        </w:rPr>
        <w:t>Definition.</w:t>
      </w:r>
      <w:r>
        <w:t xml:space="preserve"> Distinguishes discovery, which requires openness, from commitment, which requires exclusivity.</w:t>
      </w:r>
    </w:p>
    <w:p>
      <w:pPr>
        <w:pStyle w:val="EditorialMarker"/>
      </w:pPr>
      <w:r>
        <w:t>[[Note 1127 · 31:20]]</w:t>
      </w:r>
    </w:p>
    <w:p>
      <w:pPr>
        <w:pStyle w:val="NoteText"/>
      </w:pPr>
      <w:r>
        <w:rPr>
          <w:b/>
        </w:rPr>
        <w:t>Reflection.</w:t>
      </w:r>
      <w:r>
        <w:t xml:space="preserve"> Warns against mistaking the comfort produced by habit for genuine suitability.</w:t>
      </w:r>
    </w:p>
    <w:p>
      <w:pPr>
        <w:pStyle w:val="EditorialMarker"/>
      </w:pPr>
      <w:r>
        <w:t>[[Note 1128 · 31:25]]</w:t>
      </w:r>
    </w:p>
    <w:p>
      <w:pPr>
        <w:pStyle w:val="NoteText"/>
      </w:pPr>
      <w:r>
        <w:rPr>
          <w:b/>
        </w:rPr>
        <w:t>Reflection.</w:t>
      </w:r>
      <w:r>
        <w:t xml:space="preserve"> Closes by requiring each stage to fulfill its purpose before the next begins.</w:t>
      </w:r>
    </w:p>
    <w:p>
      <w:pPr>
        <w:pStyle w:val="Heading2"/>
      </w:pPr>
      <w:r>
        <w:t>CHAPTER 32</w:t>
      </w:r>
    </w:p>
    <w:p>
      <w:pPr>
        <w:pStyle w:val="VerseReference"/>
      </w:pPr>
      <w:r>
        <w:t>32:1</w:t>
      </w:r>
    </w:p>
    <w:p>
      <w:pPr>
        <w:pStyle w:val="VerseText"/>
      </w:pPr>
      <w:r>
        <w:t>No person enters a relationship empty; each arrives carrying hopes, fears, desires, and memories; two people do not merely meet one another.</w:t>
      </w:r>
    </w:p>
    <w:p>
      <w:pPr>
        <w:pStyle w:val="VerseReference"/>
      </w:pPr>
      <w:r>
        <w:t>32:2</w:t>
      </w:r>
    </w:p>
    <w:p>
      <w:pPr>
        <w:pStyle w:val="VerseText"/>
      </w:pPr>
      <w:r>
        <w:t>They meet entire histories; many seek companionship; few understand what companionship requires.</w:t>
      </w:r>
    </w:p>
    <w:p>
      <w:pPr>
        <w:pStyle w:val="VerseReference"/>
      </w:pPr>
      <w:r>
        <w:t>32:3</w:t>
      </w:r>
    </w:p>
    <w:p>
      <w:pPr>
        <w:pStyle w:val="VerseText"/>
      </w:pPr>
      <w:r>
        <w:t>Love is often celebrated; understanding is often neglected—yet understanding sustains what affection alone cannot.</w:t>
      </w:r>
    </w:p>
    <w:p>
      <w:pPr>
        <w:pStyle w:val="VerseReference"/>
      </w:pPr>
      <w:r>
        <w:t>32:4</w:t>
      </w:r>
    </w:p>
    <w:p>
      <w:pPr>
        <w:pStyle w:val="VerseText"/>
      </w:pPr>
      <w:r>
        <w:t>The beginning of a relationship is possibility; its continuation depends upon choice; attraction may unite two people; deliberation keeps them together.</w:t>
      </w:r>
    </w:p>
    <w:p>
      <w:pPr>
        <w:pStyle w:val="VerseReference"/>
      </w:pPr>
      <w:r>
        <w:t>32:5</w:t>
      </w:r>
    </w:p>
    <w:p>
      <w:pPr>
        <w:pStyle w:val="VerseText"/>
      </w:pPr>
      <w:r>
        <w:t>No person can fulfil every desire of another, and to expect this is to demand the impossible; human longing has no natural end.</w:t>
      </w:r>
    </w:p>
    <w:p>
      <w:pPr>
        <w:pStyle w:val="VerseReference"/>
      </w:pPr>
      <w:r>
        <w:t>32:6</w:t>
      </w:r>
    </w:p>
    <w:p>
      <w:pPr>
        <w:pStyle w:val="VerseText"/>
      </w:pPr>
      <w:r>
        <w:t>The heart continually imagines more and the mind continually discovers new wants; wisdom moderates expectation.</w:t>
      </w:r>
    </w:p>
    <w:p>
      <w:pPr>
        <w:pStyle w:val="VerseReference"/>
      </w:pPr>
      <w:r>
        <w:t>32:7</w:t>
      </w:r>
    </w:p>
    <w:p>
      <w:pPr>
        <w:pStyle w:val="VerseText"/>
      </w:pPr>
      <w:r>
        <w:t>Disappointment often begins where fantasy replaces reality—many fall in love with an image and suffer when confronted by a person; a partner is not an invention; a partner is a human being.</w:t>
      </w:r>
    </w:p>
    <w:p>
      <w:pPr>
        <w:pStyle w:val="VerseReference"/>
      </w:pPr>
      <w:r>
        <w:t>32:8</w:t>
      </w:r>
    </w:p>
    <w:p>
      <w:pPr>
        <w:pStyle w:val="VerseText"/>
      </w:pPr>
      <w:r>
        <w:t>Human beings change; experience changes them, time changes them, success changes them, and failure changes them; to love another is to accept change as a companion.</w:t>
      </w:r>
    </w:p>
    <w:p>
      <w:pPr>
        <w:pStyle w:val="VerseReference"/>
      </w:pPr>
      <w:r>
        <w:t>32:9</w:t>
      </w:r>
    </w:p>
    <w:p>
      <w:pPr>
        <w:pStyle w:val="VerseText"/>
      </w:pPr>
      <w:r>
        <w:t>Promises are sincere when spoken, yet life is longer than a moment and circumstances test every vow.</w:t>
      </w:r>
    </w:p>
    <w:p>
      <w:pPr>
        <w:pStyle w:val="VerseReference"/>
      </w:pPr>
      <w:r>
        <w:t>32:10</w:t>
      </w:r>
    </w:p>
    <w:p>
      <w:pPr>
        <w:pStyle w:val="VerseText"/>
      </w:pPr>
      <w:r>
        <w:t>Many judge a person by their words; wisdom judges by their conduct; trust is not built by declarations; it is built by repetition.</w:t>
      </w:r>
    </w:p>
    <w:p>
      <w:pPr>
        <w:pStyle w:val="VerseReference"/>
      </w:pPr>
      <w:r>
        <w:t>32:11</w:t>
      </w:r>
    </w:p>
    <w:p>
      <w:pPr>
        <w:pStyle w:val="VerseText"/>
      </w:pPr>
      <w:r>
        <w:t>The strongest relationships are not free from difficulty; they are strengthened by navigating it; conflict is inevitable.</w:t>
      </w:r>
    </w:p>
    <w:p>
      <w:pPr>
        <w:pStyle w:val="VerseReference"/>
      </w:pPr>
      <w:r>
        <w:t>32:12</w:t>
      </w:r>
    </w:p>
    <w:p>
      <w:pPr>
        <w:pStyle w:val="VerseText"/>
      </w:pPr>
      <w:r>
        <w:t>Contempt is optional. The wise disagree without seeking destruction; possession is not love, control is not love, and ownership is not love.</w:t>
      </w:r>
    </w:p>
    <w:p>
      <w:pPr>
        <w:pStyle w:val="VerseReference"/>
      </w:pPr>
      <w:r>
        <w:t>32:13</w:t>
      </w:r>
    </w:p>
    <w:p>
      <w:pPr>
        <w:pStyle w:val="VerseText"/>
      </w:pPr>
      <w:r>
        <w:t>Love cannot flourish where freedom is absent; many seek to keep another person; few seek to understand them. The first creates resentment, the second creates intimacy.</w:t>
      </w:r>
    </w:p>
    <w:p>
      <w:pPr>
        <w:pStyle w:val="VerseReference"/>
      </w:pPr>
      <w:r>
        <w:t>32:14</w:t>
      </w:r>
    </w:p>
    <w:p>
      <w:pPr>
        <w:pStyle w:val="VerseText"/>
      </w:pPr>
      <w:r>
        <w:t>Jealousy fears loss; security accepts uncertainty, for no person can be owned.</w:t>
      </w:r>
    </w:p>
    <w:p>
      <w:pPr>
        <w:pStyle w:val="VerseReference"/>
      </w:pPr>
      <w:r>
        <w:t>32:15</w:t>
      </w:r>
    </w:p>
    <w:p>
      <w:pPr>
        <w:pStyle w:val="VerseText"/>
      </w:pPr>
      <w:r>
        <w:t>Every human being remains a sovereign mind; the relationship that survives longest is not always the healthiest, and the shortest is not necessarily the worst: duration alone proves nothing; quality gives meaning to time.</w:t>
      </w:r>
    </w:p>
    <w:p>
      <w:pPr>
        <w:pStyle w:val="VerseReference"/>
      </w:pPr>
      <w:r>
        <w:t>32:16</w:t>
      </w:r>
    </w:p>
    <w:p>
      <w:pPr>
        <w:pStyle w:val="VerseText"/>
      </w:pPr>
      <w:r>
        <w:t>Many remain together from fear; many separate from pride. Wisdom belongs to neither extreme; a good companion improves the journey.</w:t>
      </w:r>
    </w:p>
    <w:p>
      <w:pPr>
        <w:pStyle w:val="VerseReference"/>
      </w:pPr>
      <w:r>
        <w:t>32:17</w:t>
      </w:r>
    </w:p>
    <w:p>
      <w:pPr>
        <w:pStyle w:val="VerseText"/>
      </w:pPr>
      <w:r>
        <w:t>A destructive companion complicates it. Choose carefully whom you walk beside; shared values ease burdens; shared illusions multiply them.</w:t>
      </w:r>
    </w:p>
    <w:p>
      <w:pPr>
        <w:pStyle w:val="VerseReference"/>
      </w:pPr>
      <w:r>
        <w:t>32:18</w:t>
      </w:r>
    </w:p>
    <w:p>
      <w:pPr>
        <w:pStyle w:val="VerseText"/>
      </w:pPr>
      <w:r>
        <w:t>The strongest bond is not built upon obligation but upon mutual willingness: compulsion breeds resistance, and choice breeds commitment; relationships fail for many reasons and rarely for only one.</w:t>
      </w:r>
    </w:p>
    <w:p>
      <w:pPr>
        <w:pStyle w:val="VerseReference"/>
      </w:pPr>
      <w:r>
        <w:t>32:19</w:t>
      </w:r>
    </w:p>
    <w:p>
      <w:pPr>
        <w:pStyle w:val="VerseText"/>
      </w:pPr>
      <w:r>
        <w:t>Every ending contains lessons, every disappointment contains instruction, and every union reveals something hidden; sometimes a relationship reveals another person; more often it reveals oneself.</w:t>
      </w:r>
    </w:p>
    <w:p>
      <w:pPr>
        <w:pStyle w:val="VerseReference"/>
      </w:pPr>
      <w:r>
        <w:t>32:20</w:t>
      </w:r>
    </w:p>
    <w:p>
      <w:pPr>
        <w:pStyle w:val="VerseText"/>
      </w:pPr>
      <w:r>
        <w:t>Companionship acts as a mirror, and the mirror does not create the reflection; it merely reveals what was already there.</w:t>
      </w:r>
    </w:p>
    <w:p>
      <w:pPr>
        <w:pStyle w:val="SupportingMaterialHeading"/>
      </w:pPr>
      <w:r>
        <w:t>Supporting Material</w:t>
      </w:r>
    </w:p>
    <w:p>
      <w:pPr>
        <w:pStyle w:val="EditorialMarker"/>
      </w:pPr>
      <w:r>
        <w:t>[[Note 1129 · 32:3]]</w:t>
      </w:r>
    </w:p>
    <w:p>
      <w:pPr>
        <w:pStyle w:val="NoteText"/>
      </w:pPr>
      <w:r>
        <w:rPr>
          <w:b/>
        </w:rPr>
        <w:t>Clarification.</w:t>
      </w:r>
      <w:r>
        <w:t xml:space="preserve"> Distinguishes celebrated affection from neglected understanding, crediting the latter with sustaining a relationship.</w:t>
      </w:r>
    </w:p>
    <w:p>
      <w:pPr>
        <w:pStyle w:val="EditorialMarker"/>
      </w:pPr>
      <w:r>
        <w:t>[[Note 1130 · 32:5]]</w:t>
      </w:r>
    </w:p>
    <w:p>
      <w:pPr>
        <w:pStyle w:val="NoteText"/>
      </w:pPr>
      <w:r>
        <w:rPr>
          <w:b/>
        </w:rPr>
        <w:t>Reflection.</w:t>
      </w:r>
      <w:r>
        <w:t xml:space="preserve"> Notes the impossibility of one person fulfilling every desire of another.</w:t>
      </w:r>
    </w:p>
    <w:p>
      <w:pPr>
        <w:pStyle w:val="EditorialMarker"/>
      </w:pPr>
      <w:r>
        <w:t>[[Note 1131 · 32:7]]</w:t>
      </w:r>
    </w:p>
    <w:p>
      <w:pPr>
        <w:pStyle w:val="NoteText"/>
      </w:pPr>
      <w:r>
        <w:rPr>
          <w:b/>
        </w:rPr>
        <w:t>Definition.</w:t>
      </w:r>
      <w:r>
        <w:t xml:space="preserve"> Attributes disappointment to fantasy displacing the reality of an actual person.</w:t>
      </w:r>
    </w:p>
    <w:p>
      <w:pPr>
        <w:pStyle w:val="EditorialMarker"/>
      </w:pPr>
      <w:r>
        <w:t>[[Note 1132 · 32:8]]</w:t>
      </w:r>
    </w:p>
    <w:p>
      <w:pPr>
        <w:pStyle w:val="NoteText"/>
      </w:pPr>
      <w:r>
        <w:rPr>
          <w:b/>
        </w:rPr>
        <w:t>Context.</w:t>
      </w:r>
      <w:r>
        <w:t xml:space="preserve"> Frames accepting a partner's change over time as part of loving them.</w:t>
      </w:r>
    </w:p>
    <w:p>
      <w:pPr>
        <w:pStyle w:val="EditorialMarker"/>
      </w:pPr>
      <w:r>
        <w:t>[[Note 1133 · 32:9]]</w:t>
      </w:r>
    </w:p>
    <w:p>
      <w:pPr>
        <w:pStyle w:val="NoteText"/>
      </w:pPr>
      <w:r>
        <w:rPr>
          <w:b/>
        </w:rPr>
        <w:t>Clarification.</w:t>
      </w:r>
      <w:r>
        <w:t xml:space="preserve"> Distinguishes trust built through repetition from trust asserted through declaration.</w:t>
      </w:r>
    </w:p>
    <w:p>
      <w:pPr>
        <w:pStyle w:val="EditorialMarker"/>
      </w:pPr>
      <w:r>
        <w:t>[[Note 1134 · 32:11]]</w:t>
      </w:r>
    </w:p>
    <w:p>
      <w:pPr>
        <w:pStyle w:val="NoteText"/>
      </w:pPr>
      <w:r>
        <w:rPr>
          <w:b/>
        </w:rPr>
        <w:t>Reflection.</w:t>
      </w:r>
      <w:r>
        <w:t xml:space="preserve"> Distinguishes possession and control from love, denying their equivalence.</w:t>
      </w:r>
    </w:p>
    <w:p>
      <w:pPr>
        <w:pStyle w:val="EditorialMarker"/>
      </w:pPr>
      <w:r>
        <w:t>[[Note 1135 · 32:15]]</w:t>
      </w:r>
    </w:p>
    <w:p>
      <w:pPr>
        <w:pStyle w:val="NoteText"/>
      </w:pPr>
      <w:r>
        <w:rPr>
          <w:b/>
        </w:rPr>
        <w:t>Context.</w:t>
      </w:r>
      <w:r>
        <w:t xml:space="preserve"> Measures a relationship's value by its quality rather than merely its duration.</w:t>
      </w:r>
    </w:p>
    <w:p>
      <w:pPr>
        <w:pStyle w:val="EditorialMarker"/>
      </w:pPr>
      <w:r>
        <w:t>[[Note 1136 · 32:20]]</w:t>
      </w:r>
    </w:p>
    <w:p>
      <w:pPr>
        <w:pStyle w:val="NoteText"/>
      </w:pPr>
      <w:r>
        <w:rPr>
          <w:b/>
        </w:rPr>
        <w:t>Reflection.</w:t>
      </w:r>
      <w:r>
        <w:t xml:space="preserve"> Closes the chapter by comparing companionship to a mirror that reveals rather than creates what is already present.</w:t>
      </w:r>
    </w:p>
    <w:p>
      <w:pPr>
        <w:pStyle w:val="Heading2"/>
      </w:pPr>
      <w:r>
        <w:t>CHAPTER 33</w:t>
      </w:r>
    </w:p>
    <w:p>
      <w:pPr>
        <w:pStyle w:val="VerseReference"/>
      </w:pPr>
      <w:r>
        <w:t>33:1</w:t>
      </w:r>
    </w:p>
    <w:p>
      <w:pPr>
        <w:pStyle w:val="VerseText"/>
      </w:pPr>
      <w:r>
        <w:t>Abstinence is praised as virtue, for it shields many from consequences both seen and unseen; yet not all who abstain do so from conviction.</w:t>
      </w:r>
    </w:p>
    <w:p>
      <w:pPr>
        <w:pStyle w:val="VerseReference"/>
      </w:pPr>
      <w:r>
        <w:t>33:2</w:t>
      </w:r>
    </w:p>
    <w:p>
      <w:pPr>
        <w:pStyle w:val="VerseText"/>
      </w:pPr>
      <w:r>
        <w:t>Some abstain because pain has taught them caution; a wound often disguises itself as wisdom.</w:t>
      </w:r>
    </w:p>
    <w:p>
      <w:pPr>
        <w:pStyle w:val="VerseReference"/>
      </w:pPr>
      <w:r>
        <w:t>33:3</w:t>
      </w:r>
    </w:p>
    <w:p>
      <w:pPr>
        <w:pStyle w:val="VerseText"/>
      </w:pPr>
      <w:r>
        <w:t>Many call a scar a principle and forget how the principle was born; the betrayed heart builds fences where once there were open fields; there is no shame in protection, but protection and freedom are not the same thing.</w:t>
      </w:r>
    </w:p>
    <w:p>
      <w:pPr>
        <w:pStyle w:val="VerseReference"/>
      </w:pPr>
      <w:r>
        <w:t>33:4</w:t>
      </w:r>
    </w:p>
    <w:p>
      <w:pPr>
        <w:pStyle w:val="VerseText"/>
      </w:pPr>
      <w:r>
        <w:t>The world has often punished trust and rewarded suspicion; many choose distance and call it peace.</w:t>
      </w:r>
    </w:p>
    <w:p>
      <w:pPr>
        <w:pStyle w:val="VerseReference"/>
      </w:pPr>
      <w:r>
        <w:t>33:5</w:t>
      </w:r>
    </w:p>
    <w:p>
      <w:pPr>
        <w:pStyle w:val="VerseText"/>
      </w:pPr>
      <w:r>
        <w:t>Abstinence founded upon understanding brings clarity; abstinence founded upon fear carries bitterness in its roots.</w:t>
      </w:r>
    </w:p>
    <w:p>
      <w:pPr>
        <w:pStyle w:val="VerseReference"/>
      </w:pPr>
      <w:r>
        <w:t>33:6</w:t>
      </w:r>
    </w:p>
    <w:p>
      <w:pPr>
        <w:pStyle w:val="VerseText"/>
      </w:pPr>
      <w:r>
        <w:t>Fear disguises itself well and often borrows the language of virtue; the body remembers what the mouth refuses to confess.</w:t>
      </w:r>
    </w:p>
    <w:p>
      <w:pPr>
        <w:pStyle w:val="VerseReference"/>
      </w:pPr>
      <w:r>
        <w:t>33:7</w:t>
      </w:r>
    </w:p>
    <w:p>
      <w:pPr>
        <w:pStyle w:val="VerseText"/>
      </w:pPr>
      <w:r>
        <w:t>Revenge may satisfy the mind for a season, but it cannot heal longing; desire does not disappear because it is denied.</w:t>
      </w:r>
    </w:p>
    <w:p>
      <w:pPr>
        <w:pStyle w:val="VerseReference"/>
      </w:pPr>
      <w:r>
        <w:t>33:8</w:t>
      </w:r>
    </w:p>
    <w:p>
      <w:pPr>
        <w:pStyle w:val="VerseText"/>
      </w:pPr>
      <w:r>
        <w:t>The heart that fears being used may eventually fear being loved; in former generations, desire was often directed swiftly into partnership.</w:t>
      </w:r>
    </w:p>
    <w:p>
      <w:pPr>
        <w:pStyle w:val="VerseReference"/>
      </w:pPr>
      <w:r>
        <w:t>33:9</w:t>
      </w:r>
    </w:p>
    <w:p>
      <w:pPr>
        <w:pStyle w:val="VerseText"/>
      </w:pPr>
      <w:r>
        <w:t>The customs of old were imperfect, yet they sought answers to human longing; every age creates its own rituals around love.</w:t>
      </w:r>
    </w:p>
    <w:p>
      <w:pPr>
        <w:pStyle w:val="VerseReference"/>
      </w:pPr>
      <w:r>
        <w:t>33:10</w:t>
      </w:r>
    </w:p>
    <w:p>
      <w:pPr>
        <w:pStyle w:val="VerseText"/>
      </w:pPr>
      <w:r>
        <w:t>What was once courtship becomes a talking stage; what was once certainty becomes delay.</w:t>
      </w:r>
    </w:p>
    <w:p>
      <w:pPr>
        <w:pStyle w:val="VerseReference"/>
      </w:pPr>
      <w:r>
        <w:t>33:11</w:t>
      </w:r>
    </w:p>
    <w:p>
      <w:pPr>
        <w:pStyle w:val="VerseText"/>
      </w:pPr>
      <w:r>
        <w:t>Some walls are built to keep out danger; other walls keep out life itself; wisdom waits.</w:t>
      </w:r>
    </w:p>
    <w:p>
      <w:pPr>
        <w:pStyle w:val="VerseReference"/>
      </w:pPr>
      <w:r>
        <w:t>33:12</w:t>
      </w:r>
    </w:p>
    <w:p>
      <w:pPr>
        <w:pStyle w:val="VerseText"/>
      </w:pPr>
      <w:r>
        <w:t>Fear hesitates; many confuse the two; the one who waits from wisdom gains peace.</w:t>
      </w:r>
    </w:p>
    <w:p>
      <w:pPr>
        <w:pStyle w:val="VerseReference"/>
      </w:pPr>
      <w:r>
        <w:t>33:13</w:t>
      </w:r>
    </w:p>
    <w:p>
      <w:pPr>
        <w:pStyle w:val="VerseText"/>
      </w:pPr>
      <w:r>
        <w:t>The one who waits from fear remains imprisoned.</w:t>
      </w:r>
    </w:p>
    <w:p>
      <w:pPr>
        <w:pStyle w:val="VerseReference"/>
      </w:pPr>
      <w:r>
        <w:t>33:14</w:t>
      </w:r>
    </w:p>
    <w:p>
      <w:pPr>
        <w:pStyle w:val="VerseText"/>
      </w:pPr>
      <w:r>
        <w:t>Sex is not evil, for it is woven into the continuation of life; humanity condemns openly what it pursues privately.</w:t>
      </w:r>
    </w:p>
    <w:p>
      <w:pPr>
        <w:pStyle w:val="VerseReference"/>
      </w:pPr>
      <w:r>
        <w:t>33:15</w:t>
      </w:r>
    </w:p>
    <w:p>
      <w:pPr>
        <w:pStyle w:val="VerseText"/>
      </w:pPr>
      <w:r>
        <w:t>The mouth often preaches against what the heart secretly desires; hypocrisy thrives wherever shame exceeds honesty.</w:t>
      </w:r>
    </w:p>
    <w:p>
      <w:pPr>
        <w:pStyle w:val="VerseReference"/>
      </w:pPr>
      <w:r>
        <w:t>33:16</w:t>
      </w:r>
    </w:p>
    <w:p>
      <w:pPr>
        <w:pStyle w:val="VerseText"/>
      </w:pPr>
      <w:r>
        <w:t>A society that cannot speak honestly about desire will learn to speak dishonestly about everything around it; desire is not a demon.</w:t>
      </w:r>
    </w:p>
    <w:p>
      <w:pPr>
        <w:pStyle w:val="VerseReference"/>
      </w:pPr>
      <w:r>
        <w:t>33:17</w:t>
      </w:r>
    </w:p>
    <w:p>
      <w:pPr>
        <w:pStyle w:val="VerseText"/>
      </w:pPr>
      <w:r>
        <w:t>Desire becomes dangerous only when it is misunderstood; that which is feared excessively gains mastery over the fearful.</w:t>
      </w:r>
    </w:p>
    <w:p>
      <w:pPr>
        <w:pStyle w:val="VerseReference"/>
      </w:pPr>
      <w:r>
        <w:t>33:18</w:t>
      </w:r>
    </w:p>
    <w:p>
      <w:pPr>
        <w:pStyle w:val="VerseText"/>
      </w:pPr>
      <w:r>
        <w:t>Some trade sex for promises; some trade it for validation; some trade it for security.</w:t>
      </w:r>
    </w:p>
    <w:p>
      <w:pPr>
        <w:pStyle w:val="VerseReference"/>
      </w:pPr>
      <w:r>
        <w:t>33:19</w:t>
      </w:r>
    </w:p>
    <w:p>
      <w:pPr>
        <w:pStyle w:val="VerseText"/>
      </w:pPr>
      <w:r>
        <w:t>Yet anything traded without understanding loses its meaning.</w:t>
      </w:r>
    </w:p>
    <w:p>
      <w:pPr>
        <w:pStyle w:val="VerseReference"/>
      </w:pPr>
      <w:r>
        <w:t>33:20</w:t>
      </w:r>
    </w:p>
    <w:p>
      <w:pPr>
        <w:pStyle w:val="VerseText"/>
      </w:pPr>
      <w:r>
        <w:t>Purity performed for applause is merely another form of performance; the crowd often celebrates appearances more than character.</w:t>
      </w:r>
    </w:p>
    <w:p>
      <w:pPr>
        <w:pStyle w:val="VerseReference"/>
      </w:pPr>
      <w:r>
        <w:t>33:21</w:t>
      </w:r>
    </w:p>
    <w:p>
      <w:pPr>
        <w:pStyle w:val="VerseText"/>
      </w:pPr>
      <w:r>
        <w:t>What is sacred cannot be determined by public opinion; morality without understanding becomes cruelty.</w:t>
      </w:r>
    </w:p>
    <w:p>
      <w:pPr>
        <w:pStyle w:val="VerseReference"/>
      </w:pPr>
      <w:r>
        <w:t>33:22</w:t>
      </w:r>
    </w:p>
    <w:p>
      <w:pPr>
        <w:pStyle w:val="VerseText"/>
      </w:pPr>
      <w:r>
        <w:t>Freedom without discipline becomes chaos; neither indulgence nor repression brings lasting peace.</w:t>
      </w:r>
    </w:p>
    <w:p>
      <w:pPr>
        <w:pStyle w:val="VerseReference"/>
      </w:pPr>
      <w:r>
        <w:t>33:23</w:t>
      </w:r>
    </w:p>
    <w:p>
      <w:pPr>
        <w:pStyle w:val="VerseText"/>
      </w:pPr>
      <w:r>
        <w:t>Let every choice be examined before it is embraced; if you abstain, know your reason.</w:t>
      </w:r>
    </w:p>
    <w:p>
      <w:pPr>
        <w:pStyle w:val="VerseReference"/>
      </w:pPr>
      <w:r>
        <w:t>33:24</w:t>
      </w:r>
    </w:p>
    <w:p>
      <w:pPr>
        <w:pStyle w:val="VerseText"/>
      </w:pPr>
      <w:r>
        <w:t>If you love, know your reason; let neither fear nor desperation govern your body.</w:t>
      </w:r>
    </w:p>
    <w:p>
      <w:pPr>
        <w:pStyle w:val="VerseReference"/>
      </w:pPr>
      <w:r>
        <w:t>33:25</w:t>
      </w:r>
    </w:p>
    <w:p>
      <w:pPr>
        <w:pStyle w:val="VerseText"/>
      </w:pPr>
      <w:r>
        <w:t>Your past may instruct you, but it need not command you; sex will not make you whole, and abstinence will not make you holy.</w:t>
      </w:r>
    </w:p>
    <w:p>
      <w:pPr>
        <w:pStyle w:val="VerseReference"/>
      </w:pPr>
      <w:r>
        <w:t>33:26</w:t>
      </w:r>
    </w:p>
    <w:p>
      <w:pPr>
        <w:pStyle w:val="EditorialFlag"/>
      </w:pPr>
      <w:r>
        <w:t>[[FLAG: NO VERSE TEXT IN SOURCE — the original manuscript prints this reference with no verse text. Human review required. Nothing has been supplied.]]</w:t>
      </w:r>
    </w:p>
    <w:p>
      <w:pPr>
        <w:pStyle w:val="VerseReference"/>
      </w:pPr>
      <w:r>
        <w:t>33:27</w:t>
      </w:r>
    </w:p>
    <w:p>
      <w:pPr>
        <w:pStyle w:val="VerseText"/>
      </w:pPr>
      <w:r>
        <w:t>The question is what spirit governs your choice; for the body follows many masters: fear, faith, desire, shame, and freedom.</w:t>
      </w:r>
    </w:p>
    <w:p>
      <w:pPr>
        <w:pStyle w:val="VerseReference"/>
      </w:pPr>
      <w:r>
        <w:t>33:28</w:t>
      </w:r>
    </w:p>
    <w:p>
      <w:pPr>
        <w:pStyle w:val="VerseText"/>
      </w:pPr>
      <w:r>
        <w:t>Blessed is the one who knows which master speaks within; for abstinence is not chiefly about sex, but about self-knowledge; and peace belongs to the one whose actions and understanding walk together.</w:t>
      </w:r>
    </w:p>
    <w:p>
      <w:pPr>
        <w:pStyle w:val="SupportingMaterialHeading"/>
      </w:pPr>
      <w:r>
        <w:t>Supporting Material</w:t>
      </w:r>
    </w:p>
    <w:p>
      <w:pPr>
        <w:pStyle w:val="EditorialMarker"/>
      </w:pPr>
      <w:r>
        <w:t>[[Note 1137 · 33:3]]</w:t>
      </w:r>
    </w:p>
    <w:p>
      <w:pPr>
        <w:pStyle w:val="NoteText"/>
      </w:pPr>
      <w:r>
        <w:rPr>
          <w:b/>
        </w:rPr>
        <w:t>Clarification.</w:t>
      </w:r>
      <w:r>
        <w:t xml:space="preserve"> Distinguishes protection, which guards against harm, from freedom, treating the two as related but not identical.</w:t>
      </w:r>
    </w:p>
    <w:p>
      <w:pPr>
        <w:pStyle w:val="EditorialMarker"/>
      </w:pPr>
      <w:r>
        <w:t>[[Note 1138 · 33:4]]</w:t>
      </w:r>
    </w:p>
    <w:p>
      <w:pPr>
        <w:pStyle w:val="NoteText"/>
      </w:pPr>
      <w:r>
        <w:rPr>
          <w:b/>
        </w:rPr>
        <w:t>Definition.</w:t>
      </w:r>
      <w:r>
        <w:t xml:space="preserve"> Roots one form of abstinence in understanding, producing clarity as its result.</w:t>
      </w:r>
    </w:p>
    <w:p>
      <w:pPr>
        <w:pStyle w:val="EditorialMarker"/>
      </w:pPr>
      <w:r>
        <w:t>[[Note 1139 · 33:6]]</w:t>
      </w:r>
    </w:p>
    <w:p>
      <w:pPr>
        <w:pStyle w:val="NoteText"/>
      </w:pPr>
      <w:r>
        <w:rPr>
          <w:b/>
        </w:rPr>
        <w:t>Reflection.</w:t>
      </w:r>
      <w:r>
        <w:t xml:space="preserve"> Notes that denial does not remove desire, only delays or redirects it, echoing Seeker 9:3.</w:t>
      </w:r>
    </w:p>
    <w:p>
      <w:pPr>
        <w:pStyle w:val="SeeAlso"/>
      </w:pPr>
      <w:r>
        <w:t>See also: Inquiry 9:3</w:t>
      </w:r>
    </w:p>
    <w:p>
      <w:pPr>
        <w:pStyle w:val="EditorialMarker"/>
      </w:pPr>
      <w:r>
        <w:t>[[Note 1140 · 33:14]]</w:t>
      </w:r>
    </w:p>
    <w:p>
      <w:pPr>
        <w:pStyle w:val="NoteText"/>
      </w:pPr>
      <w:r>
        <w:rPr>
          <w:b/>
        </w:rPr>
        <w:t>Clarification.</w:t>
      </w:r>
      <w:r>
        <w:t xml:space="preserve"> States that sexuality itself is treated as morally neutral, tied to life’s continuation rather than to wrongdoing.</w:t>
      </w:r>
    </w:p>
    <w:p>
      <w:pPr>
        <w:pStyle w:val="EditorialMarker"/>
      </w:pPr>
      <w:r>
        <w:t>[[Note 1141 · 33:16]]</w:t>
      </w:r>
    </w:p>
    <w:p>
      <w:pPr>
        <w:pStyle w:val="NoteText"/>
      </w:pPr>
      <w:r>
        <w:rPr>
          <w:b/>
        </w:rPr>
        <w:t>Definition.</w:t>
      </w:r>
      <w:r>
        <w:t xml:space="preserve"> Locates danger in misunderstanding desire rather than in desire itself, echoing Power 11:4’s call for mastery over destruction.</w:t>
      </w:r>
    </w:p>
    <w:p>
      <w:pPr>
        <w:pStyle w:val="SeeAlso"/>
      </w:pPr>
      <w:r>
        <w:t>See also: Power 11:4</w:t>
      </w:r>
    </w:p>
    <w:p>
      <w:pPr>
        <w:pStyle w:val="EditorialMarker"/>
      </w:pPr>
      <w:r>
        <w:t>[[Note 1142 · 33:20]]</w:t>
      </w:r>
    </w:p>
    <w:p>
      <w:pPr>
        <w:pStyle w:val="NoteText"/>
      </w:pPr>
      <w:r>
        <w:rPr>
          <w:b/>
        </w:rPr>
        <w:t>Reflection.</w:t>
      </w:r>
      <w:r>
        <w:t xml:space="preserve"> Distinguishes purity practiced for its own sake from purity performed for external approval.</w:t>
      </w:r>
    </w:p>
    <w:p>
      <w:pPr>
        <w:pStyle w:val="EditorialMarker"/>
      </w:pPr>
      <w:r>
        <w:t>[[Note 1143 · 33:22]]</w:t>
      </w:r>
    </w:p>
    <w:p>
      <w:pPr>
        <w:pStyle w:val="NoteText"/>
      </w:pPr>
      <w:r>
        <w:rPr>
          <w:b/>
        </w:rPr>
        <w:t>Context.</w:t>
      </w:r>
      <w:r>
        <w:t xml:space="preserve"> Positions the chapter’s argument between two extremes, indulgence and repression, favoring neither.</w:t>
      </w:r>
    </w:p>
    <w:p>
      <w:pPr>
        <w:pStyle w:val="EditorialMarker"/>
      </w:pPr>
      <w:r>
        <w:t>[[Note 1144 · 33:26 · PROBABLE ANCHOR — no footnote marker in source; inferred from note sequence and empty verse; human review required]]</w:t>
      </w:r>
    </w:p>
    <w:p>
      <w:pPr>
        <w:pStyle w:val="NoteText"/>
      </w:pPr>
      <w:r>
        <w:rPr>
          <w:b/>
        </w:rPr>
        <w:t>Clarification.</w:t>
      </w:r>
      <w:r>
        <w:t xml:space="preserve"> Reframes the central question as one of underlying motive rather than the specific action taken.</w:t>
      </w:r>
    </w:p>
    <w:p>
      <w:pPr>
        <w:pStyle w:val="EditorialMarker"/>
      </w:pPr>
      <w:r>
        <w:t>[[Note 1145 · 33:28]]</w:t>
      </w:r>
    </w:p>
    <w:p>
      <w:pPr>
        <w:pStyle w:val="NoteText"/>
      </w:pPr>
      <w:r>
        <w:rPr>
          <w:b/>
        </w:rPr>
        <w:t>Reflection.</w:t>
      </w:r>
      <w:r>
        <w:t xml:space="preserve"> Closes the chapter by redefining abstinence as fundamentally a matter of self-knowledge, echoing Seeker 15:11.</w:t>
      </w:r>
    </w:p>
    <w:p>
      <w:pPr>
        <w:pStyle w:val="SeeAlso"/>
      </w:pPr>
      <w:r>
        <w:t>See also: Inquiry 15:11</w:t>
      </w:r>
    </w:p>
    <w:p>
      <w:pPr>
        <w:pStyle w:val="Heading2"/>
      </w:pPr>
      <w:r>
        <w:t>CHAPTER 34</w:t>
      </w:r>
    </w:p>
    <w:p>
      <w:pPr>
        <w:pStyle w:val="VerseReference"/>
      </w:pPr>
      <w:r>
        <w:t>34:1</w:t>
      </w:r>
    </w:p>
    <w:p>
      <w:pPr>
        <w:pStyle w:val="VerseText"/>
      </w:pPr>
      <w:r>
        <w:t>Youth is restless by its very nature, a season of burning vitality that seeks experience and discovery wherever they may be found in the wide world.</w:t>
      </w:r>
    </w:p>
    <w:p>
      <w:pPr>
        <w:pStyle w:val="VerseReference"/>
      </w:pPr>
      <w:r>
        <w:t>34:2</w:t>
      </w:r>
    </w:p>
    <w:p>
      <w:pPr>
        <w:pStyle w:val="VerseText"/>
      </w:pPr>
      <w:r>
        <w:t>Yet desire alone does not lead the young astray; more often, it is the profound ignorance walking silently beside desire that steers their footsteps into danger.</w:t>
      </w:r>
    </w:p>
    <w:p>
      <w:pPr>
        <w:pStyle w:val="VerseReference"/>
      </w:pPr>
      <w:r>
        <w:t>34:3</w:t>
      </w:r>
    </w:p>
    <w:p>
      <w:pPr>
        <w:pStyle w:val="VerseText"/>
      </w:pPr>
      <w:r>
        <w:t>Many are sternly warned about the dangers of the flesh, but precious few are truly educated about them; for what is heavily condemned without explanation becomes a haunting mystery, and mystery only magnifies desire.</w:t>
      </w:r>
    </w:p>
    <w:p>
      <w:pPr>
        <w:pStyle w:val="VerseReference"/>
      </w:pPr>
      <w:r>
        <w:t>34:4</w:t>
      </w:r>
    </w:p>
    <w:p>
      <w:pPr>
        <w:pStyle w:val="VerseText"/>
      </w:pPr>
      <w:r>
        <w:t>Questions that are denied in youth become the bitter mistakes repeated in adulthood, and the young who are forbidden from learning from the wisdom of their elders will inevitably learn from the harshness of consequences.</w:t>
      </w:r>
    </w:p>
    <w:p>
      <w:pPr>
        <w:pStyle w:val="VerseReference"/>
      </w:pPr>
      <w:r>
        <w:t>34:5</w:t>
      </w:r>
    </w:p>
    <w:p>
      <w:pPr>
        <w:pStyle w:val="VerseText"/>
      </w:pPr>
      <w:r>
        <w:t>Silence is a poor and treacherous teacher; when parents refuse to speak openly, gossip quickly takes their place, and when teachers avoid the truth, rumor becomes the curriculum of the young.</w:t>
      </w:r>
    </w:p>
    <w:p>
      <w:pPr>
        <w:pStyle w:val="VerseReference"/>
      </w:pPr>
      <w:r>
        <w:t>34:6</w:t>
      </w:r>
    </w:p>
    <w:p>
      <w:pPr>
        <w:pStyle w:val="VerseText"/>
      </w:pPr>
      <w:r>
        <w:t>When communities punish honest questions, curiosity does not die; it simply seeks darker, hidden roads where guidance cannot follow, for ignorance rarely remains innocent for long.</w:t>
      </w:r>
    </w:p>
    <w:p>
      <w:pPr>
        <w:pStyle w:val="VerseReference"/>
      </w:pPr>
      <w:r>
        <w:t>34:7</w:t>
      </w:r>
    </w:p>
    <w:p>
      <w:pPr>
        <w:pStyle w:val="VerseText"/>
      </w:pPr>
      <w:r>
        <w:t>Curiosity left entirely unguided often degrades into obsession, and what begins as innocent exploration may easily end in the heavy chains of addiction.</w:t>
      </w:r>
    </w:p>
    <w:p>
      <w:pPr>
        <w:pStyle w:val="VerseReference"/>
      </w:pPr>
      <w:r>
        <w:t>34:8</w:t>
      </w:r>
    </w:p>
    <w:p>
      <w:pPr>
        <w:pStyle w:val="VerseText"/>
      </w:pPr>
      <w:r>
        <w:t>The forbidden fruit always appears far more valuable than it truly is, leading many to chase false novelty only to discover that the ultimate experience was completely ordinary.</w:t>
      </w:r>
    </w:p>
    <w:p>
      <w:pPr>
        <w:pStyle w:val="VerseReference"/>
      </w:pPr>
      <w:r>
        <w:t>34:9</w:t>
      </w:r>
    </w:p>
    <w:p>
      <w:pPr>
        <w:pStyle w:val="VerseText"/>
      </w:pPr>
      <w:r>
        <w:t>Unbridled desire creates intoxicating illusions where objective understanding would otherwise create a life of balance and poise.</w:t>
      </w:r>
    </w:p>
    <w:p>
      <w:pPr>
        <w:pStyle w:val="VerseReference"/>
      </w:pPr>
      <w:r>
        <w:t>34:10</w:t>
      </w:r>
    </w:p>
    <w:p>
      <w:pPr>
        <w:pStyle w:val="VerseText"/>
      </w:pPr>
      <w:r>
        <w:t>He who has the courage to ask questions rarely loses his way entirely, but he who is taught to fear questions is condemned to walk in perpetual darkness.</w:t>
      </w:r>
    </w:p>
    <w:p>
      <w:pPr>
        <w:pStyle w:val="VerseReference"/>
      </w:pPr>
      <w:r>
        <w:t>34:11</w:t>
      </w:r>
    </w:p>
    <w:p>
      <w:pPr>
        <w:pStyle w:val="VerseText"/>
      </w:pPr>
      <w:r>
        <w:t>Shame thrives and multiplies wherever knowledge is absent, and the human body becomes a spectacle of anxiety when a society teaches its people to fear their own skin.</w:t>
      </w:r>
    </w:p>
    <w:p>
      <w:pPr>
        <w:pStyle w:val="VerseReference"/>
      </w:pPr>
      <w:r>
        <w:t>34:12</w:t>
      </w:r>
    </w:p>
    <w:p>
      <w:pPr>
        <w:pStyle w:val="VerseText"/>
      </w:pPr>
      <w:r>
        <w:t>What is entirely natural becomes scandalous and distorted when hidden behind the weight of excessive taboo, whereas healthy familiarity naturally reduces obsession.</w:t>
      </w:r>
    </w:p>
    <w:p>
      <w:pPr>
        <w:pStyle w:val="VerseReference"/>
      </w:pPr>
      <w:r>
        <w:t>34:13</w:t>
      </w:r>
    </w:p>
    <w:p>
      <w:pPr>
        <w:pStyle w:val="VerseText"/>
      </w:pPr>
      <w:r>
        <w:t>Concealment has no power to cure desire, nor does rigid repression ever eliminate hunger; indeed, a hunger denied in secret often returns with a far greater and more destructive force.</w:t>
      </w:r>
    </w:p>
    <w:p>
      <w:pPr>
        <w:pStyle w:val="VerseReference"/>
      </w:pPr>
      <w:r>
        <w:t>34:14</w:t>
      </w:r>
    </w:p>
    <w:p>
      <w:pPr>
        <w:pStyle w:val="VerseText"/>
      </w:pPr>
      <w:r>
        <w:t>A hypocritical society may carefully cover the flesh of its youth while leaving their unguided minds completely exposed to the elements.</w:t>
      </w:r>
    </w:p>
    <w:p>
      <w:pPr>
        <w:pStyle w:val="VerseReference"/>
      </w:pPr>
      <w:r>
        <w:t>34:15</w:t>
      </w:r>
    </w:p>
    <w:p>
      <w:pPr>
        <w:pStyle w:val="VerseText"/>
      </w:pPr>
      <w:r>
        <w:t>Purity enforced by fear is a fragile and temporary thing; boundaries rooted in threats will instantly collapse under the pressure of temptation, while boundaries rooted in deep knowledge endure the storm.</w:t>
      </w:r>
    </w:p>
    <w:p>
      <w:pPr>
        <w:pStyle w:val="VerseReference"/>
      </w:pPr>
      <w:r>
        <w:t>34:16</w:t>
      </w:r>
    </w:p>
    <w:p>
      <w:pPr>
        <w:pStyle w:val="VerseText"/>
      </w:pPr>
      <w:r>
        <w:t>Many children are taught the terrifying consequences of their actions, but are never taught the quiet dignity of personal responsibility.</w:t>
      </w:r>
    </w:p>
    <w:p>
      <w:pPr>
        <w:pStyle w:val="VerseReference"/>
      </w:pPr>
      <w:r>
        <w:t>34:17</w:t>
      </w:r>
    </w:p>
    <w:p>
      <w:pPr>
        <w:pStyle w:val="VerseText"/>
      </w:pPr>
      <w:r>
        <w:t>They are warned incessantly about the social ruin of pregnancy and disease, yet they are taught next to nothing about the sacred nature of mutual consent and human respect.</w:t>
      </w:r>
    </w:p>
    <w:p>
      <w:pPr>
        <w:pStyle w:val="VerseReference"/>
      </w:pPr>
      <w:r>
        <w:t>34:18</w:t>
      </w:r>
    </w:p>
    <w:p>
      <w:pPr>
        <w:pStyle w:val="VerseText"/>
      </w:pPr>
      <w:r>
        <w:t>Fear may successfully prevent an action for a season, but it is utterly powerless to cultivate true wisdom, which can only grow through the fertile soil of understanding.</w:t>
      </w:r>
    </w:p>
    <w:p>
      <w:pPr>
        <w:pStyle w:val="VerseReference"/>
      </w:pPr>
      <w:r>
        <w:t>34:19</w:t>
      </w:r>
    </w:p>
    <w:p>
      <w:pPr>
        <w:pStyle w:val="VerseText"/>
      </w:pPr>
      <w:r>
        <w:t>Ignorance planted in the spring of youth bears its bitter fruit in the autumn of adulthood, for many of society's greatest afflictions are merely the harvest of seeds sown in silence.</w:t>
      </w:r>
    </w:p>
    <w:p>
      <w:pPr>
        <w:pStyle w:val="VerseReference"/>
      </w:pPr>
      <w:r>
        <w:t>34:20</w:t>
      </w:r>
    </w:p>
    <w:p>
      <w:pPr>
        <w:pStyle w:val="VerseText"/>
      </w:pPr>
      <w:r>
        <w:t>The consequences of generational neglect rarely appear immediately; what is dismissed and ignored in childhood always returns in adulthood, demanding attention with interest.</w:t>
      </w:r>
    </w:p>
    <w:p>
      <w:pPr>
        <w:pStyle w:val="VerseReference"/>
      </w:pPr>
      <w:r>
        <w:t>34:21</w:t>
      </w:r>
    </w:p>
    <w:p>
      <w:pPr>
        <w:pStyle w:val="VerseText"/>
      </w:pPr>
      <w:r>
        <w:t>Institutions often proudly preach the doctrine of restraint while utterly neglecting the duty of education, forgetting that condemnation is not instruction, and that rules without reasons seldom survive the examination of an inquiring mind.</w:t>
      </w:r>
    </w:p>
    <w:p>
      <w:pPr>
        <w:pStyle w:val="VerseReference"/>
      </w:pPr>
      <w:r>
        <w:t>34:22</w:t>
      </w:r>
    </w:p>
    <w:p>
      <w:pPr>
        <w:pStyle w:val="VerseText"/>
      </w:pPr>
      <w:r>
        <w:t>The young deserve the steady hand of guidance and not merely the cold barrier of prohibition, for human curiosity cannot be killed; it can only be wisely guided into light or neglected into confusion.</w:t>
      </w:r>
    </w:p>
    <w:p>
      <w:pPr>
        <w:pStyle w:val="VerseReference"/>
      </w:pPr>
      <w:r>
        <w:t>34:23</w:t>
      </w:r>
    </w:p>
    <w:p>
      <w:pPr>
        <w:pStyle w:val="VerseText"/>
      </w:pPr>
      <w:r>
        <w:t>Every generation blindly inherits the heavy silences of the one that came before it, as many elders pass down their unexamined fears simply because fear was the only inheritance they received.</w:t>
      </w:r>
    </w:p>
    <w:p>
      <w:pPr>
        <w:pStyle w:val="VerseReference"/>
      </w:pPr>
      <w:r>
        <w:t>34:24</w:t>
      </w:r>
    </w:p>
    <w:p>
      <w:pPr>
        <w:pStyle w:val="VerseText"/>
      </w:pPr>
      <w:r>
        <w:t>The problems ignored in youth seldom disappear with age; the venomous snake seen in the path today was born in the neglected nest of yesterday, and true prevention must begin long before the crisis appears.</w:t>
      </w:r>
    </w:p>
    <w:p>
      <w:pPr>
        <w:pStyle w:val="VerseReference"/>
      </w:pPr>
      <w:r>
        <w:t>34:25</w:t>
      </w:r>
    </w:p>
    <w:p>
      <w:pPr>
        <w:pStyle w:val="VerseText"/>
      </w:pPr>
      <w:r>
        <w:t>Openness is never the enemy of true morality, nor is understanding the adversary of discipline; rather, genuine knowledge strengthens a person's restraint, whereas fear merely delays the inevitable surrender to temptation.</w:t>
      </w:r>
    </w:p>
    <w:p>
      <w:pPr>
        <w:pStyle w:val="VerseReference"/>
      </w:pPr>
      <w:r>
        <w:t>34:26</w:t>
      </w:r>
    </w:p>
    <w:p>
      <w:pPr>
        <w:pStyle w:val="VerseText"/>
      </w:pPr>
      <w:r>
        <w:t>Sex treated as a forbidden mystery becomes a consuming obsession, and sex treated as an inherent shame becomes a lifelong psychological wound.</w:t>
      </w:r>
    </w:p>
    <w:p>
      <w:pPr>
        <w:pStyle w:val="VerseReference"/>
      </w:pPr>
      <w:r>
        <w:t>34:27</w:t>
      </w:r>
    </w:p>
    <w:p>
      <w:pPr>
        <w:pStyle w:val="VerseText"/>
      </w:pPr>
      <w:r>
        <w:t>But sex treated with clarity and wisdom ceases to be a monster or an idol, taking its rightful place as a natural and sacred part of the human experience.</w:t>
      </w:r>
    </w:p>
    <w:p>
      <w:pPr>
        <w:pStyle w:val="VerseReference"/>
      </w:pPr>
      <w:r>
        <w:t>34:28</w:t>
      </w:r>
    </w:p>
    <w:p>
      <w:pPr>
        <w:pStyle w:val="VerseText"/>
      </w:pPr>
      <w:r>
        <w:t>When the young stumble, the fault is not always to be found in their youthful exuberance, but in the suffocating silence that surrounded them.</w:t>
      </w:r>
    </w:p>
    <w:p>
      <w:pPr>
        <w:pStyle w:val="VerseReference"/>
      </w:pPr>
      <w:r>
        <w:t>34:29</w:t>
      </w:r>
    </w:p>
    <w:p>
      <w:pPr>
        <w:pStyle w:val="VerseText"/>
      </w:pPr>
      <w:r>
        <w:t>A society that arrogantly refuses to teach its youth has no right to be surprised when ignorance steps forward to teach in its place.</w:t>
      </w:r>
    </w:p>
    <w:p>
      <w:pPr>
        <w:pStyle w:val="SupportingMaterialHeading"/>
      </w:pPr>
      <w:r>
        <w:t>Supporting Material</w:t>
      </w:r>
    </w:p>
    <w:p>
      <w:pPr>
        <w:pStyle w:val="EditorialMarker"/>
      </w:pPr>
      <w:r>
        <w:t>[[Note 1146 · 34:3]]</w:t>
      </w:r>
    </w:p>
    <w:p>
      <w:pPr>
        <w:pStyle w:val="NoteText"/>
      </w:pPr>
      <w:r>
        <w:rPr>
          <w:b/>
        </w:rPr>
        <w:t>Clarification.</w:t>
      </w:r>
      <w:r>
        <w:t xml:space="preserve"> Suggests that condemnation without explanation increases fascination rather than reducing it.</w:t>
      </w:r>
    </w:p>
    <w:p>
      <w:pPr>
        <w:pStyle w:val="EditorialMarker"/>
      </w:pPr>
      <w:r>
        <w:t>[[Note 1147 · 34:5]]</w:t>
      </w:r>
    </w:p>
    <w:p>
      <w:pPr>
        <w:pStyle w:val="NoteText"/>
      </w:pPr>
      <w:r>
        <w:rPr>
          <w:b/>
        </w:rPr>
        <w:t>Definition.</w:t>
      </w:r>
      <w:r>
        <w:t xml:space="preserve"> Frames silence from trusted sources as creating a vacuum filled by rumor and gossip.</w:t>
      </w:r>
    </w:p>
    <w:p>
      <w:pPr>
        <w:pStyle w:val="EditorialMarker"/>
      </w:pPr>
      <w:r>
        <w:t>[[Note 1148 · 34:8]]</w:t>
      </w:r>
    </w:p>
    <w:p>
      <w:pPr>
        <w:pStyle w:val="NoteText"/>
      </w:pPr>
      <w:r>
        <w:rPr>
          <w:b/>
        </w:rPr>
        <w:t>Context.</w:t>
      </w:r>
      <w:r>
        <w:t xml:space="preserve"> Echoes Freedom 3:4’s observation that restriction magnifies the appeal of what it forbids.</w:t>
      </w:r>
    </w:p>
    <w:p>
      <w:pPr>
        <w:pStyle w:val="SeeAlso"/>
      </w:pPr>
      <w:r>
        <w:t>See also: Freedom 3:4</w:t>
      </w:r>
    </w:p>
    <w:p>
      <w:pPr>
        <w:pStyle w:val="EditorialMarker"/>
      </w:pPr>
      <w:r>
        <w:t>[[Note 1149 · 34:13]]</w:t>
      </w:r>
    </w:p>
    <w:p>
      <w:pPr>
        <w:pStyle w:val="NoteText"/>
      </w:pPr>
      <w:r>
        <w:rPr>
          <w:b/>
        </w:rPr>
        <w:t>Reflection.</w:t>
      </w:r>
      <w:r>
        <w:t xml:space="preserve"> Extends Seeker 15:7’s claim that repression may conceal desire but cannot destroy it, applied here to concealment in upbringing.</w:t>
      </w:r>
    </w:p>
    <w:p>
      <w:pPr>
        <w:pStyle w:val="SeeAlso"/>
      </w:pPr>
      <w:r>
        <w:t>See also: Inquiry 15:7</w:t>
      </w:r>
    </w:p>
    <w:p>
      <w:pPr>
        <w:pStyle w:val="EditorialMarker"/>
      </w:pPr>
      <w:r>
        <w:t>[[Note 1150 · 34:18]]</w:t>
      </w:r>
    </w:p>
    <w:p>
      <w:pPr>
        <w:pStyle w:val="NoteText"/>
      </w:pPr>
      <w:r>
        <w:rPr>
          <w:b/>
        </w:rPr>
        <w:t>Clarification.</w:t>
      </w:r>
      <w:r>
        <w:t xml:space="preserve"> Distinguishes fear’s capacity to delay an action from its inability to produce lasting wisdom.</w:t>
      </w:r>
    </w:p>
    <w:p>
      <w:pPr>
        <w:pStyle w:val="EditorialMarker"/>
      </w:pPr>
      <w:r>
        <w:t>[[Note 1151 · 34:21]]</w:t>
      </w:r>
    </w:p>
    <w:p>
      <w:pPr>
        <w:pStyle w:val="NoteText"/>
      </w:pPr>
      <w:r>
        <w:rPr>
          <w:b/>
        </w:rPr>
        <w:t>Reflection.</w:t>
      </w:r>
      <w:r>
        <w:t xml:space="preserve"> Criticizes institutions that emphasize restraint while neglecting the education that would support it.</w:t>
      </w:r>
    </w:p>
    <w:p>
      <w:pPr>
        <w:pStyle w:val="EditorialMarker"/>
      </w:pPr>
      <w:r>
        <w:t>[[Note 1152 · 34:25]]</w:t>
      </w:r>
    </w:p>
    <w:p>
      <w:pPr>
        <w:pStyle w:val="NoteText"/>
      </w:pPr>
      <w:r>
        <w:rPr>
          <w:b/>
        </w:rPr>
        <w:t>Definition.</w:t>
      </w:r>
      <w:r>
        <w:t xml:space="preserve"> Positions openness and understanding as reinforcing discipline rather than undermining it.</w:t>
      </w:r>
    </w:p>
    <w:p>
      <w:pPr>
        <w:pStyle w:val="EditorialMarker"/>
      </w:pPr>
      <w:r>
        <w:t>[[Note 1153 · 34:27]]</w:t>
      </w:r>
    </w:p>
    <w:p>
      <w:pPr>
        <w:pStyle w:val="NoteText"/>
      </w:pPr>
      <w:r>
        <w:rPr>
          <w:b/>
        </w:rPr>
        <w:t>Reflection.</w:t>
      </w:r>
      <w:r>
        <w:t xml:space="preserve"> Closes the chapter by describing clarity and wisdom as the conditions under which sexuality is neither feared nor idolized.</w:t>
      </w:r>
    </w:p>
    <w:p>
      <w:pPr>
        <w:pStyle w:val="Heading2"/>
      </w:pPr>
      <w:r>
        <w:t>CHAPTER 35</w:t>
      </w:r>
    </w:p>
    <w:p>
      <w:pPr>
        <w:pStyle w:val="VerseReference"/>
      </w:pPr>
      <w:r>
        <w:t>35:1</w:t>
      </w:r>
    </w:p>
    <w:p>
      <w:pPr>
        <w:pStyle w:val="VerseText"/>
      </w:pPr>
      <w:r>
        <w:t>Among humanity's oldest divisions is the one between man and woman, and from this single difference an enormous structure of conclusions has been built.</w:t>
      </w:r>
    </w:p>
    <w:p>
      <w:pPr>
        <w:pStyle w:val="VerseReference"/>
      </w:pPr>
      <w:r>
        <w:t>35:2</w:t>
      </w:r>
    </w:p>
    <w:p>
      <w:pPr>
        <w:pStyle w:val="VerseText"/>
      </w:pPr>
      <w:r>
        <w:t>Difference is among the most obvious features of existence, yet the eye that sees difference does not automatically see hierarchy.</w:t>
      </w:r>
    </w:p>
    <w:p>
      <w:pPr>
        <w:pStyle w:val="VerseReference"/>
      </w:pPr>
      <w:r>
        <w:t>35:3</w:t>
      </w:r>
    </w:p>
    <w:p>
      <w:pPr>
        <w:pStyle w:val="VerseText"/>
      </w:pPr>
      <w:r>
        <w:t>Many societies made the confusion anyway, turning difference into hierarchy, hierarchy into custom, custom into law, and law into tradition, until the original confusion could no longer be seen beneath all that had been built upon it.</w:t>
      </w:r>
    </w:p>
    <w:p>
      <w:pPr>
        <w:pStyle w:val="VerseReference"/>
      </w:pPr>
      <w:r>
        <w:t>35:4</w:t>
      </w:r>
    </w:p>
    <w:p>
      <w:pPr>
        <w:pStyle w:val="VerseText"/>
      </w:pPr>
      <w:r>
        <w:t>When an assumption endures long enough, it begins to look like a fact, yet a belief may survive for centuries and still be wrong; permanence is not the same as truth.</w:t>
      </w:r>
    </w:p>
    <w:p>
      <w:pPr>
        <w:pStyle w:val="VerseReference"/>
      </w:pPr>
      <w:r>
        <w:t>35:5</w:t>
      </w:r>
    </w:p>
    <w:p>
      <w:pPr>
        <w:pStyle w:val="VerseText"/>
      </w:pPr>
      <w:r>
        <w:t>Throughout history, many cultures elevated men above women, and they did not lack for justifications: strength was invoked, and religion was invoked, and tradition was invoked, and necessity was invoked; yet the variety of justifications is itself evidence that none of them was entirely convincing.</w:t>
      </w:r>
    </w:p>
    <w:p>
      <w:pPr>
        <w:pStyle w:val="VerseReference"/>
      </w:pPr>
      <w:r>
        <w:t>35:6</w:t>
      </w:r>
    </w:p>
    <w:p>
      <w:pPr>
        <w:pStyle w:val="VerseText"/>
      </w:pPr>
      <w:r>
        <w:t>Power rarely presents itself honestly; it prefers the language of destiny and nature and divine order, disguising preference as principle and convenience as law.</w:t>
      </w:r>
    </w:p>
    <w:p>
      <w:pPr>
        <w:pStyle w:val="VerseReference"/>
      </w:pPr>
      <w:r>
        <w:t>35:7</w:t>
      </w:r>
    </w:p>
    <w:p>
      <w:pPr>
        <w:pStyle w:val="VerseText"/>
      </w:pPr>
      <w:r>
        <w:t>The claim that men are superior because they are stronger is worth examining carefully, because it rests on the assumption that strength is the measure by which human worth should be calculated.</w:t>
      </w:r>
    </w:p>
    <w:p>
      <w:pPr>
        <w:pStyle w:val="VerseReference"/>
      </w:pPr>
      <w:r>
        <w:t>35:8</w:t>
      </w:r>
    </w:p>
    <w:p>
      <w:pPr>
        <w:pStyle w:val="VerseText"/>
      </w:pPr>
      <w:r>
        <w:t>If strength alone determined worth, the strongest animal on earth would be the proper judge of morality; yet no human society has ever seriously accepted that conclusion.</w:t>
      </w:r>
    </w:p>
    <w:p>
      <w:pPr>
        <w:pStyle w:val="VerseReference"/>
      </w:pPr>
      <w:r>
        <w:t>35:9</w:t>
      </w:r>
    </w:p>
    <w:p>
      <w:pPr>
        <w:pStyle w:val="VerseText"/>
      </w:pPr>
      <w:r>
        <w:t>The newborn child possesses almost no strength, yet few would dare call the child worthless; the elderly person has lost much of the strength of their youth, yet their dignity is not thereby diminished.</w:t>
      </w:r>
    </w:p>
    <w:p>
      <w:pPr>
        <w:pStyle w:val="VerseReference"/>
      </w:pPr>
      <w:r>
        <w:t>35:10</w:t>
      </w:r>
    </w:p>
    <w:p>
      <w:pPr>
        <w:pStyle w:val="VerseText"/>
      </w:pPr>
      <w:r>
        <w:t>Worth and strength are not the same currency, and excellence in one area of life has never been an honest argument for superiority in all areas.</w:t>
      </w:r>
    </w:p>
    <w:p>
      <w:pPr>
        <w:pStyle w:val="VerseReference"/>
      </w:pPr>
      <w:r>
        <w:t>35:11</w:t>
      </w:r>
    </w:p>
    <w:p>
      <w:pPr>
        <w:pStyle w:val="VerseText"/>
      </w:pPr>
      <w:r>
        <w:t>The runner is not superior to the thinker, the thinker is not superior to the artist, and the artist is not superior to the builder; each contributes something the others cannot, and contribution is not a competition.</w:t>
      </w:r>
    </w:p>
    <w:p>
      <w:pPr>
        <w:pStyle w:val="VerseReference"/>
      </w:pPr>
      <w:r>
        <w:t>35:12</w:t>
      </w:r>
    </w:p>
    <w:p>
      <w:pPr>
        <w:pStyle w:val="VerseText"/>
      </w:pPr>
      <w:r>
        <w:t>No civilisation has ever been built by men alone; no civilisation has ever been built by women alone.</w:t>
      </w:r>
    </w:p>
    <w:p>
      <w:pPr>
        <w:pStyle w:val="VerseReference"/>
      </w:pPr>
      <w:r>
        <w:t>35:13</w:t>
      </w:r>
    </w:p>
    <w:p>
      <w:pPr>
        <w:pStyle w:val="VerseText"/>
      </w:pPr>
      <w:r>
        <w:t>And every generation that has ever walked the earth emerged from both; cooperation is not a courtesy but a condition of survival.</w:t>
      </w:r>
    </w:p>
    <w:p>
      <w:pPr>
        <w:pStyle w:val="VerseReference"/>
      </w:pPr>
      <w:r>
        <w:t>35:14</w:t>
      </w:r>
    </w:p>
    <w:p>
      <w:pPr>
        <w:pStyle w:val="VerseText"/>
      </w:pPr>
      <w:r>
        <w:t>Some traditions called women the weaker vessel; yet this language tells us more about the traditions than about women, for endurance takes many forms, and not all of them are visible to those who measure only by physical force.</w:t>
      </w:r>
    </w:p>
    <w:p>
      <w:pPr>
        <w:pStyle w:val="VerseReference"/>
      </w:pPr>
      <w:r>
        <w:t>35:15</w:t>
      </w:r>
    </w:p>
    <w:p>
      <w:pPr>
        <w:pStyle w:val="VerseText"/>
      </w:pPr>
      <w:r>
        <w:t>The tree survives the storm through strength; the grass survives the same storm through flexibility—which one is stronger depends entirely on what you decide strength means.</w:t>
      </w:r>
    </w:p>
    <w:p>
      <w:pPr>
        <w:pStyle w:val="VerseReference"/>
      </w:pPr>
      <w:r>
        <w:t>35:16</w:t>
      </w:r>
    </w:p>
    <w:p>
      <w:pPr>
        <w:pStyle w:val="VerseText"/>
      </w:pPr>
      <w:r>
        <w:t>Many definitions of superiority reveal more about the person defining than about the thing being defined: the ruler elevates authority, the warrior elevates force, the scholar elevates knowledge, and each mistakes their preferred virtue for the universal standard.</w:t>
      </w:r>
    </w:p>
    <w:p>
      <w:pPr>
        <w:pStyle w:val="VerseReference"/>
      </w:pPr>
      <w:r>
        <w:t>35:17</w:t>
      </w:r>
    </w:p>
    <w:p>
      <w:pPr>
        <w:pStyle w:val="VerseText"/>
      </w:pPr>
      <w:r>
        <w:t>A standard that is chosen rather than discovered is a preference wearing the clothing of a principle, and the wise person examines the measure before accepting what the measure produces.</w:t>
      </w:r>
    </w:p>
    <w:p>
      <w:pPr>
        <w:pStyle w:val="VerseReference"/>
      </w:pPr>
      <w:r>
        <w:t>35:18</w:t>
      </w:r>
    </w:p>
    <w:p>
      <w:pPr>
        <w:pStyle w:val="VerseText"/>
      </w:pPr>
      <w:r>
        <w:t>Set authority as the standard, and rulers appear superior; set compassion as the standard, and a different picture emerges; set wisdom as the standard, and the rankings shift again, which suggests that the rankings were never about truth to begin with.</w:t>
      </w:r>
    </w:p>
    <w:p>
      <w:pPr>
        <w:pStyle w:val="VerseReference"/>
      </w:pPr>
      <w:r>
        <w:t>35:19</w:t>
      </w:r>
    </w:p>
    <w:p>
      <w:pPr>
        <w:pStyle w:val="VerseText"/>
      </w:pPr>
      <w:r>
        <w:t>Hierarchy built upon arbitrary measures is not order; it is preference enforced, and it distorts reality by insisting that one thread of the human fabric is the whole cloth.</w:t>
      </w:r>
    </w:p>
    <w:p>
      <w:pPr>
        <w:pStyle w:val="VerseReference"/>
      </w:pPr>
      <w:r>
        <w:t>35:20</w:t>
      </w:r>
    </w:p>
    <w:p>
      <w:pPr>
        <w:pStyle w:val="VerseText"/>
      </w:pPr>
      <w:r>
        <w:t>Wisdom seeks the broader view, the one that recognises complexity, honours interdependence, and understands that human beings need one another in ways that make the question of superiority not merely wrong but irrelevant.</w:t>
      </w:r>
    </w:p>
    <w:p>
      <w:pPr>
        <w:pStyle w:val="VerseReference"/>
      </w:pPr>
      <w:r>
        <w:t>35:21</w:t>
      </w:r>
    </w:p>
    <w:p>
      <w:pPr>
        <w:pStyle w:val="VerseText"/>
      </w:pPr>
      <w:r>
        <w:t>Domination breeds resistance, resistance breeds conflict, and conflict breeds suffering, and every hierarchy, sooner or later, is asked to account for the suffering it created in the name of the order it claimed to preserve.</w:t>
      </w:r>
    </w:p>
    <w:p>
      <w:pPr>
        <w:pStyle w:val="SupportingMaterialHeading"/>
      </w:pPr>
      <w:r>
        <w:t>Supporting Material</w:t>
      </w:r>
    </w:p>
    <w:p>
      <w:pPr>
        <w:pStyle w:val="EditorialMarker"/>
      </w:pPr>
      <w:r>
        <w:t>[[Note 1154 · 35:2]]</w:t>
      </w:r>
    </w:p>
    <w:p>
      <w:pPr>
        <w:pStyle w:val="NoteText"/>
      </w:pPr>
      <w:r>
        <w:rPr>
          <w:b/>
        </w:rPr>
        <w:t>Clarification.</w:t>
      </w:r>
      <w:r>
        <w:t xml:space="preserve"> Distinguishes recognizing difference from inferring hierarchy from it.</w:t>
      </w:r>
    </w:p>
    <w:p>
      <w:pPr>
        <w:pStyle w:val="EditorialMarker"/>
      </w:pPr>
      <w:r>
        <w:t>[[Note 1155 · 35:5]]</w:t>
      </w:r>
    </w:p>
    <w:p>
      <w:pPr>
        <w:pStyle w:val="NoteText"/>
      </w:pPr>
      <w:r>
        <w:rPr>
          <w:b/>
        </w:rPr>
        <w:t>Context.</w:t>
      </w:r>
      <w:r>
        <w:t xml:space="preserve"> Notes that the variety of justifications offered for a hierarchy suggests none was fully convincing on its own.</w:t>
      </w:r>
    </w:p>
    <w:p>
      <w:pPr>
        <w:pStyle w:val="EditorialMarker"/>
      </w:pPr>
      <w:r>
        <w:t>[[Note 1156 · 35:8]]</w:t>
      </w:r>
    </w:p>
    <w:p>
      <w:pPr>
        <w:pStyle w:val="NoteText"/>
      </w:pPr>
      <w:r>
        <w:rPr>
          <w:b/>
        </w:rPr>
        <w:t>Reflection.</w:t>
      </w:r>
      <w:r>
        <w:t xml:space="preserve"> Tests the claim that strength determines worth against its own implication, that the strongest animal would be the proper moral judge.</w:t>
      </w:r>
    </w:p>
    <w:p>
      <w:pPr>
        <w:pStyle w:val="EditorialMarker"/>
      </w:pPr>
      <w:r>
        <w:t>[[Note 1157 · 35:10]]</w:t>
      </w:r>
    </w:p>
    <w:p>
      <w:pPr>
        <w:pStyle w:val="NoteText"/>
      </w:pPr>
      <w:r>
        <w:rPr>
          <w:b/>
        </w:rPr>
        <w:t>Definition.</w:t>
      </w:r>
      <w:r>
        <w:t xml:space="preserve"> Distinguishes worth from strength, denying that excellence in one domain justifies superiority in all.</w:t>
      </w:r>
    </w:p>
    <w:p>
      <w:pPr>
        <w:pStyle w:val="EditorialMarker"/>
      </w:pPr>
      <w:r>
        <w:t>[[Note 1158 · 35:15]]</w:t>
      </w:r>
    </w:p>
    <w:p>
      <w:pPr>
        <w:pStyle w:val="NoteText"/>
      </w:pPr>
      <w:r>
        <w:rPr>
          <w:b/>
        </w:rPr>
        <w:t>Clarification.</w:t>
      </w:r>
      <w:r>
        <w:t xml:space="preserve"> Uses tree and grass surviving a storm differently to question fixed definitions of strength.</w:t>
      </w:r>
    </w:p>
    <w:p>
      <w:pPr>
        <w:pStyle w:val="EditorialMarker"/>
      </w:pPr>
      <w:r>
        <w:t>[[Note 1159 · 35:17]]</w:t>
      </w:r>
    </w:p>
    <w:p>
      <w:pPr>
        <w:pStyle w:val="NoteText"/>
      </w:pPr>
      <w:r>
        <w:rPr>
          <w:b/>
        </w:rPr>
        <w:t>Reflection.</w:t>
      </w:r>
      <w:r>
        <w:t xml:space="preserve"> Distinguishes a standard chosen to justify a conclusion from one independently discovered.</w:t>
      </w:r>
    </w:p>
    <w:p>
      <w:pPr>
        <w:pStyle w:val="EditorialMarker"/>
      </w:pPr>
      <w:r>
        <w:t>[[Note 1160 · 35:19]]</w:t>
      </w:r>
    </w:p>
    <w:p>
      <w:pPr>
        <w:pStyle w:val="NoteText"/>
      </w:pPr>
      <w:r>
        <w:rPr>
          <w:b/>
        </w:rPr>
        <w:t>Context.</w:t>
      </w:r>
      <w:r>
        <w:t xml:space="preserve"> Frames hierarchy built on arbitrary measures as enforced preference rather than genuine order.</w:t>
      </w:r>
    </w:p>
    <w:p>
      <w:pPr>
        <w:pStyle w:val="EditorialMarker"/>
      </w:pPr>
      <w:r>
        <w:t>[[Note 1161 · 35:21]]</w:t>
      </w:r>
    </w:p>
    <w:p>
      <w:pPr>
        <w:pStyle w:val="NoteText"/>
      </w:pPr>
      <w:r>
        <w:rPr>
          <w:b/>
        </w:rPr>
        <w:t>Reflection.</w:t>
      </w:r>
      <w:r>
        <w:t xml:space="preserve"> Closes the chapter by tracing domination through resistance and conflict to eventual suffering.</w:t>
      </w:r>
    </w:p>
    <w:p>
      <w:pPr>
        <w:pStyle w:val="Heading2"/>
      </w:pPr>
      <w:r>
        <w:t>CHAPTER 36</w:t>
      </w:r>
    </w:p>
    <w:p>
      <w:pPr>
        <w:pStyle w:val="VerseReference"/>
      </w:pPr>
      <w:r>
        <w:t>36:1</w:t>
      </w:r>
    </w:p>
    <w:p>
      <w:pPr>
        <w:pStyle w:val="VerseText"/>
      </w:pPr>
      <w:r>
        <w:t>Domination always carries a cost, and the cost does not disappear simply because it has been delayed or hidden from those who imposed it.</w:t>
      </w:r>
    </w:p>
    <w:p>
      <w:pPr>
        <w:pStyle w:val="VerseReference"/>
      </w:pPr>
      <w:r>
        <w:t>36:2</w:t>
      </w:r>
    </w:p>
    <w:p>
      <w:pPr>
        <w:pStyle w:val="VerseText"/>
      </w:pPr>
      <w:r>
        <w:t>A society that silences half its voices has not achieved order; it has achieved a quieter form of self-destruction.</w:t>
      </w:r>
    </w:p>
    <w:p>
      <w:pPr>
        <w:pStyle w:val="VerseReference"/>
      </w:pPr>
      <w:r>
        <w:t>36:3</w:t>
      </w:r>
    </w:p>
    <w:p>
      <w:pPr>
        <w:pStyle w:val="VerseText"/>
      </w:pPr>
      <w:r>
        <w:t>Inequality harms not only the oppressed; it diminishes the oppressor as well, for every chain binds at both ends, and the one who holds the chain is not as free as they imagine.</w:t>
      </w:r>
    </w:p>
    <w:p>
      <w:pPr>
        <w:pStyle w:val="VerseReference"/>
      </w:pPr>
      <w:r>
        <w:t>36:4</w:t>
      </w:r>
    </w:p>
    <w:p>
      <w:pPr>
        <w:pStyle w:val="VerseText"/>
      </w:pPr>
      <w:r>
        <w:t>Many defend hierarchy simply because it is familiar, not understanding that familiarity is the weakest possible argument for the justice of any arrangement.</w:t>
      </w:r>
    </w:p>
    <w:p>
      <w:pPr>
        <w:pStyle w:val="VerseReference"/>
      </w:pPr>
      <w:r>
        <w:t>36:5</w:t>
      </w:r>
    </w:p>
    <w:p>
      <w:pPr>
        <w:pStyle w:val="VerseText"/>
      </w:pPr>
      <w:r>
        <w:t>Comfort creates attachment, and attachment creates the strange conviction that what has always been done must therefore always be done, but the old road is not sacred merely because it is worn.</w:t>
      </w:r>
    </w:p>
    <w:p>
      <w:pPr>
        <w:pStyle w:val="VerseReference"/>
      </w:pPr>
      <w:r>
        <w:t>36:6</w:t>
      </w:r>
    </w:p>
    <w:p>
      <w:pPr>
        <w:pStyle w:val="VerseText"/>
      </w:pPr>
      <w:r>
        <w:t>Traditions deserve examination, not automatic preservation. Not everything ancient remains useful, and not everything familiar remains wise.</w:t>
      </w:r>
    </w:p>
    <w:p>
      <w:pPr>
        <w:pStyle w:val="VerseReference"/>
      </w:pPr>
      <w:r>
        <w:t>36:7</w:t>
      </w:r>
    </w:p>
    <w:p>
      <w:pPr>
        <w:pStyle w:val="VerseText"/>
      </w:pPr>
      <w:r>
        <w:t>Throughout history, the achievements of women were ignored, their voices were diminished, and their contributions were attributed to others or simply erased; yet the contribution did not disappear because the record did.</w:t>
      </w:r>
    </w:p>
    <w:p>
      <w:pPr>
        <w:pStyle w:val="VerseReference"/>
      </w:pPr>
      <w:r>
        <w:t>36:8</w:t>
      </w:r>
    </w:p>
    <w:p>
      <w:pPr>
        <w:pStyle w:val="VerseText"/>
      </w:pPr>
      <w:r>
        <w:t>The foundation supports the house, whether anyone praises it or not, and countless civilisations have been sustained by labour that history never bothered to name.</w:t>
      </w:r>
    </w:p>
    <w:p>
      <w:pPr>
        <w:pStyle w:val="VerseReference"/>
      </w:pPr>
      <w:r>
        <w:t>36:9</w:t>
      </w:r>
    </w:p>
    <w:p>
      <w:pPr>
        <w:pStyle w:val="VerseText"/>
      </w:pPr>
      <w:r>
        <w:t>Absence from the historical record should never be mistaken for absence from history; those who wrote the records chose what to celebrate, and they chose, overwhelmingly, to celebrate themselves.</w:t>
      </w:r>
    </w:p>
    <w:p>
      <w:pPr>
        <w:pStyle w:val="VerseReference"/>
      </w:pPr>
      <w:r>
        <w:t>36:10</w:t>
      </w:r>
    </w:p>
    <w:p>
      <w:pPr>
        <w:pStyle w:val="VerseText"/>
      </w:pPr>
      <w:r>
        <w:t>Many narratives honour the conqueror and forget the one who fed the conqueror's children; honour the scholar and forget the one who made the scholar's education possible.</w:t>
      </w:r>
    </w:p>
    <w:p>
      <w:pPr>
        <w:pStyle w:val="VerseReference"/>
      </w:pPr>
      <w:r>
        <w:t>36:11</w:t>
      </w:r>
    </w:p>
    <w:p>
      <w:pPr>
        <w:pStyle w:val="VerseText"/>
      </w:pPr>
      <w:r>
        <w:t>The child must survive before he can become a king, and the student must be taught before he can become anything at all: visible achievement rests upon invisible labour, always.</w:t>
      </w:r>
    </w:p>
    <w:p>
      <w:pPr>
        <w:pStyle w:val="VerseReference"/>
      </w:pPr>
      <w:r>
        <w:t>36:12</w:t>
      </w:r>
    </w:p>
    <w:p>
      <w:pPr>
        <w:pStyle w:val="VerseText"/>
      </w:pPr>
      <w:r>
        <w:t>Some imagine that equality requires sameness, yet two things may differ in every visible way and still possess equal worth; the error is in confusing difference with hierarchy.</w:t>
      </w:r>
    </w:p>
    <w:p>
      <w:pPr>
        <w:pStyle w:val="VerseReference"/>
      </w:pPr>
      <w:r>
        <w:t>36:13</w:t>
      </w:r>
    </w:p>
    <w:p>
      <w:pPr>
        <w:pStyle w:val="VerseText"/>
      </w:pPr>
      <w:r>
        <w:t>Equality concerns worth, not uniformity, and a world that insists on uniformity in order to grant equal respect has misunderstood both equality and human beings.</w:t>
      </w:r>
    </w:p>
    <w:p>
      <w:pPr>
        <w:pStyle w:val="VerseReference"/>
      </w:pPr>
      <w:r>
        <w:t>36:14</w:t>
      </w:r>
    </w:p>
    <w:p>
      <w:pPr>
        <w:pStyle w:val="VerseText"/>
      </w:pPr>
      <w:r>
        <w:t>The garden does not thrive because all its plants are identical; the orchestra does not move the listener because all its instruments play the same note; difference, rightly understood, is the source of richness, not the source of rank.</w:t>
      </w:r>
    </w:p>
    <w:p>
      <w:pPr>
        <w:pStyle w:val="VerseReference"/>
      </w:pPr>
      <w:r>
        <w:t>36:15</w:t>
      </w:r>
    </w:p>
    <w:p>
      <w:pPr>
        <w:pStyle w:val="VerseText"/>
      </w:pPr>
      <w:r>
        <w:t>Fear seeks to control what it does not understand; understanding seeks to cooperate with what it has taken the trouble to know.</w:t>
      </w:r>
    </w:p>
    <w:p>
      <w:pPr>
        <w:pStyle w:val="VerseReference"/>
      </w:pPr>
      <w:r>
        <w:t>36:16</w:t>
      </w:r>
    </w:p>
    <w:p>
      <w:pPr>
        <w:pStyle w:val="VerseText"/>
      </w:pPr>
      <w:r>
        <w:t>Relationships flourish through partnership and wither through dominance, for partnership asks what each person brings, while dominance asks only who commands.</w:t>
      </w:r>
    </w:p>
    <w:p>
      <w:pPr>
        <w:pStyle w:val="VerseReference"/>
      </w:pPr>
      <w:r>
        <w:t>36:17</w:t>
      </w:r>
    </w:p>
    <w:p>
      <w:pPr>
        <w:pStyle w:val="VerseText"/>
      </w:pPr>
      <w:r>
        <w:t>Resentment is the inevitable harvest of domination; the silenced will eventually find a voice, the restricted will eventually seek freedom, and the overlooked will eventually demand recognition, whether the powerful are prepared for it or not.</w:t>
      </w:r>
    </w:p>
    <w:p>
      <w:pPr>
        <w:pStyle w:val="VerseReference"/>
      </w:pPr>
      <w:r>
        <w:t>36:18</w:t>
      </w:r>
    </w:p>
    <w:p>
      <w:pPr>
        <w:pStyle w:val="VerseText"/>
      </w:pPr>
      <w:r>
        <w:t>Wisdom addresses imbalance before imbalance addresses itself through conflict; for correction after the breaking is always more costly than balance before it.</w:t>
      </w:r>
    </w:p>
    <w:p>
      <w:pPr>
        <w:pStyle w:val="VerseReference"/>
      </w:pPr>
      <w:r>
        <w:t>36:19</w:t>
      </w:r>
    </w:p>
    <w:p>
      <w:pPr>
        <w:pStyle w:val="VerseText"/>
      </w:pPr>
      <w:r>
        <w:t>Men and women share joy and grief, hope and fear, the hunger for meaning and the dread of insignificance; their differences are real, but their similarities run deeper than any difference.</w:t>
      </w:r>
    </w:p>
    <w:p>
      <w:pPr>
        <w:pStyle w:val="VerseReference"/>
      </w:pPr>
      <w:r>
        <w:t>36:20</w:t>
      </w:r>
    </w:p>
    <w:p>
      <w:pPr>
        <w:pStyle w:val="VerseText"/>
      </w:pPr>
      <w:r>
        <w:t>Yet societies have always found it easier to magnify the differences, build identities upon them, construct hierarchies from them, and manufacture conflicts around them, forgetting what is held in common.</w:t>
      </w:r>
    </w:p>
    <w:p>
      <w:pPr>
        <w:pStyle w:val="VerseReference"/>
      </w:pPr>
      <w:r>
        <w:t>36:21</w:t>
      </w:r>
    </w:p>
    <w:p>
      <w:pPr>
        <w:pStyle w:val="VerseText"/>
      </w:pPr>
      <w:r>
        <w:t>Shared humanity is common ground; shared vulnerability is common ground; shared mortality is common ground.</w:t>
      </w:r>
    </w:p>
    <w:p>
      <w:pPr>
        <w:pStyle w:val="VerseReference"/>
      </w:pPr>
      <w:r>
        <w:t>36:22</w:t>
      </w:r>
    </w:p>
    <w:p>
      <w:pPr>
        <w:pStyle w:val="VerseText"/>
      </w:pPr>
      <w:r>
        <w:t>And upon such ground, cooperation becomes not merely possible but natural.</w:t>
      </w:r>
    </w:p>
    <w:p>
      <w:pPr>
        <w:pStyle w:val="VerseReference"/>
      </w:pPr>
      <w:r>
        <w:t>36:23</w:t>
      </w:r>
    </w:p>
    <w:p>
      <w:pPr>
        <w:pStyle w:val="VerseText"/>
      </w:pPr>
      <w:r>
        <w:t>No hand has ever been strengthened by injuring the hand beside it, and no civilisation has ever been made greater by diminishing half the people within it.</w:t>
      </w:r>
    </w:p>
    <w:p>
      <w:pPr>
        <w:pStyle w:val="VerseReference"/>
      </w:pPr>
      <w:r>
        <w:t>36:24</w:t>
      </w:r>
    </w:p>
    <w:p>
      <w:pPr>
        <w:pStyle w:val="VerseText"/>
      </w:pPr>
      <w:r>
        <w:t>Every lasting society is built not upon the supremacy of one part over another but upon the balance that allows all parts to contribute what they were made to give.</w:t>
      </w:r>
    </w:p>
    <w:p>
      <w:pPr>
        <w:pStyle w:val="SupportingMaterialHeading"/>
      </w:pPr>
      <w:r>
        <w:t>Supporting Material</w:t>
      </w:r>
    </w:p>
    <w:p>
      <w:pPr>
        <w:pStyle w:val="EditorialMarker"/>
      </w:pPr>
      <w:r>
        <w:t>[[Note 1162 · 36:3]]</w:t>
      </w:r>
    </w:p>
    <w:p>
      <w:pPr>
        <w:pStyle w:val="NoteText"/>
      </w:pPr>
      <w:r>
        <w:rPr>
          <w:b/>
        </w:rPr>
        <w:t>Clarification.</w:t>
      </w:r>
      <w:r>
        <w:t xml:space="preserve"> Notes that inequality diminishes both the oppressed and the one who benefits from oppressing them.</w:t>
      </w:r>
    </w:p>
    <w:p>
      <w:pPr>
        <w:pStyle w:val="EditorialMarker"/>
      </w:pPr>
      <w:r>
        <w:t>[[Note 1163 · 36:6]]</w:t>
      </w:r>
    </w:p>
    <w:p>
      <w:pPr>
        <w:pStyle w:val="NoteText"/>
      </w:pPr>
      <w:r>
        <w:rPr>
          <w:b/>
        </w:rPr>
        <w:t>Reflection.</w:t>
      </w:r>
      <w:r>
        <w:t xml:space="preserve"> Requires traditions to be examined rather than automatically preserved.</w:t>
      </w:r>
    </w:p>
    <w:p>
      <w:pPr>
        <w:pStyle w:val="EditorialMarker"/>
      </w:pPr>
      <w:r>
        <w:t>[[Note 1164 · 36:9]]</w:t>
      </w:r>
    </w:p>
    <w:p>
      <w:pPr>
        <w:pStyle w:val="NoteText"/>
      </w:pPr>
      <w:r>
        <w:rPr>
          <w:b/>
        </w:rPr>
        <w:t>Context.</w:t>
      </w:r>
      <w:r>
        <w:t xml:space="preserve"> Distinguishes absence from the historical record from absence from history itself.</w:t>
      </w:r>
    </w:p>
    <w:p>
      <w:pPr>
        <w:pStyle w:val="EditorialMarker"/>
      </w:pPr>
      <w:r>
        <w:t>[[Note 1165 · 36:12]]</w:t>
      </w:r>
    </w:p>
    <w:p>
      <w:pPr>
        <w:pStyle w:val="NoteText"/>
      </w:pPr>
      <w:r>
        <w:rPr>
          <w:b/>
        </w:rPr>
        <w:t>Definition.</w:t>
      </w:r>
      <w:r>
        <w:t xml:space="preserve"> Distinguishes equality of worth from uniformity, treating their conflation as an error.</w:t>
      </w:r>
    </w:p>
    <w:p>
      <w:pPr>
        <w:pStyle w:val="EditorialMarker"/>
      </w:pPr>
      <w:r>
        <w:t>[[Note 1166 · 36:14]]</w:t>
      </w:r>
    </w:p>
    <w:p>
      <w:pPr>
        <w:pStyle w:val="NoteText"/>
      </w:pPr>
      <w:r>
        <w:rPr>
          <w:b/>
        </w:rPr>
        <w:t>Clarification.</w:t>
      </w:r>
      <w:r>
        <w:t xml:space="preserve"> Uses the garden and orchestra as images for difference producing richness rather than rank.</w:t>
      </w:r>
    </w:p>
    <w:p>
      <w:pPr>
        <w:pStyle w:val="EditorialMarker"/>
      </w:pPr>
      <w:r>
        <w:t>[[Note 1167 · 36:17]]</w:t>
      </w:r>
    </w:p>
    <w:p>
      <w:pPr>
        <w:pStyle w:val="NoteText"/>
      </w:pPr>
      <w:r>
        <w:rPr>
          <w:b/>
        </w:rPr>
        <w:t>Reflection.</w:t>
      </w:r>
      <w:r>
        <w:t xml:space="preserve"> Frames resentment as the predictable consequence of sustained domination.</w:t>
      </w:r>
    </w:p>
    <w:p>
      <w:pPr>
        <w:pStyle w:val="EditorialMarker"/>
      </w:pPr>
      <w:r>
        <w:t>[[Note 1168 · 36:21]]</w:t>
      </w:r>
    </w:p>
    <w:p>
      <w:pPr>
        <w:pStyle w:val="NoteText"/>
      </w:pPr>
      <w:r>
        <w:rPr>
          <w:b/>
        </w:rPr>
        <w:t>Context.</w:t>
      </w:r>
      <w:r>
        <w:t xml:space="preserve"> Locates shared humanity, vulnerability, and mortality as common ground enabling cooperation.</w:t>
      </w:r>
    </w:p>
    <w:p>
      <w:pPr>
        <w:pStyle w:val="EditorialMarker"/>
      </w:pPr>
      <w:r>
        <w:t>[[Note 1169 · 36:24]]</w:t>
      </w:r>
    </w:p>
    <w:p>
      <w:pPr>
        <w:pStyle w:val="NoteText"/>
      </w:pPr>
      <w:r>
        <w:rPr>
          <w:b/>
        </w:rPr>
        <w:t>Reflection.</w:t>
      </w:r>
      <w:r>
        <w:t xml:space="preserve"> Closes the chapter by locating a lasting society's foundation in balance rather than supremacy.</w:t>
      </w:r>
    </w:p>
    <w:p>
      <w:pPr>
        <w:pStyle w:val="Heading2"/>
      </w:pPr>
      <w:r>
        <w:t>CHAPTER 37</w:t>
      </w:r>
    </w:p>
    <w:p>
      <w:pPr>
        <w:pStyle w:val="VerseReference"/>
      </w:pPr>
      <w:r>
        <w:t>37:1</w:t>
      </w:r>
    </w:p>
    <w:p>
      <w:pPr>
        <w:pStyle w:val="VerseText"/>
      </w:pPr>
      <w:r>
        <w:t>Balance does not mean sameness; it means harmony among differences, the way the river and the shore are not identical yet together shape something neither could shape alone.</w:t>
      </w:r>
    </w:p>
    <w:p>
      <w:pPr>
        <w:pStyle w:val="VerseReference"/>
      </w:pPr>
      <w:r>
        <w:t>37:2</w:t>
      </w:r>
    </w:p>
    <w:p>
      <w:pPr>
        <w:pStyle w:val="VerseText"/>
      </w:pPr>
      <w:r>
        <w:t>Many have mistaken leadership for superiority, yet the captain who cannot sail without the crew has not risen above the crew; they have simply been given a different responsibility.</w:t>
      </w:r>
    </w:p>
    <w:p>
      <w:pPr>
        <w:pStyle w:val="VerseReference"/>
      </w:pPr>
      <w:r>
        <w:t>37:3</w:t>
      </w:r>
    </w:p>
    <w:p>
      <w:pPr>
        <w:pStyle w:val="VerseText"/>
      </w:pPr>
      <w:r>
        <w:t>Roles belong to circumstances; value belongs to the person, and circumstances change far more often than value does.</w:t>
      </w:r>
    </w:p>
    <w:p>
      <w:pPr>
        <w:pStyle w:val="VerseReference"/>
      </w:pPr>
      <w:r>
        <w:t>37:4</w:t>
      </w:r>
    </w:p>
    <w:p>
      <w:pPr>
        <w:pStyle w:val="VerseText"/>
      </w:pPr>
      <w:r>
        <w:t>Many men were taught that authority was the measure of manhood, and so they measured themselves in control and dominance and status, not suspecting that the need to dominate is itself a confession of insecurity.</w:t>
      </w:r>
    </w:p>
    <w:p>
      <w:pPr>
        <w:pStyle w:val="VerseReference"/>
      </w:pPr>
      <w:r>
        <w:t>37:5</w:t>
      </w:r>
    </w:p>
    <w:p>
      <w:pPr>
        <w:pStyle w:val="VerseText"/>
      </w:pPr>
      <w:r>
        <w:t>Genuine strength rarely needs to announce itself; the mountain does not proclaim its height, and the ocean does not boast of its depth.</w:t>
      </w:r>
    </w:p>
    <w:p>
      <w:pPr>
        <w:pStyle w:val="VerseReference"/>
      </w:pPr>
      <w:r>
        <w:t>37:6</w:t>
      </w:r>
    </w:p>
    <w:p>
      <w:pPr>
        <w:pStyle w:val="VerseText"/>
      </w:pPr>
      <w:r>
        <w:t>Arrogance is the performance of confidence by those who do not possess it; confidence itself requires no audience.</w:t>
      </w:r>
    </w:p>
    <w:p>
      <w:pPr>
        <w:pStyle w:val="VerseReference"/>
      </w:pPr>
      <w:r>
        <w:t>37:7</w:t>
      </w:r>
    </w:p>
    <w:p>
      <w:pPr>
        <w:pStyle w:val="VerseText"/>
      </w:pPr>
      <w:r>
        <w:t>Many women were taught that virtue meant obedience, that silence was praiseworthy, that submission was reward, and that ambition was a failing—and in this way, whole lifetimes of potential were quietly buried.</w:t>
      </w:r>
    </w:p>
    <w:p>
      <w:pPr>
        <w:pStyle w:val="VerseReference"/>
      </w:pPr>
      <w:r>
        <w:t>37:8</w:t>
      </w:r>
    </w:p>
    <w:p>
      <w:pPr>
        <w:pStyle w:val="VerseText"/>
      </w:pPr>
      <w:r>
        <w:t>Potential does not disappear when it is suppressed; it waits, the way a seed waits in winter, for the conditions that will finally allow it to become what it always was.</w:t>
      </w:r>
    </w:p>
    <w:p>
      <w:pPr>
        <w:pStyle w:val="VerseReference"/>
      </w:pPr>
      <w:r>
        <w:t>37:9</w:t>
      </w:r>
    </w:p>
    <w:p>
      <w:pPr>
        <w:pStyle w:val="VerseText"/>
      </w:pPr>
      <w:r>
        <w:t>Voices once excluded have always found their way back; rights once denied have always eventually been demanded; and progress has always begun with someone willing to question what everyone else agreed was simply the way things are.</w:t>
      </w:r>
    </w:p>
    <w:p>
      <w:pPr>
        <w:pStyle w:val="VerseReference"/>
      </w:pPr>
      <w:r>
        <w:t>37:10</w:t>
      </w:r>
    </w:p>
    <w:p>
      <w:pPr>
        <w:pStyle w:val="VerseText"/>
      </w:pPr>
      <w:r>
        <w:t>The assumption that one sex exists to lead and the other to follow, the assumption that authority determines worth and difference determines rank, these are not laws of nature but conclusions of convenience, and wisdom examines them as such.</w:t>
      </w:r>
    </w:p>
    <w:p>
      <w:pPr>
        <w:pStyle w:val="VerseReference"/>
      </w:pPr>
      <w:r>
        <w:t>37:11</w:t>
      </w:r>
    </w:p>
    <w:p>
      <w:pPr>
        <w:pStyle w:val="VerseText"/>
      </w:pPr>
      <w:r>
        <w:t>Assumptions outlive the evidence that once seemed to support them, and many of the deepest conflicts between men and women are fought not over facts but over expectations that hardened into disappointments and disappointments that curdled into resentments.</w:t>
      </w:r>
    </w:p>
    <w:p>
      <w:pPr>
        <w:pStyle w:val="VerseReference"/>
      </w:pPr>
      <w:r>
        <w:t>37:12</w:t>
      </w:r>
    </w:p>
    <w:p>
      <w:pPr>
        <w:pStyle w:val="VerseText"/>
      </w:pPr>
      <w:r>
        <w:t>The listener learns more than the accuser, the observer more than the judge, and the patient person more than the one who has already decided; relationships flourish wherever understanding is valued more than being right.</w:t>
      </w:r>
    </w:p>
    <w:p>
      <w:pPr>
        <w:pStyle w:val="VerseReference"/>
      </w:pPr>
      <w:r>
        <w:t>37:13</w:t>
      </w:r>
    </w:p>
    <w:p>
      <w:pPr>
        <w:pStyle w:val="VerseText"/>
      </w:pPr>
      <w:r>
        <w:t>Neither sex possesses all wisdom, all virtue, or all the flaws; humanity has distributed its gifts and its failures with remarkable generosity across both.</w:t>
      </w:r>
    </w:p>
    <w:p>
      <w:pPr>
        <w:pStyle w:val="VerseReference"/>
      </w:pPr>
      <w:r>
        <w:t>37:14</w:t>
      </w:r>
    </w:p>
    <w:p>
      <w:pPr>
        <w:pStyle w:val="VerseText"/>
      </w:pPr>
      <w:r>
        <w:t>The man who refuses to learn from the woman has cut himself off from half of human experience, and the woman who refuses to learn from the man has done the same.</w:t>
      </w:r>
    </w:p>
    <w:p>
      <w:pPr>
        <w:pStyle w:val="VerseReference"/>
      </w:pPr>
      <w:r>
        <w:t>37:15</w:t>
      </w:r>
    </w:p>
    <w:p>
      <w:pPr>
        <w:pStyle w:val="VerseText"/>
      </w:pPr>
      <w:r>
        <w:t>Dialogue is how understanding grows; domination is how it stops.</w:t>
      </w:r>
    </w:p>
    <w:p>
      <w:pPr>
        <w:pStyle w:val="VerseReference"/>
      </w:pPr>
      <w:r>
        <w:t>37:16</w:t>
      </w:r>
    </w:p>
    <w:p>
      <w:pPr>
        <w:pStyle w:val="VerseText"/>
      </w:pPr>
      <w:r>
        <w:t>No one has ever grown food entirely alone, built a city entirely alone, or sustained a generation entirely alone; interdependence is not a weakness to be overcome but a strength to be honoured.</w:t>
      </w:r>
    </w:p>
    <w:p>
      <w:pPr>
        <w:pStyle w:val="VerseReference"/>
      </w:pPr>
      <w:r>
        <w:t>37:17</w:t>
      </w:r>
    </w:p>
    <w:p>
      <w:pPr>
        <w:pStyle w:val="VerseText"/>
      </w:pPr>
      <w:r>
        <w:t>Some fear equality because they mistake it for reversal, imagining that if one domination ends, another must begin; but wisdom is not interested in who dominates whom; it is interested in ending the arrangement altogether.</w:t>
      </w:r>
    </w:p>
    <w:p>
      <w:pPr>
        <w:pStyle w:val="VerseReference"/>
      </w:pPr>
      <w:r>
        <w:t>37:18</w:t>
      </w:r>
    </w:p>
    <w:p>
      <w:pPr>
        <w:pStyle w:val="VerseText"/>
      </w:pPr>
      <w:r>
        <w:t>Reversed injustice is still injustice, and reversed domination is still domination; the direction of the chain does not change the nature of the chain.</w:t>
      </w:r>
    </w:p>
    <w:p>
      <w:pPr>
        <w:pStyle w:val="VerseReference"/>
      </w:pPr>
      <w:r>
        <w:t>37:19</w:t>
      </w:r>
    </w:p>
    <w:p>
      <w:pPr>
        <w:pStyle w:val="VerseText"/>
      </w:pPr>
      <w:r>
        <w:t>The goal is not superiority for anyone; it is partnership, respect, cooperation, and the kind of balance that allows different things to exist alongside one another without one needing to stand on the neck of the other.</w:t>
      </w:r>
    </w:p>
    <w:p>
      <w:pPr>
        <w:pStyle w:val="VerseReference"/>
      </w:pPr>
      <w:r>
        <w:t>37:20</w:t>
      </w:r>
    </w:p>
    <w:p>
      <w:pPr>
        <w:pStyle w:val="VerseText"/>
      </w:pPr>
      <w:r>
        <w:t>The thumb differs from the finger, yet neither survives well without the other; the heart differs from the lungs, yet both are necessary for the same life. Difference and hierarchy are not the same thing, and only confusion makes them appear so.</w:t>
      </w:r>
    </w:p>
    <w:p>
      <w:pPr>
        <w:pStyle w:val="VerseReference"/>
      </w:pPr>
      <w:r>
        <w:t>37:21</w:t>
      </w:r>
    </w:p>
    <w:p>
      <w:pPr>
        <w:pStyle w:val="VerseText"/>
      </w:pPr>
      <w:r>
        <w:t>The wise abandon hierarchies that serve no one, and they seek understanding rather than control, partnership rather than victory, and harmony rather than the silence that domination mistakes for peace.</w:t>
      </w:r>
    </w:p>
    <w:p>
      <w:pPr>
        <w:pStyle w:val="VerseReference"/>
      </w:pPr>
      <w:r>
        <w:t>37:22</w:t>
      </w:r>
    </w:p>
    <w:p>
      <w:pPr>
        <w:pStyle w:val="VerseText"/>
      </w:pPr>
      <w:r>
        <w:t>The measure of a civilisation is not how thoroughly one half of humanity has managed to rule the other, but how fully both halves have been allowed to become what they are capable of becoming.</w:t>
      </w:r>
    </w:p>
    <w:p>
      <w:pPr>
        <w:pStyle w:val="SupportingMaterialHeading"/>
      </w:pPr>
      <w:r>
        <w:t>Supporting Material</w:t>
      </w:r>
    </w:p>
    <w:p>
      <w:pPr>
        <w:pStyle w:val="EditorialMarker"/>
      </w:pPr>
      <w:r>
        <w:t>[[Note 1170 · 37:2]]</w:t>
      </w:r>
    </w:p>
    <w:p>
      <w:pPr>
        <w:pStyle w:val="NoteText"/>
      </w:pPr>
      <w:r>
        <w:rPr>
          <w:b/>
        </w:rPr>
        <w:t>Clarification.</w:t>
      </w:r>
      <w:r>
        <w:t xml:space="preserve"> Distinguishes leadership, a different responsibility, from superiority over those being led.</w:t>
      </w:r>
    </w:p>
    <w:p>
      <w:pPr>
        <w:pStyle w:val="EditorialMarker"/>
      </w:pPr>
      <w:r>
        <w:t>[[Note 1171 · 37:5]]</w:t>
      </w:r>
    </w:p>
    <w:p>
      <w:pPr>
        <w:pStyle w:val="NoteText"/>
      </w:pPr>
      <w:r>
        <w:rPr>
          <w:b/>
        </w:rPr>
        <w:t>Reflection.</w:t>
      </w:r>
      <w:r>
        <w:t xml:space="preserve"> Notes that genuine strength typically does not need to announce itself.</w:t>
      </w:r>
    </w:p>
    <w:p>
      <w:pPr>
        <w:pStyle w:val="EditorialMarker"/>
      </w:pPr>
      <w:r>
        <w:t>[[Note 1172 · 37:7]]</w:t>
      </w:r>
    </w:p>
    <w:p>
      <w:pPr>
        <w:pStyle w:val="NoteText"/>
      </w:pPr>
      <w:r>
        <w:rPr>
          <w:b/>
        </w:rPr>
        <w:t>Context.</w:t>
      </w:r>
      <w:r>
        <w:t xml:space="preserve"> Traces suppressed potential in women taught obedience as virtue, describing it as buried rather than absent.</w:t>
      </w:r>
    </w:p>
    <w:p>
      <w:pPr>
        <w:pStyle w:val="EditorialMarker"/>
      </w:pPr>
      <w:r>
        <w:t>[[Note 1173 · 37:9]]</w:t>
      </w:r>
    </w:p>
    <w:p>
      <w:pPr>
        <w:pStyle w:val="NoteText"/>
      </w:pPr>
      <w:r>
        <w:rPr>
          <w:b/>
        </w:rPr>
        <w:t>Clarification.</w:t>
      </w:r>
      <w:r>
        <w:t xml:space="preserve"> Frames progress as historically beginning with someone willing to question an unexamined consensus.</w:t>
      </w:r>
    </w:p>
    <w:p>
      <w:pPr>
        <w:pStyle w:val="EditorialMarker"/>
      </w:pPr>
      <w:r>
        <w:t>[[Note 1174 · 37:12]]</w:t>
      </w:r>
    </w:p>
    <w:p>
      <w:pPr>
        <w:pStyle w:val="NoteText"/>
      </w:pPr>
      <w:r>
        <w:rPr>
          <w:b/>
        </w:rPr>
        <w:t>Reflection.</w:t>
      </w:r>
      <w:r>
        <w:t xml:space="preserve"> Values listening and patience over accusation and premature judgment in relationships.</w:t>
      </w:r>
    </w:p>
    <w:p>
      <w:pPr>
        <w:pStyle w:val="EditorialMarker"/>
      </w:pPr>
      <w:r>
        <w:t>[[Note 1175 · 37:15]]</w:t>
      </w:r>
    </w:p>
    <w:p>
      <w:pPr>
        <w:pStyle w:val="NoteText"/>
      </w:pPr>
      <w:r>
        <w:rPr>
          <w:b/>
        </w:rPr>
        <w:t>Definition.</w:t>
      </w:r>
      <w:r>
        <w:t xml:space="preserve"> Distinguishes dialogue, through which understanding grows, from domination, through which it stops.</w:t>
      </w:r>
    </w:p>
    <w:p>
      <w:pPr>
        <w:pStyle w:val="EditorialMarker"/>
      </w:pPr>
      <w:r>
        <w:t>[[Note 1176 · 37:17]]</w:t>
      </w:r>
    </w:p>
    <w:p>
      <w:pPr>
        <w:pStyle w:val="NoteText"/>
      </w:pPr>
      <w:r>
        <w:rPr>
          <w:b/>
        </w:rPr>
        <w:t>Context.</w:t>
      </w:r>
      <w:r>
        <w:t xml:space="preserve"> Distinguishes ending domination altogether from merely reversing its direction.</w:t>
      </w:r>
    </w:p>
    <w:p>
      <w:pPr>
        <w:pStyle w:val="EditorialMarker"/>
      </w:pPr>
      <w:r>
        <w:t>[[Note 1177 · 37:22]]</w:t>
      </w:r>
    </w:p>
    <w:p>
      <w:pPr>
        <w:pStyle w:val="NoteText"/>
      </w:pPr>
      <w:r>
        <w:rPr>
          <w:b/>
        </w:rPr>
        <w:t>Reflection.</w:t>
      </w:r>
      <w:r>
        <w:t xml:space="preserve"> Closes the book by measuring civilization by mutual flourishing rather than by which half rules the other.</w:t>
      </w:r>
    </w:p>
    <w:p>
      <w:pPr>
        <w:pStyle w:val="Heading2"/>
      </w:pPr>
      <w:r>
        <w:t>CHAPTER 38</w:t>
      </w:r>
    </w:p>
    <w:p>
      <w:pPr>
        <w:pStyle w:val="VerseReference"/>
      </w:pPr>
      <w:r>
        <w:t>38:1</w:t>
      </w:r>
    </w:p>
    <w:p>
      <w:pPr>
        <w:pStyle w:val="VerseText"/>
      </w:pPr>
      <w:r>
        <w:t>Before the first word is spoken, two histories have already entered the room; every conversation is a meeting of two worlds, and the wise remember this before they open their mouths.</w:t>
      </w:r>
    </w:p>
    <w:p>
      <w:pPr>
        <w:pStyle w:val="VerseReference"/>
      </w:pPr>
      <w:r>
        <w:t>38:2</w:t>
      </w:r>
    </w:p>
    <w:p>
      <w:pPr>
        <w:pStyle w:val="VerseText"/>
      </w:pPr>
      <w:r>
        <w:t>Many speak without first asking what the other person needs to hear; the tongue moves quickly.</w:t>
      </w:r>
    </w:p>
    <w:p>
      <w:pPr>
        <w:pStyle w:val="VerseReference"/>
      </w:pPr>
      <w:r>
        <w:t>38:3</w:t>
      </w:r>
    </w:p>
    <w:p>
      <w:pPr>
        <w:pStyle w:val="VerseText"/>
      </w:pPr>
      <w:r>
        <w:t>Wisdom moves deliberately; a well-chosen word at the right moment can accomplish what years of silence never could.</w:t>
      </w:r>
    </w:p>
    <w:p>
      <w:pPr>
        <w:pStyle w:val="VerseReference"/>
      </w:pPr>
      <w:r>
        <w:t>38:4</w:t>
      </w:r>
    </w:p>
    <w:p>
      <w:pPr>
        <w:pStyle w:val="VerseText"/>
      </w:pPr>
      <w:r>
        <w:t>An ill-chosen word at the wrong moment can undo what years of patience carefully built; he who listens to understand is wiser than he who listens to reply; many arguments could have been avoided if someone had simply asked one more question.</w:t>
      </w:r>
    </w:p>
    <w:p>
      <w:pPr>
        <w:pStyle w:val="VerseReference"/>
      </w:pPr>
      <w:r>
        <w:t>38:5</w:t>
      </w:r>
    </w:p>
    <w:p>
      <w:pPr>
        <w:pStyle w:val="VerseText"/>
      </w:pPr>
      <w:r>
        <w:t>Pride finishes another person's sentence; humility allows them to finish it themselves.</w:t>
      </w:r>
    </w:p>
    <w:p>
      <w:pPr>
        <w:pStyle w:val="VerseReference"/>
      </w:pPr>
      <w:r>
        <w:t>38:6</w:t>
      </w:r>
    </w:p>
    <w:p>
      <w:pPr>
        <w:pStyle w:val="VerseText"/>
      </w:pPr>
      <w:r>
        <w:t>Assumption is the beginning of misunderstanding, and misunderstanding is the beginning of most quarrels; before you conclude what someone meant, ask them what they meant.</w:t>
      </w:r>
    </w:p>
    <w:p>
      <w:pPr>
        <w:pStyle w:val="VerseReference"/>
      </w:pPr>
      <w:r>
        <w:t>38:7</w:t>
      </w:r>
    </w:p>
    <w:p>
      <w:pPr>
        <w:pStyle w:val="VerseText"/>
      </w:pPr>
      <w:r>
        <w:t>The ear that seeks meaning before offence rarely finds reason to be offended; many people argue against a meaning that was never intended, fighting shadows while ignoring the person before them.</w:t>
      </w:r>
    </w:p>
    <w:p>
      <w:pPr>
        <w:pStyle w:val="VerseReference"/>
      </w:pPr>
      <w:r>
        <w:t>38:8</w:t>
      </w:r>
    </w:p>
    <w:p>
      <w:pPr>
        <w:pStyle w:val="VerseText"/>
      </w:pPr>
      <w:r>
        <w:t>Not every silence is rejection, not every correction is an insult, and not every frustration means what its face suggests; the wise look beneath the surface before they respond to it.</w:t>
      </w:r>
    </w:p>
    <w:p>
      <w:pPr>
        <w:pStyle w:val="VerseReference"/>
      </w:pPr>
      <w:r>
        <w:t>38:9</w:t>
      </w:r>
    </w:p>
    <w:p>
      <w:pPr>
        <w:pStyle w:val="VerseText"/>
      </w:pPr>
      <w:r>
        <w:t>A gentle question opens a door that a sharp answer would have closed; he who corrects with kindness is more likely to be heard than he who corrects with pride; truth does not become stronger because it is delivered cruelly.</w:t>
      </w:r>
    </w:p>
    <w:p>
      <w:pPr>
        <w:pStyle w:val="VerseReference"/>
      </w:pPr>
      <w:r>
        <w:t>38:10</w:t>
      </w:r>
    </w:p>
    <w:p>
      <w:pPr>
        <w:pStyle w:val="VerseText"/>
      </w:pPr>
      <w:r>
        <w:t>Kindness does not weaken truth; it makes truth easier to receive; let your speech be a place where another person feels safe to be honest.</w:t>
      </w:r>
    </w:p>
    <w:p>
      <w:pPr>
        <w:pStyle w:val="VerseReference"/>
      </w:pPr>
      <w:r>
        <w:t>38:11</w:t>
      </w:r>
    </w:p>
    <w:p>
      <w:pPr>
        <w:pStyle w:val="VerseText"/>
      </w:pPr>
      <w:r>
        <w:t>A home where honesty is punished becomes a home where truth hides.</w:t>
      </w:r>
    </w:p>
    <w:p>
      <w:pPr>
        <w:pStyle w:val="VerseReference"/>
      </w:pPr>
      <w:r>
        <w:t>38:12</w:t>
      </w:r>
    </w:p>
    <w:p>
      <w:pPr>
        <w:pStyle w:val="VerseText"/>
      </w:pPr>
      <w:r>
        <w:t>Many relationships die not from hatred but from the slow accumulation of unspoken words; the loneliest person is often not the one who lives alone but the one who speaks daily without ever feeling understood.</w:t>
      </w:r>
    </w:p>
    <w:p>
      <w:pPr>
        <w:pStyle w:val="VerseReference"/>
      </w:pPr>
      <w:r>
        <w:t>38:13</w:t>
      </w:r>
    </w:p>
    <w:p>
      <w:pPr>
        <w:pStyle w:val="VerseText"/>
      </w:pPr>
      <w:r>
        <w:t>Strive to understand before you strive to be understood; patience in listening is one of the rarest and most generous gifts one person can offer another; let every interruption remind you that listening requires discipline.</w:t>
      </w:r>
    </w:p>
    <w:p>
      <w:pPr>
        <w:pStyle w:val="VerseReference"/>
      </w:pPr>
      <w:r>
        <w:t>38:14</w:t>
      </w:r>
    </w:p>
    <w:p>
      <w:pPr>
        <w:pStyle w:val="VerseText"/>
      </w:pPr>
      <w:r>
        <w:t>To interrupt is to declare your thoughts more important than the speaker's truth.</w:t>
      </w:r>
    </w:p>
    <w:p>
      <w:pPr>
        <w:pStyle w:val="VerseReference"/>
      </w:pPr>
      <w:r>
        <w:t>38:15</w:t>
      </w:r>
    </w:p>
    <w:p>
      <w:pPr>
        <w:pStyle w:val="VerseText"/>
      </w:pPr>
      <w:r>
        <w:t>Give your full attention to the one who speaks, for attention is a form of honour; many hear words; few hear what the words are trying to carry.</w:t>
      </w:r>
    </w:p>
    <w:p>
      <w:pPr>
        <w:pStyle w:val="VerseReference"/>
      </w:pPr>
      <w:r>
        <w:t>38:16</w:t>
      </w:r>
    </w:p>
    <w:p>
      <w:pPr>
        <w:pStyle w:val="VerseText"/>
      </w:pPr>
      <w:r>
        <w:t>The emotion behind the sentence often matters more than the sentence itself.</w:t>
      </w:r>
    </w:p>
    <w:p>
      <w:pPr>
        <w:pStyle w:val="VerseReference"/>
      </w:pPr>
      <w:r>
        <w:t>38:17</w:t>
      </w:r>
    </w:p>
    <w:p>
      <w:pPr>
        <w:pStyle w:val="VerseText"/>
      </w:pPr>
      <w:r>
        <w:t>Before answering a feeling, make sure you have understood it; not every conversation seeks a solution; some seek only to be heard.</w:t>
      </w:r>
    </w:p>
    <w:p>
      <w:pPr>
        <w:pStyle w:val="VerseReference"/>
      </w:pPr>
      <w:r>
        <w:t>38:18</w:t>
      </w:r>
    </w:p>
    <w:p>
      <w:pPr>
        <w:pStyle w:val="VerseText"/>
      </w:pPr>
      <w:r>
        <w:t>The wise ask "Do you need advice or do you need a listener?" before assuming which role to play; he who offers solutions when compassion was requested has answered the wrong question.</w:t>
      </w:r>
    </w:p>
    <w:p>
      <w:pPr>
        <w:pStyle w:val="VerseReference"/>
      </w:pPr>
      <w:r>
        <w:t>38:19</w:t>
      </w:r>
    </w:p>
    <w:p>
      <w:pPr>
        <w:pStyle w:val="VerseText"/>
      </w:pPr>
      <w:r>
        <w:t>Let your first response to another's pain be presence, not prescription; a hand placed on the shoulder sometimes speaks what words cannot; silence used wisely is also communication.</w:t>
      </w:r>
    </w:p>
    <w:p>
      <w:pPr>
        <w:pStyle w:val="VerseReference"/>
      </w:pPr>
      <w:r>
        <w:t>38:20</w:t>
      </w:r>
    </w:p>
    <w:p>
      <w:pPr>
        <w:pStyle w:val="VerseText"/>
      </w:pPr>
      <w:r>
        <w:t>There is a time to speak and a time to remain still, and wisdom knows the difference.</w:t>
      </w:r>
    </w:p>
    <w:p>
      <w:pPr>
        <w:pStyle w:val="VerseReference"/>
      </w:pPr>
      <w:r>
        <w:t>38:21</w:t>
      </w:r>
    </w:p>
    <w:p>
      <w:pPr>
        <w:pStyle w:val="VerseText"/>
      </w:pPr>
      <w:r>
        <w:t>Not every thought deserves an audience, and not every moment deserves commentary; restraint of speech is not weakness; it is self-government.</w:t>
      </w:r>
    </w:p>
    <w:p>
      <w:pPr>
        <w:pStyle w:val="VerseReference"/>
      </w:pPr>
      <w:r>
        <w:t>38:22</w:t>
      </w:r>
    </w:p>
    <w:p>
      <w:pPr>
        <w:pStyle w:val="VerseText"/>
      </w:pPr>
      <w:r>
        <w:t>He who governs his tongue governs many troubles before they begin; anger is a poor author.</w:t>
      </w:r>
    </w:p>
    <w:p>
      <w:pPr>
        <w:pStyle w:val="VerseReference"/>
      </w:pPr>
      <w:r>
        <w:t>38:23</w:t>
      </w:r>
    </w:p>
    <w:p>
      <w:pPr>
        <w:pStyle w:val="VerseText"/>
      </w:pPr>
      <w:r>
        <w:t>Let it cool before it writes; the word spoken in haste is rarely the word that was needed.</w:t>
      </w:r>
    </w:p>
    <w:p>
      <w:pPr>
        <w:pStyle w:val="VerseReference"/>
      </w:pPr>
      <w:r>
        <w:t>38:24</w:t>
      </w:r>
    </w:p>
    <w:p>
      <w:pPr>
        <w:pStyle w:val="VerseText"/>
      </w:pPr>
      <w:r>
        <w:t>Pause before speaking and ask whether what you are about to say will bring you closer or push you further apart; the tongue can build a house or burn it, and the choice is made in a single moment.</w:t>
      </w:r>
    </w:p>
    <w:p>
      <w:pPr>
        <w:pStyle w:val="VerseReference"/>
      </w:pPr>
      <w:r>
        <w:t>38:25</w:t>
      </w:r>
    </w:p>
    <w:p>
      <w:pPr>
        <w:pStyle w:val="VerseText"/>
      </w:pPr>
      <w:r>
        <w:t>Speak as one who also desires mercy, and you will find it easier to offer mercy in return; no speaker is perfect and no listener is perfect; let grace fill the space between them.</w:t>
      </w:r>
    </w:p>
    <w:p>
      <w:pPr>
        <w:pStyle w:val="VerseReference"/>
      </w:pPr>
      <w:r>
        <w:t>38:26</w:t>
      </w:r>
    </w:p>
    <w:p>
      <w:pPr>
        <w:pStyle w:val="VerseText"/>
      </w:pPr>
      <w:r>
        <w:t>Let your words carry the weight of your character, for character is the loudest language a person ever speaks; some persuade by argument; the wise persuade by the testimony of how they live.</w:t>
      </w:r>
    </w:p>
    <w:p>
      <w:pPr>
        <w:pStyle w:val="VerseReference"/>
      </w:pPr>
      <w:r>
        <w:t>38:27</w:t>
      </w:r>
    </w:p>
    <w:p>
      <w:pPr>
        <w:pStyle w:val="VerseText"/>
      </w:pPr>
      <w:r>
        <w:t>When your life and your words agree, people trust both, and when they disagree, people trust neither.</w:t>
      </w:r>
    </w:p>
    <w:p>
      <w:pPr>
        <w:pStyle w:val="SupportingMaterialHeading"/>
      </w:pPr>
      <w:r>
        <w:t>Supporting Material</w:t>
      </w:r>
    </w:p>
    <w:p>
      <w:pPr>
        <w:pStyle w:val="EditorialMarker"/>
      </w:pPr>
      <w:r>
        <w:t>[[Note 1178 · 38:4]]</w:t>
      </w:r>
    </w:p>
    <w:p>
      <w:pPr>
        <w:pStyle w:val="NoteText"/>
      </w:pPr>
      <w:r>
        <w:rPr>
          <w:b/>
        </w:rPr>
        <w:t>Clarification.</w:t>
      </w:r>
      <w:r>
        <w:t xml:space="preserve"> Distinguishes listening in order to understand from listening merely in order to reply.</w:t>
      </w:r>
    </w:p>
    <w:p>
      <w:pPr>
        <w:pStyle w:val="EditorialMarker"/>
      </w:pPr>
      <w:r>
        <w:t>[[Note 1179 · 38:5]]</w:t>
      </w:r>
    </w:p>
    <w:p>
      <w:pPr>
        <w:pStyle w:val="NoteText"/>
      </w:pPr>
      <w:r>
        <w:rPr>
          <w:b/>
        </w:rPr>
        <w:t>Definition.</w:t>
      </w:r>
      <w:r>
        <w:t xml:space="preserve"> Identifies assumption as the frequent origin of misunderstanding and subsequent conflict.</w:t>
      </w:r>
    </w:p>
    <w:p>
      <w:pPr>
        <w:pStyle w:val="EditorialMarker"/>
      </w:pPr>
      <w:r>
        <w:t>[[Note 1180 · 38:9]]</w:t>
      </w:r>
    </w:p>
    <w:p>
      <w:pPr>
        <w:pStyle w:val="NoteText"/>
      </w:pPr>
      <w:r>
        <w:rPr>
          <w:b/>
        </w:rPr>
        <w:t>Reflection.</w:t>
      </w:r>
      <w:r>
        <w:t xml:space="preserve"> Notes that a correction delivered kindly is more likely to be received than one delivered proudly.</w:t>
      </w:r>
    </w:p>
    <w:p>
      <w:pPr>
        <w:pStyle w:val="EditorialMarker"/>
      </w:pPr>
      <w:r>
        <w:t>[[Note 1181 · 38:13]]</w:t>
      </w:r>
    </w:p>
    <w:p>
      <w:pPr>
        <w:pStyle w:val="NoteText"/>
      </w:pPr>
      <w:r>
        <w:rPr>
          <w:b/>
        </w:rPr>
        <w:t>Context.</w:t>
      </w:r>
      <w:r>
        <w:t xml:space="preserve"> Prioritizes understanding another person before seeking to be understood oneself.</w:t>
      </w:r>
    </w:p>
    <w:p>
      <w:pPr>
        <w:pStyle w:val="EditorialMarker"/>
      </w:pPr>
      <w:r>
        <w:t>[[Note 1182 · 38:18]]</w:t>
      </w:r>
    </w:p>
    <w:p>
      <w:pPr>
        <w:pStyle w:val="NoteText"/>
      </w:pPr>
      <w:r>
        <w:rPr>
          <w:b/>
        </w:rPr>
        <w:t>Clarification.</w:t>
      </w:r>
      <w:r>
        <w:t xml:space="preserve"> Recommends distinguishing a request for advice from a request simply to be heard.</w:t>
      </w:r>
    </w:p>
    <w:p>
      <w:pPr>
        <w:pStyle w:val="EditorialMarker"/>
      </w:pPr>
      <w:r>
        <w:t>[[Note 1183 · 38:20]]</w:t>
      </w:r>
    </w:p>
    <w:p>
      <w:pPr>
        <w:pStyle w:val="NoteText"/>
      </w:pPr>
      <w:r>
        <w:rPr>
          <w:b/>
        </w:rPr>
        <w:t>Definition.</w:t>
      </w:r>
      <w:r>
        <w:t xml:space="preserve"> Frames the choice between speaking and remaining silent as itself a matter of wisdom.</w:t>
      </w:r>
    </w:p>
    <w:p>
      <w:pPr>
        <w:pStyle w:val="EditorialMarker"/>
      </w:pPr>
      <w:r>
        <w:t>[[Note 1184 · 38:24]]</w:t>
      </w:r>
    </w:p>
    <w:p>
      <w:pPr>
        <w:pStyle w:val="NoteText"/>
      </w:pPr>
      <w:r>
        <w:rPr>
          <w:b/>
        </w:rPr>
        <w:t>Reflection.</w:t>
      </w:r>
      <w:r>
        <w:t xml:space="preserve"> Recommends pausing to consider whether speech will draw two people closer or apart.</w:t>
      </w:r>
    </w:p>
    <w:p>
      <w:pPr>
        <w:pStyle w:val="EditorialMarker"/>
      </w:pPr>
      <w:r>
        <w:t>[[Note 1185 · 38:27]]</w:t>
      </w:r>
    </w:p>
    <w:p>
      <w:pPr>
        <w:pStyle w:val="NoteText"/>
      </w:pPr>
      <w:r>
        <w:rPr>
          <w:b/>
        </w:rPr>
        <w:t>Reflection.</w:t>
      </w:r>
      <w:r>
        <w:t xml:space="preserve"> Closes the chapter by requiring a person's words and life to agree in order to earn trust.</w:t>
      </w:r>
    </w:p>
    <w:p>
      <w:pPr>
        <w:pStyle w:val="Heading2"/>
      </w:pPr>
      <w:r>
        <w:t>CHAPTER 39</w:t>
      </w:r>
    </w:p>
    <w:p>
      <w:pPr>
        <w:pStyle w:val="VerseReference"/>
      </w:pPr>
      <w:r>
        <w:t>39:1</w:t>
      </w:r>
    </w:p>
    <w:p>
      <w:pPr>
        <w:pStyle w:val="VerseText"/>
      </w:pPr>
      <w:r>
        <w:t>Many conversations fail not because the words were wrong but because the timing was wrong; a truth delivered to a closed heart often bounces back harder than it arrived.</w:t>
      </w:r>
    </w:p>
    <w:p>
      <w:pPr>
        <w:pStyle w:val="VerseReference"/>
      </w:pPr>
      <w:r>
        <w:t>39:2</w:t>
      </w:r>
    </w:p>
    <w:p>
      <w:pPr>
        <w:pStyle w:val="VerseText"/>
      </w:pPr>
      <w:r>
        <w:t>Prepare the heart before you present the message, and choose your moment as carefully as your words; correction offered in anger is often received as attack; correction offered in love is often received as a gift.</w:t>
      </w:r>
    </w:p>
    <w:p>
      <w:pPr>
        <w:pStyle w:val="VerseReference"/>
      </w:pPr>
      <w:r>
        <w:t>39:3</w:t>
      </w:r>
    </w:p>
    <w:p>
      <w:pPr>
        <w:pStyle w:val="VerseText"/>
      </w:pPr>
      <w:r>
        <w:t>The motive behind speech shapes how it lands, and hearts are perceptive even when ears are inattentive; he who corrects to improve another deserves the hearing he seeks; he who corrects to diminish another deserves the resistance he receives.</w:t>
      </w:r>
    </w:p>
    <w:p>
      <w:pPr>
        <w:pStyle w:val="VerseReference"/>
      </w:pPr>
      <w:r>
        <w:t>39:4</w:t>
      </w:r>
    </w:p>
    <w:p>
      <w:pPr>
        <w:pStyle w:val="VerseText"/>
      </w:pPr>
      <w:r>
        <w:t>Let your purpose in correcting always be restoration, never revenge; remember the manner of a correction long after the correction itself is forgotten; dignity preserved in disagreement is often worth more than the argument that was won.</w:t>
      </w:r>
    </w:p>
    <w:p>
      <w:pPr>
        <w:pStyle w:val="VerseReference"/>
      </w:pPr>
      <w:r>
        <w:t>39:5</w:t>
      </w:r>
    </w:p>
    <w:p>
      <w:pPr>
        <w:pStyle w:val="VerseText"/>
      </w:pPr>
      <w:r>
        <w:t>Many have won arguments and lost relationships, and most of them later wished the outcome had been reversed; the strongest marriages are not those without disagreement but those where disagreement never destroys respect; respect is the soil in which honest conversation grows.</w:t>
      </w:r>
    </w:p>
    <w:p>
      <w:pPr>
        <w:pStyle w:val="VerseReference"/>
      </w:pPr>
      <w:r>
        <w:t>39:6</w:t>
      </w:r>
    </w:p>
    <w:p>
      <w:pPr>
        <w:pStyle w:val="VerseText"/>
      </w:pPr>
      <w:r>
        <w:t>Without respect, every conversation becomes a negotiation of power, and no one speaks freely where power is all that is being exchanged.</w:t>
      </w:r>
    </w:p>
    <w:p>
      <w:pPr>
        <w:pStyle w:val="VerseReference"/>
      </w:pPr>
      <w:r>
        <w:t>39:7</w:t>
      </w:r>
    </w:p>
    <w:p>
      <w:pPr>
        <w:pStyle w:val="VerseText"/>
      </w:pPr>
      <w:r>
        <w:t>Let husband and wife fight problems together rather than fight each other, for two people united against a difficulty are stronger than two people divided by it; every household is built with words before it is built with walls.</w:t>
      </w:r>
    </w:p>
    <w:p>
      <w:pPr>
        <w:pStyle w:val="VerseReference"/>
      </w:pPr>
      <w:r>
        <w:t>39:8</w:t>
      </w:r>
    </w:p>
    <w:p>
      <w:pPr>
        <w:pStyle w:val="VerseText"/>
      </w:pPr>
      <w:r>
        <w:t>The conversations of a home are its foundation, and a foundation laid in patience and truth will hold what comfort and silence cannot; do not allow criticism to become your native language.</w:t>
      </w:r>
    </w:p>
    <w:p>
      <w:pPr>
        <w:pStyle w:val="VerseReference"/>
      </w:pPr>
      <w:r>
        <w:t>39:9</w:t>
      </w:r>
    </w:p>
    <w:p>
      <w:pPr>
        <w:pStyle w:val="VerseText"/>
      </w:pPr>
      <w:r>
        <w:t>Speak often of what is good, and correction will be more readily accepted when it is needed; the person who is rarely praised finds it difficult to receive correction without hearing contempt within it; gratitude multiplies what complaint destroys, and a thankful household possesses a hidden wealth.</w:t>
      </w:r>
    </w:p>
    <w:p>
      <w:pPr>
        <w:pStyle w:val="VerseReference"/>
      </w:pPr>
      <w:r>
        <w:t>39:10</w:t>
      </w:r>
    </w:p>
    <w:p>
      <w:pPr>
        <w:pStyle w:val="VerseText"/>
      </w:pPr>
      <w:r>
        <w:t>Notice what is good in those you love before you notice what needs improvement; encouragement is not flattery; it is the honest recognition of another person's effort.</w:t>
      </w:r>
    </w:p>
    <w:p>
      <w:pPr>
        <w:pStyle w:val="VerseReference"/>
      </w:pPr>
      <w:r>
        <w:t>39:11</w:t>
      </w:r>
    </w:p>
    <w:p>
      <w:pPr>
        <w:pStyle w:val="VerseText"/>
      </w:pPr>
      <w:r>
        <w:t>Every person longs to know that their efforts are seen; a simple "I noticed what you did" can carry a person through a difficult week; do not wait for a grand moment to express love; ordinary speech is love's most frequent home.</w:t>
      </w:r>
    </w:p>
    <w:p>
      <w:pPr>
        <w:pStyle w:val="VerseReference"/>
      </w:pPr>
      <w:r>
        <w:t>39:12</w:t>
      </w:r>
    </w:p>
    <w:p>
      <w:pPr>
        <w:pStyle w:val="VerseText"/>
      </w:pPr>
      <w:r>
        <w:t>Courtesy within the home is greater than politeness before strangers; let not your family receive words that a stranger would not deserve; he who is gentle with strangers but harsh with his household has misunderstood both honour and love.</w:t>
      </w:r>
    </w:p>
    <w:p>
      <w:pPr>
        <w:pStyle w:val="VerseReference"/>
      </w:pPr>
      <w:r>
        <w:t>39:13</w:t>
      </w:r>
    </w:p>
    <w:p>
      <w:pPr>
        <w:pStyle w:val="VerseText"/>
      </w:pPr>
      <w:r>
        <w:t>Let your home be the first place where kindness dwells without performance; many are kind in public and unkind in private, and the private self is the real one; speak the same language in the dark that you speak in the light.</w:t>
      </w:r>
    </w:p>
    <w:p>
      <w:pPr>
        <w:pStyle w:val="VerseReference"/>
      </w:pPr>
      <w:r>
        <w:t>39:14</w:t>
      </w:r>
    </w:p>
    <w:p>
      <w:pPr>
        <w:pStyle w:val="VerseText"/>
      </w:pPr>
      <w:r>
        <w:t>Integrity gives authority to every word you speak, and without integrity even honest words are heard with suspicion; a divided life produces divided communication; let your conduct interpret your speech, for then even your silence will be understood correctly.</w:t>
      </w:r>
    </w:p>
    <w:p>
      <w:pPr>
        <w:pStyle w:val="VerseReference"/>
      </w:pPr>
      <w:r>
        <w:t>39:15</w:t>
      </w:r>
    </w:p>
    <w:p>
      <w:pPr>
        <w:pStyle w:val="VerseText"/>
      </w:pPr>
      <w:r>
        <w:t>Trust grows through many consistent moments, not through a single grand declaration; every promise kept strengthens the tongue that spoke it; every promise broken weakens every word that follows; speak only what you intend to honour.</w:t>
      </w:r>
    </w:p>
    <w:p>
      <w:pPr>
        <w:pStyle w:val="VerseReference"/>
      </w:pPr>
      <w:r>
        <w:t>39:16</w:t>
      </w:r>
    </w:p>
    <w:p>
      <w:pPr>
        <w:pStyle w:val="VerseText"/>
      </w:pPr>
      <w:r>
        <w:t>Let your word become a place where others may safely rest; a secret shared is a gift.</w:t>
      </w:r>
    </w:p>
    <w:p>
      <w:pPr>
        <w:pStyle w:val="VerseReference"/>
      </w:pPr>
      <w:r>
        <w:t>39:17</w:t>
      </w:r>
    </w:p>
    <w:p>
      <w:pPr>
        <w:pStyle w:val="VerseText"/>
      </w:pPr>
      <w:r>
        <w:t>Guard it with honour; betrayed confidence closes many mouths, and faithful confidence opens many hearts; he who delights in exposing another's weakness soon finds that no one shares their own with him.</w:t>
      </w:r>
    </w:p>
    <w:p>
      <w:pPr>
        <w:pStyle w:val="VerseReference"/>
      </w:pPr>
      <w:r>
        <w:t>39:18</w:t>
      </w:r>
    </w:p>
    <w:p>
      <w:pPr>
        <w:pStyle w:val="VerseText"/>
      </w:pPr>
      <w:r>
        <w:t>The tongue that cannot be trusted cannot easily offer comfort; faithfulness gives authority to speech; faithlessness robs it of weight.</w:t>
      </w:r>
    </w:p>
    <w:p>
      <w:pPr>
        <w:pStyle w:val="VerseReference"/>
      </w:pPr>
      <w:r>
        <w:t>39:19</w:t>
      </w:r>
    </w:p>
    <w:p>
      <w:pPr>
        <w:pStyle w:val="VerseText"/>
      </w:pPr>
      <w:r>
        <w:t>Speak of another's weakness only when your purpose is their good; gossip steals what honesty has built, and stolen trust is among the most costly of losses.</w:t>
      </w:r>
    </w:p>
    <w:p>
      <w:pPr>
        <w:pStyle w:val="VerseReference"/>
      </w:pPr>
      <w:r>
        <w:t>39:20</w:t>
      </w:r>
    </w:p>
    <w:p>
      <w:pPr>
        <w:pStyle w:val="VerseText"/>
      </w:pPr>
      <w:r>
        <w:t>He who guards another's confidence as carefully as his own possesses a rare and valuable loyalty; every relationship is nourished by trust; distrust starves even the strongest affection.</w:t>
      </w:r>
    </w:p>
    <w:p>
      <w:pPr>
        <w:pStyle w:val="VerseReference"/>
      </w:pPr>
      <w:r>
        <w:t>39:21</w:t>
      </w:r>
    </w:p>
    <w:p>
      <w:pPr>
        <w:pStyle w:val="VerseText"/>
      </w:pPr>
      <w:r>
        <w:t>Forgive before bitterness becomes familiar, for bitterness eventually speaks even when you did not intend it to; let every day's conversation leave your household stronger than it found it; do not carry the unfinished arguments of yesterday into the beginning of today.</w:t>
      </w:r>
    </w:p>
    <w:p>
      <w:pPr>
        <w:pStyle w:val="VerseReference"/>
      </w:pPr>
      <w:r>
        <w:t>39:22</w:t>
      </w:r>
    </w:p>
    <w:p>
      <w:pPr>
        <w:pStyle w:val="VerseText"/>
      </w:pPr>
      <w:r>
        <w:t>Many disputes become heavy because they carry years upon their backs; resolve one matter before adding another; let not old wounds become weapons in new disagreements; forgiveness loses its strength when it is continually withdrawn.</w:t>
      </w:r>
    </w:p>
    <w:p>
      <w:pPr>
        <w:pStyle w:val="VerseReference"/>
      </w:pPr>
      <w:r>
        <w:t>39:23</w:t>
      </w:r>
    </w:p>
    <w:p>
      <w:pPr>
        <w:pStyle w:val="VerseText"/>
      </w:pPr>
      <w:r>
        <w:t>What has been forgiven should not be resurrected for the purpose of winning; speak about the matter before you and leave what is behind you where it belongs; peace grows where conversations remain honest and simple.</w:t>
      </w:r>
    </w:p>
    <w:p>
      <w:pPr>
        <w:pStyle w:val="VerseReference"/>
      </w:pPr>
      <w:r>
        <w:t>39:24</w:t>
      </w:r>
    </w:p>
    <w:p>
      <w:pPr>
        <w:pStyle w:val="VerseText"/>
      </w:pPr>
      <w:r>
        <w:t>Sincerity is the language that every heart understands, even when the words are imperfect; there is no perfect speaker among men and no perfect listener either; let grace fill the space between the intention and the understanding.</w:t>
      </w:r>
    </w:p>
    <w:p>
      <w:pPr>
        <w:pStyle w:val="VerseReference"/>
      </w:pPr>
      <w:r>
        <w:t>39:25</w:t>
      </w:r>
    </w:p>
    <w:p>
      <w:pPr>
        <w:pStyle w:val="VerseText"/>
      </w:pPr>
      <w:r>
        <w:t>He who assumes the best about another's words gives that person room to be their best; he who always assumes the worst about another's words will eventually find only what he expected.</w:t>
      </w:r>
    </w:p>
    <w:p>
      <w:pPr>
        <w:pStyle w:val="VerseReference"/>
      </w:pPr>
      <w:r>
        <w:t>39:26</w:t>
      </w:r>
    </w:p>
    <w:p>
      <w:pPr>
        <w:pStyle w:val="VerseText"/>
      </w:pPr>
      <w:r>
        <w:t>Approach every conversation as a person who desires to understand, and understanding will more often find you; let curiosity precede judgment, for curiosity seeks to know while judgment believes it already does.</w:t>
      </w:r>
    </w:p>
    <w:p>
      <w:pPr>
        <w:pStyle w:val="VerseReference"/>
      </w:pPr>
      <w:r>
        <w:t>39:27</w:t>
      </w:r>
    </w:p>
    <w:p>
      <w:pPr>
        <w:pStyle w:val="VerseText"/>
      </w:pPr>
      <w:r>
        <w:t>Many walls in relationships are built not from hatred but from years of misread silences and misunderstood expressions; do not allow time and assumption to build what honesty and conversation could prevent.</w:t>
      </w:r>
    </w:p>
    <w:p>
      <w:pPr>
        <w:pStyle w:val="VerseReference"/>
      </w:pPr>
      <w:r>
        <w:t>39:28</w:t>
      </w:r>
    </w:p>
    <w:p>
      <w:pPr>
        <w:pStyle w:val="VerseText"/>
      </w:pPr>
      <w:r>
        <w:t>The strongest bridge between two people is a conversation where both were fully honest and neither was destroyed by honesty; such a conversation is rare and worth every effort required to make it possible.</w:t>
      </w:r>
    </w:p>
    <w:p>
      <w:pPr>
        <w:pStyle w:val="VerseReference"/>
      </w:pPr>
      <w:r>
        <w:t>39:29</w:t>
      </w:r>
    </w:p>
    <w:p>
      <w:pPr>
        <w:pStyle w:val="VerseText"/>
      </w:pPr>
      <w:r>
        <w:t>Every heart longs for a place where it may speak without fear; become that place for those who dwell with you, and you will possess something that no wealth can purchase.</w:t>
      </w:r>
    </w:p>
    <w:p>
      <w:pPr>
        <w:pStyle w:val="VerseReference"/>
      </w:pPr>
      <w:r>
        <w:t>39:30</w:t>
      </w:r>
    </w:p>
    <w:p>
      <w:pPr>
        <w:pStyle w:val="VerseText"/>
      </w:pPr>
      <w:r>
        <w:t>A home where truth, kindness, patience, and understanding dwell shall remain standing when many stronger houses have fallen.</w:t>
      </w:r>
    </w:p>
    <w:p>
      <w:pPr>
        <w:pStyle w:val="SupportingMaterialHeading"/>
      </w:pPr>
      <w:r>
        <w:t>Supporting Material</w:t>
      </w:r>
    </w:p>
    <w:p>
      <w:pPr>
        <w:pStyle w:val="EditorialMarker"/>
      </w:pPr>
      <w:r>
        <w:t>[[Note 1186 · 39:3]]</w:t>
      </w:r>
    </w:p>
    <w:p>
      <w:pPr>
        <w:pStyle w:val="NoteText"/>
      </w:pPr>
      <w:r>
        <w:rPr>
          <w:b/>
        </w:rPr>
        <w:t>Clarification.</w:t>
      </w:r>
      <w:r>
        <w:t xml:space="preserve"> Notes that the motive behind speech shapes its reception, often independent of the listener's attentiveness.</w:t>
      </w:r>
    </w:p>
    <w:p>
      <w:pPr>
        <w:pStyle w:val="EditorialMarker"/>
      </w:pPr>
      <w:r>
        <w:t>[[Note 1187 · 39:5]]</w:t>
      </w:r>
    </w:p>
    <w:p>
      <w:pPr>
        <w:pStyle w:val="NoteText"/>
      </w:pPr>
      <w:r>
        <w:rPr>
          <w:b/>
        </w:rPr>
        <w:t>Reflection.</w:t>
      </w:r>
      <w:r>
        <w:t xml:space="preserve"> Distinguishes marriages free of disagreement from marriages where disagreement never destroys underlying respect.</w:t>
      </w:r>
    </w:p>
    <w:p>
      <w:pPr>
        <w:pStyle w:val="EditorialMarker"/>
      </w:pPr>
      <w:r>
        <w:t>[[Note 1188 · 39:8]]</w:t>
      </w:r>
    </w:p>
    <w:p>
      <w:pPr>
        <w:pStyle w:val="NoteText"/>
      </w:pPr>
      <w:r>
        <w:rPr>
          <w:b/>
        </w:rPr>
        <w:t>Context.</w:t>
      </w:r>
      <w:r>
        <w:t xml:space="preserve"> Frames a household's daily conversations as its true foundation.</w:t>
      </w:r>
    </w:p>
    <w:p>
      <w:pPr>
        <w:pStyle w:val="EditorialMarker"/>
      </w:pPr>
      <w:r>
        <w:t>[[Note 1189 · 39:9]]</w:t>
      </w:r>
    </w:p>
    <w:p>
      <w:pPr>
        <w:pStyle w:val="NoteText"/>
      </w:pPr>
      <w:r>
        <w:rPr>
          <w:b/>
        </w:rPr>
        <w:t>Definition.</w:t>
      </w:r>
      <w:r>
        <w:t xml:space="preserve"> Contrasts the multiplying effect of gratitude with the corrosive effect of complaint within a household.</w:t>
      </w:r>
    </w:p>
    <w:p>
      <w:pPr>
        <w:pStyle w:val="EditorialMarker"/>
      </w:pPr>
      <w:r>
        <w:t>[[Note 1190 · 39:14]]</w:t>
      </w:r>
    </w:p>
    <w:p>
      <w:pPr>
        <w:pStyle w:val="NoteText"/>
      </w:pPr>
      <w:r>
        <w:rPr>
          <w:b/>
        </w:rPr>
        <w:t>Clarification.</w:t>
      </w:r>
      <w:r>
        <w:t xml:space="preserve"> Ties the authority of a person's words to the integrity of their conduct.</w:t>
      </w:r>
    </w:p>
    <w:p>
      <w:pPr>
        <w:pStyle w:val="EditorialMarker"/>
      </w:pPr>
      <w:r>
        <w:t>[[Note 1191 · 39:15]]</w:t>
      </w:r>
    </w:p>
    <w:p>
      <w:pPr>
        <w:pStyle w:val="NoteText"/>
      </w:pPr>
      <w:r>
        <w:rPr>
          <w:b/>
        </w:rPr>
        <w:t>Context.</w:t>
      </w:r>
      <w:r>
        <w:t xml:space="preserve"> Distinguishes trust built through consistent moments from trust asserted through a single declaration, echoing Relationships 1:16.</w:t>
      </w:r>
    </w:p>
    <w:p>
      <w:pPr>
        <w:pStyle w:val="SeeAlso"/>
      </w:pPr>
      <w:r>
        <w:t>See also: 1:16</w:t>
      </w:r>
    </w:p>
    <w:p>
      <w:pPr>
        <w:pStyle w:val="EditorialMarker"/>
      </w:pPr>
      <w:r>
        <w:t>[[Note 1192 · 39:19]]</w:t>
      </w:r>
    </w:p>
    <w:p>
      <w:pPr>
        <w:pStyle w:val="NoteText"/>
      </w:pPr>
      <w:r>
        <w:rPr>
          <w:b/>
        </w:rPr>
        <w:t>Reflection.</w:t>
      </w:r>
      <w:r>
        <w:t xml:space="preserve"> Frames gossip as theft of the trust that honesty had built.</w:t>
      </w:r>
    </w:p>
    <w:p>
      <w:pPr>
        <w:pStyle w:val="EditorialMarker"/>
      </w:pPr>
      <w:r>
        <w:t>[[Note 1193 · 39:21]]</w:t>
      </w:r>
    </w:p>
    <w:p>
      <w:pPr>
        <w:pStyle w:val="NoteText"/>
      </w:pPr>
      <w:r>
        <w:rPr>
          <w:b/>
        </w:rPr>
        <w:t>Context.</w:t>
      </w:r>
      <w:r>
        <w:t xml:space="preserve"> Recommends forgiving before bitterness becomes an ingrained habit of speech.</w:t>
      </w:r>
    </w:p>
    <w:p>
      <w:pPr>
        <w:pStyle w:val="EditorialMarker"/>
      </w:pPr>
      <w:r>
        <w:t>[[Note 1194 · 39:30]]</w:t>
      </w:r>
    </w:p>
    <w:p>
      <w:pPr>
        <w:pStyle w:val="NoteText"/>
      </w:pPr>
      <w:r>
        <w:rPr>
          <w:b/>
        </w:rPr>
        <w:t>Reflection.</w:t>
      </w:r>
      <w:r>
        <w:t xml:space="preserve"> Closes the book by describing a home built on truth, kindness, patience, and understanding as more durable than stronger structures lacking it.</w:t>
      </w:r>
    </w:p>
    <w:p>
      <w:pPr>
        <w:pStyle w:val="Heading1"/>
        <w:pageBreakBefore/>
      </w:pPr>
      <w:r>
        <w:t>HUMANITY</w:t>
      </w:r>
    </w:p>
    <w:p>
      <w:pPr>
        <w:pStyle w:val="BookSubtitle"/>
      </w:pPr>
      <w:r>
        <w:t>Contradiction, Nature, and the Human Condition</w:t>
      </w:r>
    </w:p>
    <w:p>
      <w:pPr>
        <w:pStyle w:val="Heading2"/>
      </w:pPr>
      <w:r>
        <w:t>CHAPTER 1</w:t>
      </w:r>
    </w:p>
    <w:p>
      <w:pPr>
        <w:pStyle w:val="VerseReference"/>
      </w:pPr>
      <w:r>
        <w:t>1:1</w:t>
      </w:r>
    </w:p>
    <w:p>
      <w:pPr>
        <w:pStyle w:val="VerseText"/>
      </w:pPr>
      <w:r>
        <w:t>Gratitude enlarges what is present rather than mourning what is absent.</w:t>
      </w:r>
    </w:p>
    <w:p>
      <w:pPr>
        <w:pStyle w:val="VerseReference"/>
      </w:pPr>
      <w:r>
        <w:t>1:2</w:t>
      </w:r>
    </w:p>
    <w:p>
      <w:pPr>
        <w:pStyle w:val="VerseText"/>
      </w:pPr>
      <w:r>
        <w:t>Many overlook blessings because they arrive in familiar forms.</w:t>
      </w:r>
    </w:p>
    <w:p>
      <w:pPr>
        <w:pStyle w:val="VerseReference"/>
      </w:pPr>
      <w:r>
        <w:t>1:3</w:t>
      </w:r>
    </w:p>
    <w:p>
      <w:pPr>
        <w:pStyle w:val="VerseText"/>
      </w:pPr>
      <w:r>
        <w:t>Gratitude is not blindness toward hardship. It is awareness of value despite hardship.</w:t>
      </w:r>
    </w:p>
    <w:p>
      <w:pPr>
        <w:pStyle w:val="VerseReference"/>
      </w:pPr>
      <w:r>
        <w:t>1:4</w:t>
      </w:r>
    </w:p>
    <w:p>
      <w:pPr>
        <w:pStyle w:val="VerseText"/>
      </w:pPr>
      <w:r>
        <w:t>Dissatisfaction counts what is missing. Gratitude counts what remains.</w:t>
      </w:r>
    </w:p>
    <w:p>
      <w:pPr>
        <w:pStyle w:val="VerseReference"/>
      </w:pPr>
      <w:r>
        <w:t>1:5</w:t>
      </w:r>
    </w:p>
    <w:p>
      <w:pPr>
        <w:pStyle w:val="VerseText"/>
      </w:pPr>
      <w:r>
        <w:t>A thankful heart discovers wealth where others see only routine.</w:t>
      </w:r>
    </w:p>
    <w:p>
      <w:pPr>
        <w:pStyle w:val="VerseReference"/>
      </w:pPr>
      <w:r>
        <w:t>1:6</w:t>
      </w:r>
    </w:p>
    <w:p>
      <w:pPr>
        <w:pStyle w:val="VerseText"/>
      </w:pPr>
      <w:r>
        <w:t>Gratitude transforms existence from possession into appreciation.</w:t>
      </w:r>
    </w:p>
    <w:p>
      <w:pPr>
        <w:pStyle w:val="VerseReference"/>
      </w:pPr>
      <w:r>
        <w:t>1:7</w:t>
      </w:r>
    </w:p>
    <w:p>
      <w:pPr>
        <w:pStyle w:val="VerseText"/>
      </w:pPr>
      <w:r>
        <w:t>Generosity is measured not only by what is given, but by the spirit in which it is offered.</w:t>
      </w:r>
    </w:p>
    <w:p>
      <w:pPr>
        <w:pStyle w:val="VerseReference"/>
      </w:pPr>
      <w:r>
        <w:t>1:8</w:t>
      </w:r>
    </w:p>
    <w:p>
      <w:pPr>
        <w:pStyle w:val="VerseText"/>
      </w:pPr>
      <w:r>
        <w:t>Some give from abundance and some from sacrifice. Both reveal character.</w:t>
      </w:r>
    </w:p>
    <w:p>
      <w:pPr>
        <w:pStyle w:val="VerseReference"/>
      </w:pPr>
      <w:r>
        <w:t>1:9</w:t>
      </w:r>
    </w:p>
    <w:p>
      <w:pPr>
        <w:pStyle w:val="VerseText"/>
      </w:pPr>
      <w:r>
        <w:t>Generosity extends beyond money into time, patience, attention, and understanding.</w:t>
      </w:r>
    </w:p>
    <w:p>
      <w:pPr>
        <w:pStyle w:val="VerseReference"/>
      </w:pPr>
      <w:r>
        <w:t>1:10</w:t>
      </w:r>
    </w:p>
    <w:p>
      <w:pPr>
        <w:pStyle w:val="VerseText"/>
      </w:pPr>
      <w:r>
        <w:t>The closed hand receives little because it holds too tightly.</w:t>
      </w:r>
    </w:p>
    <w:p>
      <w:pPr>
        <w:pStyle w:val="VerseReference"/>
      </w:pPr>
      <w:r>
        <w:t>1:11</w:t>
      </w:r>
    </w:p>
    <w:p>
      <w:pPr>
        <w:pStyle w:val="VerseText"/>
      </w:pPr>
      <w:r>
        <w:t>A generous life enriches both giver and receiver.</w:t>
      </w:r>
    </w:p>
    <w:p>
      <w:pPr>
        <w:pStyle w:val="VerseReference"/>
      </w:pPr>
      <w:r>
        <w:t>1:12</w:t>
      </w:r>
    </w:p>
    <w:p>
      <w:pPr>
        <w:pStyle w:val="VerseText"/>
      </w:pPr>
      <w:r>
        <w:t>Give freely where giving strengthens humanity.</w:t>
      </w:r>
    </w:p>
    <w:p>
      <w:pPr>
        <w:pStyle w:val="VerseReference"/>
      </w:pPr>
      <w:r>
        <w:t>1:13</w:t>
      </w:r>
    </w:p>
    <w:p>
      <w:pPr>
        <w:pStyle w:val="VerseText"/>
      </w:pPr>
      <w:r>
        <w:t>Kindness is among the simplest virtues and among the rarest in moments of conflict.</w:t>
      </w:r>
    </w:p>
    <w:p>
      <w:pPr>
        <w:pStyle w:val="VerseReference"/>
      </w:pPr>
      <w:r>
        <w:t>1:14</w:t>
      </w:r>
    </w:p>
    <w:p>
      <w:pPr>
        <w:pStyle w:val="VerseText"/>
      </w:pPr>
      <w:r>
        <w:t>The world is changed more frequently by ordinary goodness than by extraordinary heroism.</w:t>
      </w:r>
    </w:p>
    <w:p>
      <w:pPr>
        <w:pStyle w:val="VerseReference"/>
      </w:pPr>
      <w:r>
        <w:t>1:15</w:t>
      </w:r>
    </w:p>
    <w:p>
      <w:pPr>
        <w:pStyle w:val="VerseText"/>
      </w:pPr>
      <w:r>
        <w:t>A kind word may alter the course of another person's day, and sometimes their life.</w:t>
      </w:r>
    </w:p>
    <w:p>
      <w:pPr>
        <w:pStyle w:val="VerseReference"/>
      </w:pPr>
      <w:r>
        <w:t>1:16</w:t>
      </w:r>
    </w:p>
    <w:p>
      <w:pPr>
        <w:pStyle w:val="VerseText"/>
      </w:pPr>
      <w:r>
        <w:t>Many remember how they were treated long after they forget what was said.</w:t>
      </w:r>
    </w:p>
    <w:p>
      <w:pPr>
        <w:pStyle w:val="VerseReference"/>
      </w:pPr>
      <w:r>
        <w:t>1:17</w:t>
      </w:r>
    </w:p>
    <w:p>
      <w:pPr>
        <w:pStyle w:val="VerseText"/>
      </w:pPr>
      <w:r>
        <w:t>Strength expressed through kindness is stronger than strength expressed through intimidation.</w:t>
      </w:r>
    </w:p>
    <w:p>
      <w:pPr>
        <w:pStyle w:val="VerseReference"/>
      </w:pPr>
      <w:r>
        <w:t>1:18</w:t>
      </w:r>
    </w:p>
    <w:p>
      <w:pPr>
        <w:pStyle w:val="VerseText"/>
      </w:pPr>
      <w:r>
        <w:t>Leave every encounter gentler than you found it.</w:t>
      </w:r>
    </w:p>
    <w:p>
      <w:pPr>
        <w:pStyle w:val="SupportingMaterialHeading"/>
      </w:pPr>
      <w:r>
        <w:t>Supporting Material</w:t>
      </w:r>
    </w:p>
    <w:p>
      <w:pPr>
        <w:pStyle w:val="EditorialMarker"/>
      </w:pPr>
      <w:r>
        <w:t>[[Note 1195 · 1:1]]</w:t>
      </w:r>
    </w:p>
    <w:p>
      <w:pPr>
        <w:pStyle w:val="NoteText"/>
      </w:pPr>
      <w:r>
        <w:rPr>
          <w:b/>
        </w:rPr>
        <w:t>Clarification.</w:t>
      </w:r>
      <w:r>
        <w:t xml:space="preserve"> Frames gratitude as expanding attention toward what is present rather than fixating on what is absent.</w:t>
      </w:r>
    </w:p>
    <w:p>
      <w:pPr>
        <w:pStyle w:val="EditorialMarker"/>
      </w:pPr>
      <w:r>
        <w:t>[[Note 1196 · 1:3]]</w:t>
      </w:r>
    </w:p>
    <w:p>
      <w:pPr>
        <w:pStyle w:val="NoteText"/>
      </w:pPr>
      <w:r>
        <w:rPr>
          <w:b/>
        </w:rPr>
        <w:t>Definition.</w:t>
      </w:r>
      <w:r>
        <w:t xml:space="preserve"> Distinguishes gratitude from denial, since it acknowledges hardship while still recognizing value.</w:t>
      </w:r>
    </w:p>
    <w:p>
      <w:pPr>
        <w:pStyle w:val="EditorialMarker"/>
      </w:pPr>
      <w:r>
        <w:t>[[Note 1197 · 1:6]]</w:t>
      </w:r>
    </w:p>
    <w:p>
      <w:pPr>
        <w:pStyle w:val="NoteText"/>
      </w:pPr>
      <w:r>
        <w:rPr>
          <w:b/>
        </w:rPr>
        <w:t>Reflection.</w:t>
      </w:r>
      <w:r>
        <w:t xml:space="preserve"> Describes gratitude as changing one’s relationship to what is already held, from ownership to appreciation.</w:t>
      </w:r>
    </w:p>
    <w:p>
      <w:pPr>
        <w:pStyle w:val="EditorialMarker"/>
      </w:pPr>
      <w:r>
        <w:t>[[Note 1198 · 1:8]]</w:t>
      </w:r>
    </w:p>
    <w:p>
      <w:pPr>
        <w:pStyle w:val="NoteText"/>
      </w:pPr>
      <w:r>
        <w:rPr>
          <w:b/>
        </w:rPr>
        <w:t>Context.</w:t>
      </w:r>
      <w:r>
        <w:t xml:space="preserve"> Notes that generosity from scarcity and generosity from abundance both reveal character, though differently.</w:t>
      </w:r>
    </w:p>
    <w:p>
      <w:pPr>
        <w:pStyle w:val="EditorialMarker"/>
      </w:pPr>
      <w:r>
        <w:t>[[Note 1199 · 1:10]]</w:t>
      </w:r>
    </w:p>
    <w:p>
      <w:pPr>
        <w:pStyle w:val="NoteText"/>
      </w:pPr>
      <w:r>
        <w:rPr>
          <w:b/>
        </w:rPr>
        <w:t>Clarification.</w:t>
      </w:r>
      <w:r>
        <w:t xml:space="preserve"> Uses the closed hand as an image for how excessive self-protection can limit what one receives.</w:t>
      </w:r>
    </w:p>
    <w:p>
      <w:pPr>
        <w:pStyle w:val="EditorialMarker"/>
      </w:pPr>
      <w:r>
        <w:t>[[Note 1200 · 1:14]]</w:t>
      </w:r>
    </w:p>
    <w:p>
      <w:pPr>
        <w:pStyle w:val="NoteText"/>
      </w:pPr>
      <w:r>
        <w:rPr>
          <w:b/>
        </w:rPr>
        <w:t>Reflection.</w:t>
      </w:r>
      <w:r>
        <w:t xml:space="preserve"> Attributes meaningful change more often to ordinary acts of goodness than to rare heroic ones.</w:t>
      </w:r>
    </w:p>
    <w:p>
      <w:pPr>
        <w:pStyle w:val="EditorialMarker"/>
      </w:pPr>
      <w:r>
        <w:t>[[Note 1201 · 1:16]]</w:t>
      </w:r>
    </w:p>
    <w:p>
      <w:pPr>
        <w:pStyle w:val="NoteText"/>
      </w:pPr>
      <w:r>
        <w:rPr>
          <w:b/>
        </w:rPr>
        <w:t>Context.</w:t>
      </w:r>
      <w:r>
        <w:t xml:space="preserve"> Suggests the manner of treatment is remembered longer than the specific words exchanged.</w:t>
      </w:r>
    </w:p>
    <w:p>
      <w:pPr>
        <w:pStyle w:val="EditorialMarker"/>
      </w:pPr>
      <w:r>
        <w:t>[[Note 1202 · 1:18]]</w:t>
      </w:r>
    </w:p>
    <w:p>
      <w:pPr>
        <w:pStyle w:val="NoteText"/>
      </w:pPr>
      <w:r>
        <w:rPr>
          <w:b/>
        </w:rPr>
        <w:t>Reflection.</w:t>
      </w:r>
      <w:r>
        <w:t xml:space="preserve"> Closes the chapter with a standard for every encounter: leaving it gentler than it was found.</w:t>
      </w:r>
    </w:p>
    <w:p>
      <w:pPr>
        <w:pStyle w:val="Heading2"/>
      </w:pPr>
      <w:r>
        <w:t>CHAPTER 2</w:t>
      </w:r>
    </w:p>
    <w:p>
      <w:pPr>
        <w:pStyle w:val="VerseReference"/>
      </w:pPr>
      <w:r>
        <w:t>2:1</w:t>
      </w:r>
    </w:p>
    <w:p>
      <w:pPr>
        <w:pStyle w:val="VerseText"/>
      </w:pPr>
      <w:r>
        <w:t>Words are among humanity's oldest inventions and most powerful tools.</w:t>
      </w:r>
    </w:p>
    <w:p>
      <w:pPr>
        <w:pStyle w:val="VerseReference"/>
      </w:pPr>
      <w:r>
        <w:t>2:2</w:t>
      </w:r>
    </w:p>
    <w:p>
      <w:pPr>
        <w:pStyle w:val="VerseText"/>
      </w:pPr>
      <w:r>
        <w:t>A single sentence may inspire a generation or wound a soul.</w:t>
      </w:r>
    </w:p>
    <w:p>
      <w:pPr>
        <w:pStyle w:val="VerseReference"/>
      </w:pPr>
      <w:r>
        <w:t>2:3</w:t>
      </w:r>
    </w:p>
    <w:p>
      <w:pPr>
        <w:pStyle w:val="VerseText"/>
      </w:pPr>
      <w:r>
        <w:t>The tongue builds bridges and burns them.</w:t>
      </w:r>
    </w:p>
    <w:p>
      <w:pPr>
        <w:pStyle w:val="VerseReference"/>
      </w:pPr>
      <w:r>
        <w:t>2:4</w:t>
      </w:r>
    </w:p>
    <w:p>
      <w:pPr>
        <w:pStyle w:val="VerseText"/>
      </w:pPr>
      <w:r>
        <w:t>Language shapes thought, and thought shapes action.</w:t>
      </w:r>
    </w:p>
    <w:p>
      <w:pPr>
        <w:pStyle w:val="VerseReference"/>
      </w:pPr>
      <w:r>
        <w:t>2:5</w:t>
      </w:r>
    </w:p>
    <w:p>
      <w:pPr>
        <w:pStyle w:val="VerseText"/>
      </w:pPr>
      <w:r>
        <w:t>Speak carefully, for words often travel farther than intended.</w:t>
      </w:r>
    </w:p>
    <w:p>
      <w:pPr>
        <w:pStyle w:val="VerseReference"/>
      </w:pPr>
      <w:r>
        <w:t>2:6</w:t>
      </w:r>
    </w:p>
    <w:p>
      <w:pPr>
        <w:pStyle w:val="VerseText"/>
      </w:pPr>
      <w:r>
        <w:t>A wise person measures words not only by accuracy but also by consequence.</w:t>
      </w:r>
    </w:p>
    <w:p>
      <w:pPr>
        <w:pStyle w:val="VerseReference"/>
      </w:pPr>
      <w:r>
        <w:t>2:7</w:t>
      </w:r>
    </w:p>
    <w:p>
      <w:pPr>
        <w:pStyle w:val="VerseText"/>
      </w:pPr>
      <w:r>
        <w:t>Silence is not emptiness. It is a space in which understanding may grow.</w:t>
      </w:r>
    </w:p>
    <w:p>
      <w:pPr>
        <w:pStyle w:val="VerseReference"/>
      </w:pPr>
      <w:r>
        <w:t>2:8</w:t>
      </w:r>
    </w:p>
    <w:p>
      <w:pPr>
        <w:pStyle w:val="VerseText"/>
      </w:pPr>
      <w:r>
        <w:t>Many speak to avoid thinking.</w:t>
      </w:r>
    </w:p>
    <w:p>
      <w:pPr>
        <w:pStyle w:val="VerseReference"/>
      </w:pPr>
      <w:r>
        <w:t>2:9</w:t>
      </w:r>
    </w:p>
    <w:p>
      <w:pPr>
        <w:pStyle w:val="VerseText"/>
      </w:pPr>
      <w:r>
        <w:t>Some truths are revealed only when noise departs.</w:t>
      </w:r>
    </w:p>
    <w:p>
      <w:pPr>
        <w:pStyle w:val="VerseReference"/>
      </w:pPr>
      <w:r>
        <w:t>2:10</w:t>
      </w:r>
    </w:p>
    <w:p>
      <w:pPr>
        <w:pStyle w:val="VerseText"/>
      </w:pPr>
      <w:r>
        <w:t>Silence prevents many arguments that speech would prolong.</w:t>
      </w:r>
    </w:p>
    <w:p>
      <w:pPr>
        <w:pStyle w:val="VerseReference"/>
      </w:pPr>
      <w:r>
        <w:t>2:11</w:t>
      </w:r>
    </w:p>
    <w:p>
      <w:pPr>
        <w:pStyle w:val="VerseText"/>
      </w:pPr>
      <w:r>
        <w:t>Not every thought deserves a voice.</w:t>
      </w:r>
    </w:p>
    <w:p>
      <w:pPr>
        <w:pStyle w:val="VerseReference"/>
      </w:pPr>
      <w:r>
        <w:t>2:12</w:t>
      </w:r>
    </w:p>
    <w:p>
      <w:pPr>
        <w:pStyle w:val="VerseText"/>
      </w:pPr>
      <w:r>
        <w:t>Wisdom knows when to speak and when to remain still.</w:t>
      </w:r>
    </w:p>
    <w:p>
      <w:pPr>
        <w:pStyle w:val="VerseReference"/>
      </w:pPr>
      <w:r>
        <w:t>2:13</w:t>
      </w:r>
    </w:p>
    <w:p>
      <w:pPr>
        <w:pStyle w:val="VerseText"/>
      </w:pPr>
      <w:r>
        <w:t>A well-timed silence may communicate more than a hundred explanations.</w:t>
      </w:r>
    </w:p>
    <w:p>
      <w:pPr>
        <w:pStyle w:val="VerseReference"/>
      </w:pPr>
      <w:r>
        <w:t>2:14</w:t>
      </w:r>
    </w:p>
    <w:p>
      <w:pPr>
        <w:pStyle w:val="VerseText"/>
      </w:pPr>
      <w:r>
        <w:t>Conversation is the meeting place of minds.</w:t>
      </w:r>
    </w:p>
    <w:p>
      <w:pPr>
        <w:pStyle w:val="VerseReference"/>
      </w:pPr>
      <w:r>
        <w:t>2:15</w:t>
      </w:r>
    </w:p>
    <w:p>
      <w:pPr>
        <w:pStyle w:val="VerseText"/>
      </w:pPr>
      <w:r>
        <w:t>Many conversations fail because participants seek victory rather than understanding.</w:t>
      </w:r>
    </w:p>
    <w:p>
      <w:pPr>
        <w:pStyle w:val="VerseReference"/>
      </w:pPr>
      <w:r>
        <w:t>2:16</w:t>
      </w:r>
    </w:p>
    <w:p>
      <w:pPr>
        <w:pStyle w:val="VerseText"/>
      </w:pPr>
      <w:r>
        <w:t>A dialogue becomes fruitful when curiosity replaces defensiveness.</w:t>
      </w:r>
    </w:p>
    <w:p>
      <w:pPr>
        <w:pStyle w:val="VerseReference"/>
      </w:pPr>
      <w:r>
        <w:t>2:17</w:t>
      </w:r>
    </w:p>
    <w:p>
      <w:pPr>
        <w:pStyle w:val="VerseText"/>
      </w:pPr>
      <w:r>
        <w:t>The purpose of discussion is not always agreement but clarity.</w:t>
      </w:r>
    </w:p>
    <w:p>
      <w:pPr>
        <w:pStyle w:val="VerseReference"/>
      </w:pPr>
      <w:r>
        <w:t>2:18</w:t>
      </w:r>
    </w:p>
    <w:p>
      <w:pPr>
        <w:pStyle w:val="VerseText"/>
      </w:pPr>
      <w:r>
        <w:t>Understanding another perspective does not require surrendering your own.</w:t>
      </w:r>
    </w:p>
    <w:p>
      <w:pPr>
        <w:pStyle w:val="VerseReference"/>
      </w:pPr>
      <w:r>
        <w:t>2:19</w:t>
      </w:r>
    </w:p>
    <w:p>
      <w:pPr>
        <w:pStyle w:val="VerseText"/>
      </w:pPr>
      <w:r>
        <w:t>The finest conversations leave both minds changed.</w:t>
      </w:r>
    </w:p>
    <w:p>
      <w:pPr>
        <w:pStyle w:val="SupportingMaterialHeading"/>
      </w:pPr>
      <w:r>
        <w:t>Supporting Material</w:t>
      </w:r>
    </w:p>
    <w:p>
      <w:pPr>
        <w:pStyle w:val="EditorialMarker"/>
      </w:pPr>
      <w:r>
        <w:t>[[Note 1203 · 2:2]]</w:t>
      </w:r>
    </w:p>
    <w:p>
      <w:pPr>
        <w:pStyle w:val="NoteText"/>
      </w:pPr>
      <w:r>
        <w:rPr>
          <w:b/>
        </w:rPr>
        <w:t>Clarification.</w:t>
      </w:r>
      <w:r>
        <w:t xml:space="preserve"> Notes that a single sentence carries the potential for significant benefit or harm.</w:t>
      </w:r>
    </w:p>
    <w:p>
      <w:pPr>
        <w:pStyle w:val="EditorialMarker"/>
      </w:pPr>
      <w:r>
        <w:t>[[Note 1204 · 2:4]]</w:t>
      </w:r>
    </w:p>
    <w:p>
      <w:pPr>
        <w:pStyle w:val="NoteText"/>
      </w:pPr>
      <w:r>
        <w:rPr>
          <w:b/>
        </w:rPr>
        <w:t>Definition.</w:t>
      </w:r>
      <w:r>
        <w:t xml:space="preserve"> Links language’s shaping of thought to thought’s subsequent shaping of action.</w:t>
      </w:r>
    </w:p>
    <w:p>
      <w:pPr>
        <w:pStyle w:val="EditorialMarker"/>
      </w:pPr>
      <w:r>
        <w:t>[[Note 1205 · 2:6]]</w:t>
      </w:r>
    </w:p>
    <w:p>
      <w:pPr>
        <w:pStyle w:val="NoteText"/>
      </w:pPr>
      <w:r>
        <w:rPr>
          <w:b/>
        </w:rPr>
        <w:t>Reflection.</w:t>
      </w:r>
      <w:r>
        <w:t xml:space="preserve"> Recommends weighing words by their likely effect, not only their factual accuracy.</w:t>
      </w:r>
    </w:p>
    <w:p>
      <w:pPr>
        <w:pStyle w:val="EditorialMarker"/>
      </w:pPr>
      <w:r>
        <w:t>[[Note 1206 · 2:7]]</w:t>
      </w:r>
    </w:p>
    <w:p>
      <w:pPr>
        <w:pStyle w:val="NoteText"/>
      </w:pPr>
      <w:r>
        <w:rPr>
          <w:b/>
        </w:rPr>
        <w:t>Context.</w:t>
      </w:r>
      <w:r>
        <w:t xml:space="preserve"> Distinguishes silence, treated as a space enabling understanding, from mere absence of sound, echoing Seeker 23:1.</w:t>
      </w:r>
    </w:p>
    <w:p>
      <w:pPr>
        <w:pStyle w:val="SeeAlso"/>
      </w:pPr>
      <w:r>
        <w:t>See also: Inquiry 23:1</w:t>
      </w:r>
    </w:p>
    <w:p>
      <w:pPr>
        <w:pStyle w:val="EditorialMarker"/>
      </w:pPr>
      <w:r>
        <w:t>[[Note 1207 · 2:10]]</w:t>
      </w:r>
    </w:p>
    <w:p>
      <w:pPr>
        <w:pStyle w:val="NoteText"/>
      </w:pPr>
      <w:r>
        <w:rPr>
          <w:b/>
        </w:rPr>
        <w:t>Context.</w:t>
      </w:r>
      <w:r>
        <w:t xml:space="preserve"> Frames restraint from speech as a means of preventing avoidable conflict.</w:t>
      </w:r>
    </w:p>
    <w:p>
      <w:pPr>
        <w:pStyle w:val="EditorialMarker"/>
      </w:pPr>
      <w:r>
        <w:t>[[Note 1208 · 2:12]]</w:t>
      </w:r>
    </w:p>
    <w:p>
      <w:pPr>
        <w:pStyle w:val="NoteText"/>
      </w:pPr>
      <w:r>
        <w:rPr>
          <w:b/>
        </w:rPr>
        <w:t>Reflection.</w:t>
      </w:r>
      <w:r>
        <w:t xml:space="preserve"> Frames the timing of speech and silence as itself a form of wisdom.</w:t>
      </w:r>
    </w:p>
    <w:p>
      <w:pPr>
        <w:pStyle w:val="EditorialMarker"/>
      </w:pPr>
      <w:r>
        <w:t>[[Note 1209 · 2:16]]</w:t>
      </w:r>
    </w:p>
    <w:p>
      <w:pPr>
        <w:pStyle w:val="NoteText"/>
      </w:pPr>
      <w:r>
        <w:rPr>
          <w:b/>
        </w:rPr>
        <w:t>Clarification.</w:t>
      </w:r>
      <w:r>
        <w:t xml:space="preserve"> Distinguishes curiosity-driven dialogue from defensiveness-driven exchange.</w:t>
      </w:r>
    </w:p>
    <w:p>
      <w:pPr>
        <w:pStyle w:val="EditorialMarker"/>
      </w:pPr>
      <w:r>
        <w:t>[[Note 1210 · 2:19]]</w:t>
      </w:r>
    </w:p>
    <w:p>
      <w:pPr>
        <w:pStyle w:val="NoteText"/>
      </w:pPr>
      <w:r>
        <w:rPr>
          <w:b/>
        </w:rPr>
        <w:t>Reflection.</w:t>
      </w:r>
      <w:r>
        <w:t xml:space="preserve"> Closes the chapter by describing the finest conversations as ones that change both participants.</w:t>
      </w:r>
    </w:p>
    <w:p>
      <w:pPr>
        <w:pStyle w:val="Heading2"/>
      </w:pPr>
      <w:r>
        <w:t>CHAPTER 3</w:t>
      </w:r>
    </w:p>
    <w:p>
      <w:pPr>
        <w:pStyle w:val="VerseReference"/>
      </w:pPr>
      <w:r>
        <w:t>3:1</w:t>
      </w:r>
    </w:p>
    <w:p>
      <w:pPr>
        <w:pStyle w:val="VerseText"/>
      </w:pPr>
      <w:r>
        <w:t>An argument should be a search for truth, not a contest of egos.</w:t>
      </w:r>
    </w:p>
    <w:p>
      <w:pPr>
        <w:pStyle w:val="VerseReference"/>
      </w:pPr>
      <w:r>
        <w:t>3:2</w:t>
      </w:r>
    </w:p>
    <w:p>
      <w:pPr>
        <w:pStyle w:val="VerseText"/>
      </w:pPr>
      <w:r>
        <w:t>Many debates generate more heat than light.</w:t>
      </w:r>
    </w:p>
    <w:p>
      <w:pPr>
        <w:pStyle w:val="VerseReference"/>
      </w:pPr>
      <w:r>
        <w:t>3:3</w:t>
      </w:r>
    </w:p>
    <w:p>
      <w:pPr>
        <w:pStyle w:val="VerseText"/>
      </w:pPr>
      <w:r>
        <w:t>The loudest voice rarely carries the strongest reasoning.</w:t>
      </w:r>
    </w:p>
    <w:p>
      <w:pPr>
        <w:pStyle w:val="VerseReference"/>
      </w:pPr>
      <w:r>
        <w:t>3:4</w:t>
      </w:r>
    </w:p>
    <w:p>
      <w:pPr>
        <w:pStyle w:val="VerseText"/>
      </w:pPr>
      <w:r>
        <w:t>Winning an argument is worthless if understanding is lost.</w:t>
      </w:r>
    </w:p>
    <w:p>
      <w:pPr>
        <w:pStyle w:val="VerseReference"/>
      </w:pPr>
      <w:r>
        <w:t>3:5</w:t>
      </w:r>
    </w:p>
    <w:p>
      <w:pPr>
        <w:pStyle w:val="VerseText"/>
      </w:pPr>
      <w:r>
        <w:t>A good question may accomplish what a hundred accusations cannot.</w:t>
      </w:r>
    </w:p>
    <w:p>
      <w:pPr>
        <w:pStyle w:val="VerseReference"/>
      </w:pPr>
      <w:r>
        <w:t>3:6</w:t>
      </w:r>
    </w:p>
    <w:p>
      <w:pPr>
        <w:pStyle w:val="VerseText"/>
      </w:pPr>
      <w:r>
        <w:t>Reason persuades more effectively than ridicule.</w:t>
      </w:r>
    </w:p>
    <w:p>
      <w:pPr>
        <w:pStyle w:val="VerseReference"/>
      </w:pPr>
      <w:r>
        <w:t>3:7</w:t>
      </w:r>
    </w:p>
    <w:p>
      <w:pPr>
        <w:pStyle w:val="VerseText"/>
      </w:pPr>
      <w:r>
        <w:t>Let your goal be illumination rather than triumph.</w:t>
      </w:r>
    </w:p>
    <w:p>
      <w:pPr>
        <w:pStyle w:val="VerseReference"/>
      </w:pPr>
      <w:r>
        <w:t>3:8</w:t>
      </w:r>
    </w:p>
    <w:p>
      <w:pPr>
        <w:pStyle w:val="VerseText"/>
      </w:pPr>
      <w:r>
        <w:t>Every speaker leaves fingerprints upon the minds of listeners.</w:t>
      </w:r>
    </w:p>
    <w:p>
      <w:pPr>
        <w:pStyle w:val="VerseReference"/>
      </w:pPr>
      <w:r>
        <w:t>3:9</w:t>
      </w:r>
    </w:p>
    <w:p>
      <w:pPr>
        <w:pStyle w:val="VerseText"/>
      </w:pPr>
      <w:r>
        <w:t>A teacher may shape centuries without witnessing the result.</w:t>
      </w:r>
    </w:p>
    <w:p>
      <w:pPr>
        <w:pStyle w:val="VerseReference"/>
      </w:pPr>
      <w:r>
        <w:t>3:10</w:t>
      </w:r>
    </w:p>
    <w:p>
      <w:pPr>
        <w:pStyle w:val="VerseText"/>
      </w:pPr>
      <w:r>
        <w:t>The influence of speech often exceeds the intention of the speaker.</w:t>
      </w:r>
    </w:p>
    <w:p>
      <w:pPr>
        <w:pStyle w:val="VerseReference"/>
      </w:pPr>
      <w:r>
        <w:t>3:11</w:t>
      </w:r>
    </w:p>
    <w:p>
      <w:pPr>
        <w:pStyle w:val="VerseText"/>
      </w:pPr>
      <w:r>
        <w:t>Influence gained without wisdom becomes dangerous.</w:t>
      </w:r>
    </w:p>
    <w:p>
      <w:pPr>
        <w:pStyle w:val="VerseReference"/>
      </w:pPr>
      <w:r>
        <w:t>3:12</w:t>
      </w:r>
    </w:p>
    <w:p>
      <w:pPr>
        <w:pStyle w:val="VerseText"/>
      </w:pPr>
      <w:r>
        <w:t>Speak not merely to impress but to contribute.</w:t>
      </w:r>
    </w:p>
    <w:p>
      <w:pPr>
        <w:pStyle w:val="VerseReference"/>
      </w:pPr>
      <w:r>
        <w:t>3:13</w:t>
      </w:r>
    </w:p>
    <w:p>
      <w:pPr>
        <w:pStyle w:val="VerseText"/>
      </w:pPr>
      <w:r>
        <w:t>Let your words leave people more thoughtful than they found them.</w:t>
      </w:r>
    </w:p>
    <w:p>
      <w:pPr>
        <w:pStyle w:val="VerseReference"/>
      </w:pPr>
      <w:r>
        <w:t>3:14</w:t>
      </w:r>
    </w:p>
    <w:p>
      <w:pPr>
        <w:pStyle w:val="VerseText"/>
      </w:pPr>
      <w:r>
        <w:t>Truthfulness is the foundation upon which meaningful communication rests.</w:t>
      </w:r>
    </w:p>
    <w:p>
      <w:pPr>
        <w:pStyle w:val="VerseReference"/>
      </w:pPr>
      <w:r>
        <w:t>3:15</w:t>
      </w:r>
    </w:p>
    <w:p>
      <w:pPr>
        <w:pStyle w:val="VerseText"/>
      </w:pPr>
      <w:r>
        <w:t>Falsehood corrupts understanding before it corrupts action.</w:t>
      </w:r>
    </w:p>
    <w:p>
      <w:pPr>
        <w:pStyle w:val="VerseReference"/>
      </w:pPr>
      <w:r>
        <w:t>3:16</w:t>
      </w:r>
    </w:p>
    <w:p>
      <w:pPr>
        <w:pStyle w:val="VerseText"/>
      </w:pPr>
      <w:r>
        <w:t>A lie may appear useful, yet it demands future lies for protection.</w:t>
      </w:r>
    </w:p>
    <w:p>
      <w:pPr>
        <w:pStyle w:val="VerseReference"/>
      </w:pPr>
      <w:r>
        <w:t>3:17</w:t>
      </w:r>
    </w:p>
    <w:p>
      <w:pPr>
        <w:pStyle w:val="VerseText"/>
      </w:pPr>
      <w:r>
        <w:t>Honest speech requires courage when falsehood offers convenience.</w:t>
      </w:r>
    </w:p>
    <w:p>
      <w:pPr>
        <w:pStyle w:val="VerseReference"/>
      </w:pPr>
      <w:r>
        <w:t>3:18</w:t>
      </w:r>
    </w:p>
    <w:p>
      <w:pPr>
        <w:pStyle w:val="VerseText"/>
      </w:pPr>
      <w:r>
        <w:t>Speak truthfully even when truth is unpopular.</w:t>
      </w:r>
    </w:p>
    <w:p>
      <w:pPr>
        <w:pStyle w:val="VerseReference"/>
      </w:pPr>
      <w:r>
        <w:t>3:19</w:t>
      </w:r>
    </w:p>
    <w:p>
      <w:pPr>
        <w:pStyle w:val="VerseText"/>
      </w:pPr>
      <w:r>
        <w:t>A society that abandons truth soon loses trust.</w:t>
      </w:r>
    </w:p>
    <w:p>
      <w:pPr>
        <w:pStyle w:val="VerseReference"/>
      </w:pPr>
      <w:r>
        <w:t>3:20</w:t>
      </w:r>
    </w:p>
    <w:p>
      <w:pPr>
        <w:pStyle w:val="VerseText"/>
      </w:pPr>
      <w:r>
        <w:t>Let your speech be worthy of belief.</w:t>
      </w:r>
    </w:p>
    <w:p>
      <w:pPr>
        <w:pStyle w:val="SupportingMaterialHeading"/>
      </w:pPr>
      <w:r>
        <w:t>Supporting Material</w:t>
      </w:r>
    </w:p>
    <w:p>
      <w:pPr>
        <w:pStyle w:val="EditorialMarker"/>
      </w:pPr>
      <w:r>
        <w:t>[[Note 1211 · 3:1]]</w:t>
      </w:r>
    </w:p>
    <w:p>
      <w:pPr>
        <w:pStyle w:val="NoteText"/>
      </w:pPr>
      <w:r>
        <w:rPr>
          <w:b/>
        </w:rPr>
        <w:t>Clarification.</w:t>
      </w:r>
      <w:r>
        <w:t xml:space="preserve"> Reframes argument as a shared search for truth rather than a contest between egos.</w:t>
      </w:r>
    </w:p>
    <w:p>
      <w:pPr>
        <w:pStyle w:val="EditorialMarker"/>
      </w:pPr>
      <w:r>
        <w:t>[[Note 1212 · 3:4]]</w:t>
      </w:r>
    </w:p>
    <w:p>
      <w:pPr>
        <w:pStyle w:val="NoteText"/>
      </w:pPr>
      <w:r>
        <w:rPr>
          <w:b/>
        </w:rPr>
        <w:t>Reflection.</w:t>
      </w:r>
      <w:r>
        <w:t xml:space="preserve"> Values understanding gained over victory achieved in a disagreement.</w:t>
      </w:r>
    </w:p>
    <w:p>
      <w:pPr>
        <w:pStyle w:val="EditorialMarker"/>
      </w:pPr>
      <w:r>
        <w:t>[[Note 1213 · 3:6]]</w:t>
      </w:r>
    </w:p>
    <w:p>
      <w:pPr>
        <w:pStyle w:val="NoteText"/>
      </w:pPr>
      <w:r>
        <w:rPr>
          <w:b/>
        </w:rPr>
        <w:t>Context.</w:t>
      </w:r>
      <w:r>
        <w:t xml:space="preserve"> Contrasts reason’s persuasive power with ridicule’s, favoring the former.</w:t>
      </w:r>
    </w:p>
    <w:p>
      <w:pPr>
        <w:pStyle w:val="EditorialMarker"/>
      </w:pPr>
      <w:r>
        <w:t>[[Note 1214 · 3:9]]</w:t>
      </w:r>
    </w:p>
    <w:p>
      <w:pPr>
        <w:pStyle w:val="NoteText"/>
      </w:pPr>
      <w:r>
        <w:rPr>
          <w:b/>
        </w:rPr>
        <w:t>Definition.</w:t>
      </w:r>
      <w:r>
        <w:t xml:space="preserve"> Notes that a speaker’s influence, particularly a teacher’s, may extend well beyond their own lifetime.</w:t>
      </w:r>
    </w:p>
    <w:p>
      <w:pPr>
        <w:pStyle w:val="EditorialMarker"/>
      </w:pPr>
      <w:r>
        <w:t>[[Note 1215 · 3:11]]</w:t>
      </w:r>
    </w:p>
    <w:p>
      <w:pPr>
        <w:pStyle w:val="NoteText"/>
      </w:pPr>
      <w:r>
        <w:rPr>
          <w:b/>
        </w:rPr>
        <w:t>Reflection.</w:t>
      </w:r>
      <w:r>
        <w:t xml:space="preserve"> Warns that influence exercised without wisdom becomes a liability rather than a benefit.</w:t>
      </w:r>
    </w:p>
    <w:p>
      <w:pPr>
        <w:pStyle w:val="EditorialMarker"/>
      </w:pPr>
      <w:r>
        <w:t>[[Note 1216 · 3:14]]</w:t>
      </w:r>
    </w:p>
    <w:p>
      <w:pPr>
        <w:pStyle w:val="NoteText"/>
      </w:pPr>
      <w:r>
        <w:rPr>
          <w:b/>
        </w:rPr>
        <w:t>Clarification.</w:t>
      </w:r>
      <w:r>
        <w:t xml:space="preserve"> Establishes truthfulness as the foundation on which meaningful communication depends, echoing Relationships 24:1.</w:t>
      </w:r>
    </w:p>
    <w:p>
      <w:pPr>
        <w:pStyle w:val="SeeAlso"/>
      </w:pPr>
      <w:r>
        <w:t>See also: Relationships 24:1</w:t>
      </w:r>
    </w:p>
    <w:p>
      <w:pPr>
        <w:pStyle w:val="EditorialMarker"/>
      </w:pPr>
      <w:r>
        <w:t>[[Note 1217 · 3:17]]</w:t>
      </w:r>
    </w:p>
    <w:p>
      <w:pPr>
        <w:pStyle w:val="NoteText"/>
      </w:pPr>
      <w:r>
        <w:rPr>
          <w:b/>
        </w:rPr>
        <w:t>Context.</w:t>
      </w:r>
      <w:r>
        <w:t xml:space="preserve"> Frames honest speech as requiring courage specifically when falsehood would be more convenient.</w:t>
      </w:r>
    </w:p>
    <w:p>
      <w:pPr>
        <w:pStyle w:val="EditorialMarker"/>
      </w:pPr>
      <w:r>
        <w:t>[[Note 1218 · 3:20]]</w:t>
      </w:r>
    </w:p>
    <w:p>
      <w:pPr>
        <w:pStyle w:val="NoteText"/>
      </w:pPr>
      <w:r>
        <w:rPr>
          <w:b/>
        </w:rPr>
        <w:t>Reflection.</w:t>
      </w:r>
      <w:r>
        <w:t xml:space="preserve"> Closes the chapter with a standard for speech: worthiness of belief.</w:t>
      </w:r>
    </w:p>
    <w:p>
      <w:pPr>
        <w:pStyle w:val="Heading2"/>
      </w:pPr>
      <w:r>
        <w:t>CHAPTER 4</w:t>
      </w:r>
    </w:p>
    <w:p>
      <w:pPr>
        <w:pStyle w:val="VerseReference"/>
      </w:pPr>
      <w:r>
        <w:t>4:1</w:t>
      </w:r>
    </w:p>
    <w:p>
      <w:pPr>
        <w:pStyle w:val="VerseText"/>
      </w:pPr>
      <w:r>
        <w:t>Every person longs to belong somewhere; yet belonging purchased at the cost of truth becomes captivity.</w:t>
      </w:r>
    </w:p>
    <w:p>
      <w:pPr>
        <w:pStyle w:val="VerseReference"/>
      </w:pPr>
      <w:r>
        <w:t>4:2</w:t>
      </w:r>
    </w:p>
    <w:p>
      <w:pPr>
        <w:pStyle w:val="VerseText"/>
      </w:pPr>
      <w:r>
        <w:t>The desire for acceptance has persuaded many to betray themselves.</w:t>
      </w:r>
    </w:p>
    <w:p>
      <w:pPr>
        <w:pStyle w:val="VerseReference"/>
      </w:pPr>
      <w:r>
        <w:t>4:3</w:t>
      </w:r>
    </w:p>
    <w:p>
      <w:pPr>
        <w:pStyle w:val="VerseText"/>
      </w:pPr>
      <w:r>
        <w:t>A healthy community strengthens individuality rather than erasing it.</w:t>
      </w:r>
    </w:p>
    <w:p>
      <w:pPr>
        <w:pStyle w:val="VerseReference"/>
      </w:pPr>
      <w:r>
        <w:t>4:4</w:t>
      </w:r>
    </w:p>
    <w:p>
      <w:pPr>
        <w:pStyle w:val="VerseText"/>
      </w:pPr>
      <w:r>
        <w:t>Belonging should be an invitation, not a surrender.</w:t>
      </w:r>
    </w:p>
    <w:p>
      <w:pPr>
        <w:pStyle w:val="VerseReference"/>
      </w:pPr>
      <w:r>
        <w:t>4:5</w:t>
      </w:r>
    </w:p>
    <w:p>
      <w:pPr>
        <w:pStyle w:val="VerseText"/>
      </w:pPr>
      <w:r>
        <w:t>The person who belongs everywhere often belongs nowhere. The person who belongs nowhere often learns to belong to himself.</w:t>
      </w:r>
    </w:p>
    <w:p>
      <w:pPr>
        <w:pStyle w:val="VerseReference"/>
      </w:pPr>
      <w:r>
        <w:t>4:6</w:t>
      </w:r>
    </w:p>
    <w:p>
      <w:pPr>
        <w:pStyle w:val="VerseText"/>
      </w:pPr>
      <w:r>
        <w:t>True belonging requires neither disguise nor performance.</w:t>
      </w:r>
    </w:p>
    <w:p>
      <w:pPr>
        <w:pStyle w:val="VerseReference"/>
      </w:pPr>
      <w:r>
        <w:t>4:7</w:t>
      </w:r>
    </w:p>
    <w:p>
      <w:pPr>
        <w:pStyle w:val="VerseText"/>
      </w:pPr>
      <w:r>
        <w:t>The finest communities welcome questions as readily as agreement.</w:t>
      </w:r>
    </w:p>
    <w:p>
      <w:pPr>
        <w:pStyle w:val="VerseReference"/>
      </w:pPr>
      <w:r>
        <w:t>4:8</w:t>
      </w:r>
    </w:p>
    <w:p>
      <w:pPr>
        <w:pStyle w:val="VerseText"/>
      </w:pPr>
      <w:r>
        <w:t>Civilization is a monument to cooperation between strangers.</w:t>
      </w:r>
    </w:p>
    <w:p>
      <w:pPr>
        <w:pStyle w:val="VerseReference"/>
      </w:pPr>
      <w:r>
        <w:t>4:9</w:t>
      </w:r>
    </w:p>
    <w:p>
      <w:pPr>
        <w:pStyle w:val="VerseText"/>
      </w:pPr>
      <w:r>
        <w:t>Every road, bridge, library, and hospital bears witness to collective effort.</w:t>
      </w:r>
    </w:p>
    <w:p>
      <w:pPr>
        <w:pStyle w:val="VerseReference"/>
      </w:pPr>
      <w:r>
        <w:t>4:10</w:t>
      </w:r>
    </w:p>
    <w:p>
      <w:pPr>
        <w:pStyle w:val="VerseText"/>
      </w:pPr>
      <w:r>
        <w:t>Cooperation succeeds where competition reaches its limits.</w:t>
      </w:r>
    </w:p>
    <w:p>
      <w:pPr>
        <w:pStyle w:val="VerseReference"/>
      </w:pPr>
      <w:r>
        <w:t>4:11</w:t>
      </w:r>
    </w:p>
    <w:p>
      <w:pPr>
        <w:pStyle w:val="VerseText"/>
      </w:pPr>
      <w:r>
        <w:t>The strongest societies understand the value of both individual excellence and collective responsibility.</w:t>
      </w:r>
    </w:p>
    <w:p>
      <w:pPr>
        <w:pStyle w:val="VerseReference"/>
      </w:pPr>
      <w:r>
        <w:t>4:12</w:t>
      </w:r>
    </w:p>
    <w:p>
      <w:pPr>
        <w:pStyle w:val="VerseText"/>
      </w:pPr>
      <w:r>
        <w:t>Progress accelerates when knowledge is shared rather than hoarded.</w:t>
      </w:r>
    </w:p>
    <w:p>
      <w:pPr>
        <w:pStyle w:val="VerseReference"/>
      </w:pPr>
      <w:r>
        <w:t>4:13</w:t>
      </w:r>
    </w:p>
    <w:p>
      <w:pPr>
        <w:pStyle w:val="VerseText"/>
      </w:pPr>
      <w:r>
        <w:t>Wisdom remembers the invisible contributors.</w:t>
      </w:r>
    </w:p>
    <w:p>
      <w:pPr>
        <w:pStyle w:val="VerseReference"/>
      </w:pPr>
      <w:r>
        <w:t>4:14</w:t>
      </w:r>
    </w:p>
    <w:p>
      <w:pPr>
        <w:pStyle w:val="VerseText"/>
      </w:pPr>
      <w:r>
        <w:t>Leadership exists wherever responsibility is accepted.</w:t>
      </w:r>
    </w:p>
    <w:p>
      <w:pPr>
        <w:pStyle w:val="VerseReference"/>
      </w:pPr>
      <w:r>
        <w:t>4:15</w:t>
      </w:r>
    </w:p>
    <w:p>
      <w:pPr>
        <w:pStyle w:val="VerseText"/>
      </w:pPr>
      <w:r>
        <w:t>A leader's task is not to stand above the people but among them.</w:t>
      </w:r>
    </w:p>
    <w:p>
      <w:pPr>
        <w:pStyle w:val="VerseReference"/>
      </w:pPr>
      <w:r>
        <w:t>4:16</w:t>
      </w:r>
    </w:p>
    <w:p>
      <w:pPr>
        <w:pStyle w:val="VerseText"/>
      </w:pPr>
      <w:r>
        <w:t>The finest leaders create more leaders rather than more followers.</w:t>
      </w:r>
    </w:p>
    <w:p>
      <w:pPr>
        <w:pStyle w:val="VerseReference"/>
      </w:pPr>
      <w:r>
        <w:t>4:17</w:t>
      </w:r>
    </w:p>
    <w:p>
      <w:pPr>
        <w:pStyle w:val="VerseText"/>
      </w:pPr>
      <w:r>
        <w:t>A community rises when its leaders value truth over popularity.</w:t>
      </w:r>
    </w:p>
    <w:p>
      <w:pPr>
        <w:pStyle w:val="VerseReference"/>
      </w:pPr>
      <w:r>
        <w:t>4:18</w:t>
      </w:r>
    </w:p>
    <w:p>
      <w:pPr>
        <w:pStyle w:val="VerseText"/>
      </w:pPr>
      <w:r>
        <w:t>Influence is most powerful when exercised with humility.</w:t>
      </w:r>
    </w:p>
    <w:p>
      <w:pPr>
        <w:pStyle w:val="VerseReference"/>
      </w:pPr>
      <w:r>
        <w:t>4:19</w:t>
      </w:r>
    </w:p>
    <w:p>
      <w:pPr>
        <w:pStyle w:val="VerseText"/>
      </w:pPr>
      <w:r>
        <w:t>The purpose of leadership is stewardship.</w:t>
      </w:r>
    </w:p>
    <w:p>
      <w:pPr>
        <w:pStyle w:val="SupportingMaterialHeading"/>
      </w:pPr>
      <w:r>
        <w:t>Supporting Material</w:t>
      </w:r>
    </w:p>
    <w:p>
      <w:pPr>
        <w:pStyle w:val="EditorialMarker"/>
      </w:pPr>
      <w:r>
        <w:t>[[Note 1219 · 4:1]]</w:t>
      </w:r>
    </w:p>
    <w:p>
      <w:pPr>
        <w:pStyle w:val="NoteText"/>
      </w:pPr>
      <w:r>
        <w:rPr>
          <w:b/>
        </w:rPr>
        <w:t>Clarification.</w:t>
      </w:r>
      <w:r>
        <w:t xml:space="preserve"> Warns that belonging obtained at the cost of self-betrayal becomes a form of confinement rather than connection.</w:t>
      </w:r>
    </w:p>
    <w:p>
      <w:pPr>
        <w:pStyle w:val="EditorialMarker"/>
      </w:pPr>
      <w:r>
        <w:t>[[Note 1220 · 4:3]]</w:t>
      </w:r>
    </w:p>
    <w:p>
      <w:pPr>
        <w:pStyle w:val="NoteText"/>
      </w:pPr>
      <w:r>
        <w:rPr>
          <w:b/>
        </w:rPr>
        <w:t>Definition.</w:t>
      </w:r>
      <w:r>
        <w:t xml:space="preserve"> Distinguishes a healthy community, which reinforces individuality, from one that erases it.</w:t>
      </w:r>
    </w:p>
    <w:p>
      <w:pPr>
        <w:pStyle w:val="EditorialMarker"/>
      </w:pPr>
      <w:r>
        <w:t>[[Note 1221 · 4:5]]</w:t>
      </w:r>
    </w:p>
    <w:p>
      <w:pPr>
        <w:pStyle w:val="NoteText"/>
      </w:pPr>
      <w:r>
        <w:rPr>
          <w:b/>
        </w:rPr>
        <w:t>Reflection.</w:t>
      </w:r>
      <w:r>
        <w:t xml:space="preserve"> Suggests a person who seeks acceptance everywhere may end up truly belonging nowhere, and vice versa.</w:t>
      </w:r>
    </w:p>
    <w:p>
      <w:pPr>
        <w:pStyle w:val="EditorialMarker"/>
      </w:pPr>
      <w:r>
        <w:t>[[Note 1222 · 4:8]]</w:t>
      </w:r>
    </w:p>
    <w:p>
      <w:pPr>
        <w:pStyle w:val="NoteText"/>
      </w:pPr>
      <w:r>
        <w:rPr>
          <w:b/>
        </w:rPr>
        <w:t>Context.</w:t>
      </w:r>
      <w:r>
        <w:t xml:space="preserve"> Frames civilization as an ongoing record of cooperation among people who remain strangers to one another.</w:t>
      </w:r>
    </w:p>
    <w:p>
      <w:pPr>
        <w:pStyle w:val="EditorialMarker"/>
      </w:pPr>
      <w:r>
        <w:t>[[Note 1223 · 4:11]]</w:t>
      </w:r>
    </w:p>
    <w:p>
      <w:pPr>
        <w:pStyle w:val="NoteText"/>
      </w:pPr>
      <w:r>
        <w:rPr>
          <w:b/>
        </w:rPr>
        <w:t>Clarification.</w:t>
      </w:r>
      <w:r>
        <w:t xml:space="preserve"> Balances individual excellence with collective responsibility as jointly necessary to a strong society.</w:t>
      </w:r>
    </w:p>
    <w:p>
      <w:pPr>
        <w:pStyle w:val="EditorialMarker"/>
      </w:pPr>
      <w:r>
        <w:t>[[Note 1224 · 4:14]]</w:t>
      </w:r>
    </w:p>
    <w:p>
      <w:pPr>
        <w:pStyle w:val="NoteText"/>
      </w:pPr>
      <w:r>
        <w:rPr>
          <w:b/>
        </w:rPr>
        <w:t>Definition.</w:t>
      </w:r>
      <w:r>
        <w:t xml:space="preserve"> Locates leadership in the acceptance of responsibility rather than in position or title.</w:t>
      </w:r>
    </w:p>
    <w:p>
      <w:pPr>
        <w:pStyle w:val="EditorialMarker"/>
      </w:pPr>
      <w:r>
        <w:t>[[Note 1225 · 4:16]]</w:t>
      </w:r>
    </w:p>
    <w:p>
      <w:pPr>
        <w:pStyle w:val="NoteText"/>
      </w:pPr>
      <w:r>
        <w:rPr>
          <w:b/>
        </w:rPr>
        <w:t>Reflection.</w:t>
      </w:r>
      <w:r>
        <w:t xml:space="preserve"> Distinguishes leaders who cultivate further leadership from those who cultivate only followers.</w:t>
      </w:r>
    </w:p>
    <w:p>
      <w:pPr>
        <w:pStyle w:val="EditorialMarker"/>
      </w:pPr>
      <w:r>
        <w:t>[[Note 1226 · 4:19]]</w:t>
      </w:r>
    </w:p>
    <w:p>
      <w:pPr>
        <w:pStyle w:val="NoteText"/>
      </w:pPr>
      <w:r>
        <w:rPr>
          <w:b/>
        </w:rPr>
        <w:t>Reflection.</w:t>
      </w:r>
      <w:r>
        <w:t xml:space="preserve"> Closes the chapter by defining leadership’s purpose as stewardship.</w:t>
      </w:r>
    </w:p>
    <w:p>
      <w:pPr>
        <w:pStyle w:val="Heading2"/>
      </w:pPr>
      <w:r>
        <w:t>CHAPTER 5</w:t>
      </w:r>
    </w:p>
    <w:p>
      <w:pPr>
        <w:pStyle w:val="VerseReference"/>
      </w:pPr>
      <w:r>
        <w:t>5:1</w:t>
      </w:r>
    </w:p>
    <w:p>
      <w:pPr>
        <w:pStyle w:val="VerseText"/>
      </w:pPr>
      <w:r>
        <w:t>A life devoted only to itself eventually becomes small.</w:t>
      </w:r>
    </w:p>
    <w:p>
      <w:pPr>
        <w:pStyle w:val="VerseReference"/>
      </w:pPr>
      <w:r>
        <w:t>5:2</w:t>
      </w:r>
    </w:p>
    <w:p>
      <w:pPr>
        <w:pStyle w:val="VerseText"/>
      </w:pPr>
      <w:r>
        <w:t>Service enlarges the meaning of existence.</w:t>
      </w:r>
    </w:p>
    <w:p>
      <w:pPr>
        <w:pStyle w:val="VerseReference"/>
      </w:pPr>
      <w:r>
        <w:t>5:3</w:t>
      </w:r>
    </w:p>
    <w:p>
      <w:pPr>
        <w:pStyle w:val="VerseText"/>
      </w:pPr>
      <w:r>
        <w:t>To improve another life is to improve the human condition itself.</w:t>
      </w:r>
    </w:p>
    <w:p>
      <w:pPr>
        <w:pStyle w:val="VerseReference"/>
      </w:pPr>
      <w:r>
        <w:t>5:4</w:t>
      </w:r>
    </w:p>
    <w:p>
      <w:pPr>
        <w:pStyle w:val="VerseText"/>
      </w:pPr>
      <w:r>
        <w:t>Service need not be grand to be meaningful.</w:t>
      </w:r>
    </w:p>
    <w:p>
      <w:pPr>
        <w:pStyle w:val="VerseReference"/>
      </w:pPr>
      <w:r>
        <w:t>5:5</w:t>
      </w:r>
    </w:p>
    <w:p>
      <w:pPr>
        <w:pStyle w:val="VerseText"/>
      </w:pPr>
      <w:r>
        <w:t>The desire to help is among humanity's noblest impulses.</w:t>
      </w:r>
    </w:p>
    <w:p>
      <w:pPr>
        <w:pStyle w:val="VerseReference"/>
      </w:pPr>
      <w:r>
        <w:t>5:6</w:t>
      </w:r>
    </w:p>
    <w:p>
      <w:pPr>
        <w:pStyle w:val="VerseText"/>
      </w:pPr>
      <w:r>
        <w:t>Leave every community stronger than you found it.</w:t>
      </w:r>
    </w:p>
    <w:p>
      <w:pPr>
        <w:pStyle w:val="VerseReference"/>
      </w:pPr>
      <w:r>
        <w:t>5:7</w:t>
      </w:r>
    </w:p>
    <w:p>
      <w:pPr>
        <w:pStyle w:val="VerseText"/>
      </w:pPr>
      <w:r>
        <w:t>Uniformity creates order; diversity creates possibility.</w:t>
      </w:r>
    </w:p>
    <w:p>
      <w:pPr>
        <w:pStyle w:val="VerseReference"/>
      </w:pPr>
      <w:r>
        <w:t>5:8</w:t>
      </w:r>
    </w:p>
    <w:p>
      <w:pPr>
        <w:pStyle w:val="VerseText"/>
      </w:pPr>
      <w:r>
        <w:t>Different experiences reveal different truths.</w:t>
      </w:r>
    </w:p>
    <w:p>
      <w:pPr>
        <w:pStyle w:val="VerseReference"/>
      </w:pPr>
      <w:r>
        <w:t>5:9</w:t>
      </w:r>
    </w:p>
    <w:p>
      <w:pPr>
        <w:pStyle w:val="VerseText"/>
      </w:pPr>
      <w:r>
        <w:t>Diversity challenges assumptions and broadens understanding.</w:t>
      </w:r>
    </w:p>
    <w:p>
      <w:pPr>
        <w:pStyle w:val="VerseReference"/>
      </w:pPr>
      <w:r>
        <w:t>5:10</w:t>
      </w:r>
    </w:p>
    <w:p>
      <w:pPr>
        <w:pStyle w:val="VerseText"/>
      </w:pPr>
      <w:r>
        <w:t>The unfamiliar often appears threatening before it appears enlightening.</w:t>
      </w:r>
    </w:p>
    <w:p>
      <w:pPr>
        <w:pStyle w:val="VerseReference"/>
      </w:pPr>
      <w:r>
        <w:t>5:11</w:t>
      </w:r>
    </w:p>
    <w:p>
      <w:pPr>
        <w:pStyle w:val="VerseText"/>
      </w:pPr>
      <w:r>
        <w:t>Humanity's strength lies partly in its variety.</w:t>
      </w:r>
    </w:p>
    <w:p>
      <w:pPr>
        <w:pStyle w:val="VerseReference"/>
      </w:pPr>
      <w:r>
        <w:t>5:12</w:t>
      </w:r>
    </w:p>
    <w:p>
      <w:pPr>
        <w:pStyle w:val="VerseText"/>
      </w:pPr>
      <w:r>
        <w:t>The wise learn from differences rather than fearing them.</w:t>
      </w:r>
    </w:p>
    <w:p>
      <w:pPr>
        <w:pStyle w:val="VerseReference"/>
      </w:pPr>
      <w:r>
        <w:t>5:13</w:t>
      </w:r>
    </w:p>
    <w:p>
      <w:pPr>
        <w:pStyle w:val="VerseText"/>
      </w:pPr>
      <w:r>
        <w:t>Every perspective illuminates a portion of reality.</w:t>
      </w:r>
    </w:p>
    <w:p>
      <w:pPr>
        <w:pStyle w:val="VerseReference"/>
      </w:pPr>
      <w:r>
        <w:t>5:14</w:t>
      </w:r>
    </w:p>
    <w:p>
      <w:pPr>
        <w:pStyle w:val="VerseText"/>
      </w:pPr>
      <w:r>
        <w:t>Beneath every language, culture, and belief resides the same human condition.</w:t>
      </w:r>
    </w:p>
    <w:p>
      <w:pPr>
        <w:pStyle w:val="VerseReference"/>
      </w:pPr>
      <w:r>
        <w:t>5:15</w:t>
      </w:r>
    </w:p>
    <w:p>
      <w:pPr>
        <w:pStyle w:val="VerseText"/>
      </w:pPr>
      <w:r>
        <w:t>Every person experiences hope, fear, love, loss, and longing.</w:t>
      </w:r>
    </w:p>
    <w:p>
      <w:pPr>
        <w:pStyle w:val="VerseReference"/>
      </w:pPr>
      <w:r>
        <w:t>5:16</w:t>
      </w:r>
    </w:p>
    <w:p>
      <w:pPr>
        <w:pStyle w:val="VerseText"/>
      </w:pPr>
      <w:r>
        <w:t>Many divisions survive because similarities are ignored.</w:t>
      </w:r>
    </w:p>
    <w:p>
      <w:pPr>
        <w:pStyle w:val="VerseReference"/>
      </w:pPr>
      <w:r>
        <w:t>5:17</w:t>
      </w:r>
    </w:p>
    <w:p>
      <w:pPr>
        <w:pStyle w:val="VerseText"/>
      </w:pPr>
      <w:r>
        <w:t>Every child enters the world with possibilities greater than labels.</w:t>
      </w:r>
    </w:p>
    <w:p>
      <w:pPr>
        <w:pStyle w:val="VerseReference"/>
      </w:pPr>
      <w:r>
        <w:t>5:18</w:t>
      </w:r>
    </w:p>
    <w:p>
      <w:pPr>
        <w:pStyle w:val="VerseText"/>
      </w:pPr>
      <w:r>
        <w:t>Remember humanity before ideology.</w:t>
      </w:r>
    </w:p>
    <w:p>
      <w:pPr>
        <w:pStyle w:val="SupportingMaterialHeading"/>
      </w:pPr>
      <w:r>
        <w:t>Supporting Material</w:t>
      </w:r>
    </w:p>
    <w:p>
      <w:pPr>
        <w:pStyle w:val="EditorialMarker"/>
      </w:pPr>
      <w:r>
        <w:t>[[Note 1227 · 5:1]]</w:t>
      </w:r>
    </w:p>
    <w:p>
      <w:pPr>
        <w:pStyle w:val="NoteText"/>
      </w:pPr>
      <w:r>
        <w:rPr>
          <w:b/>
        </w:rPr>
        <w:t>Clarification.</w:t>
      </w:r>
      <w:r>
        <w:t xml:space="preserve"> Suggests a life oriented solely toward itself eventually contracts in meaning.</w:t>
      </w:r>
    </w:p>
    <w:p>
      <w:pPr>
        <w:pStyle w:val="EditorialMarker"/>
      </w:pPr>
      <w:r>
        <w:t>[[Note 1228 · 5:3]]</w:t>
      </w:r>
    </w:p>
    <w:p>
      <w:pPr>
        <w:pStyle w:val="NoteText"/>
      </w:pPr>
      <w:r>
        <w:rPr>
          <w:b/>
        </w:rPr>
        <w:t>Reflection.</w:t>
      </w:r>
      <w:r>
        <w:t xml:space="preserve"> Links improving another’s life directly to improving the human condition.</w:t>
      </w:r>
    </w:p>
    <w:p>
      <w:pPr>
        <w:pStyle w:val="EditorialMarker"/>
      </w:pPr>
      <w:r>
        <w:t>[[Note 1229 · 5:6]]</w:t>
      </w:r>
    </w:p>
    <w:p>
      <w:pPr>
        <w:pStyle w:val="NoteText"/>
      </w:pPr>
      <w:r>
        <w:rPr>
          <w:b/>
        </w:rPr>
        <w:t>Context.</w:t>
      </w:r>
      <w:r>
        <w:t xml:space="preserve"> Sets a standard for community involvement: leaving it stronger than it was found.</w:t>
      </w:r>
    </w:p>
    <w:p>
      <w:pPr>
        <w:pStyle w:val="EditorialMarker"/>
      </w:pPr>
      <w:r>
        <w:t>[[Note 1230 · 5:7]]</w:t>
      </w:r>
    </w:p>
    <w:p>
      <w:pPr>
        <w:pStyle w:val="NoteText"/>
      </w:pPr>
      <w:r>
        <w:rPr>
          <w:b/>
        </w:rPr>
        <w:t>Definition.</w:t>
      </w:r>
      <w:r>
        <w:t xml:space="preserve"> Distinguishes the order uniformity provides from the possibility diversity creates.</w:t>
      </w:r>
    </w:p>
    <w:p>
      <w:pPr>
        <w:pStyle w:val="EditorialMarker"/>
      </w:pPr>
      <w:r>
        <w:t>[[Note 1231 · 5:9]]</w:t>
      </w:r>
    </w:p>
    <w:p>
      <w:pPr>
        <w:pStyle w:val="NoteText"/>
      </w:pPr>
      <w:r>
        <w:rPr>
          <w:b/>
        </w:rPr>
        <w:t>Clarification.</w:t>
      </w:r>
      <w:r>
        <w:t xml:space="preserve"> Frames diversity as a means of testing assumptions and expanding understanding.</w:t>
      </w:r>
    </w:p>
    <w:p>
      <w:pPr>
        <w:pStyle w:val="EditorialMarker"/>
      </w:pPr>
      <w:r>
        <w:t>[[Note 1232 · 5:12]]</w:t>
      </w:r>
    </w:p>
    <w:p>
      <w:pPr>
        <w:pStyle w:val="NoteText"/>
      </w:pPr>
      <w:r>
        <w:rPr>
          <w:b/>
        </w:rPr>
        <w:t>Reflection.</w:t>
      </w:r>
      <w:r>
        <w:t xml:space="preserve"> Recommends learning from differences rather than reacting to them with fear.</w:t>
      </w:r>
    </w:p>
    <w:p>
      <w:pPr>
        <w:pStyle w:val="EditorialMarker"/>
      </w:pPr>
      <w:r>
        <w:t>[[Note 1233 · 5:14]]</w:t>
      </w:r>
    </w:p>
    <w:p>
      <w:pPr>
        <w:pStyle w:val="NoteText"/>
      </w:pPr>
      <w:r>
        <w:rPr>
          <w:b/>
        </w:rPr>
        <w:t>Context.</w:t>
      </w:r>
      <w:r>
        <w:t xml:space="preserve"> Locates a shared human condition beneath differences of language, culture, and belief, echoing Relationships 4:1.</w:t>
      </w:r>
    </w:p>
    <w:p>
      <w:pPr>
        <w:pStyle w:val="SeeAlso"/>
      </w:pPr>
      <w:r>
        <w:t>See also: Relationships 4:1</w:t>
      </w:r>
    </w:p>
    <w:p>
      <w:pPr>
        <w:pStyle w:val="EditorialMarker"/>
      </w:pPr>
      <w:r>
        <w:t>[[Note 1234 · 5:18]]</w:t>
      </w:r>
    </w:p>
    <w:p>
      <w:pPr>
        <w:pStyle w:val="NoteText"/>
      </w:pPr>
      <w:r>
        <w:rPr>
          <w:b/>
        </w:rPr>
        <w:t>Reflection.</w:t>
      </w:r>
      <w:r>
        <w:t xml:space="preserve"> Closes the chapter by prioritizing shared humanity over ideological division.</w:t>
      </w:r>
    </w:p>
    <w:p>
      <w:pPr>
        <w:pStyle w:val="Heading2"/>
      </w:pPr>
      <w:r>
        <w:t>CHAPTER 6</w:t>
      </w:r>
    </w:p>
    <w:p>
      <w:pPr>
        <w:pStyle w:val="VerseReference"/>
      </w:pPr>
      <w:r>
        <w:t>6:1</w:t>
      </w:r>
    </w:p>
    <w:p>
      <w:pPr>
        <w:pStyle w:val="VerseText"/>
      </w:pPr>
      <w:r>
        <w:t>Many look, but few observe. The eye gathers images; the attentive mind gathers understanding.</w:t>
      </w:r>
    </w:p>
    <w:p>
      <w:pPr>
        <w:pStyle w:val="VerseReference"/>
      </w:pPr>
      <w:r>
        <w:t>6:2</w:t>
      </w:r>
    </w:p>
    <w:p>
      <w:pPr>
        <w:pStyle w:val="VerseText"/>
      </w:pPr>
      <w:r>
        <w:t>Wisdom often enters quietly through careful observation.</w:t>
      </w:r>
    </w:p>
    <w:p>
      <w:pPr>
        <w:pStyle w:val="VerseReference"/>
      </w:pPr>
      <w:r>
        <w:t>6:3</w:t>
      </w:r>
    </w:p>
    <w:p>
      <w:pPr>
        <w:pStyle w:val="VerseText"/>
      </w:pPr>
      <w:r>
        <w:t>The person who watches closely learns lessons hidden from the hurried.</w:t>
      </w:r>
    </w:p>
    <w:p>
      <w:pPr>
        <w:pStyle w:val="VerseReference"/>
      </w:pPr>
      <w:r>
        <w:t>6:4</w:t>
      </w:r>
    </w:p>
    <w:p>
      <w:pPr>
        <w:pStyle w:val="VerseText"/>
      </w:pPr>
      <w:r>
        <w:t>Reality reveals itself to those patient enough to notice.</w:t>
      </w:r>
    </w:p>
    <w:p>
      <w:pPr>
        <w:pStyle w:val="VerseReference"/>
      </w:pPr>
      <w:r>
        <w:t>6:5</w:t>
      </w:r>
    </w:p>
    <w:p>
      <w:pPr>
        <w:pStyle w:val="VerseText"/>
      </w:pPr>
      <w:r>
        <w:t>Small details often expose larger truths.</w:t>
      </w:r>
    </w:p>
    <w:p>
      <w:pPr>
        <w:pStyle w:val="VerseReference"/>
      </w:pPr>
      <w:r>
        <w:t>6:6</w:t>
      </w:r>
    </w:p>
    <w:p>
      <w:pPr>
        <w:pStyle w:val="VerseText"/>
      </w:pPr>
      <w:r>
        <w:t>The world speaks constantly to those willing to pay attention.</w:t>
      </w:r>
    </w:p>
    <w:p>
      <w:pPr>
        <w:pStyle w:val="VerseReference"/>
      </w:pPr>
      <w:r>
        <w:t>6:7</w:t>
      </w:r>
    </w:p>
    <w:p>
      <w:pPr>
        <w:pStyle w:val="VerseText"/>
      </w:pPr>
      <w:r>
        <w:t>Understanding begins with seeing what others overlook.</w:t>
      </w:r>
    </w:p>
    <w:p>
      <w:pPr>
        <w:pStyle w:val="VerseReference"/>
      </w:pPr>
      <w:r>
        <w:t>6:8</w:t>
      </w:r>
    </w:p>
    <w:p>
      <w:pPr>
        <w:pStyle w:val="VerseText"/>
      </w:pPr>
      <w:r>
        <w:t>Every person sees the world through the window of experience.</w:t>
      </w:r>
    </w:p>
    <w:p>
      <w:pPr>
        <w:pStyle w:val="VerseReference"/>
      </w:pPr>
      <w:r>
        <w:t>6:9</w:t>
      </w:r>
    </w:p>
    <w:p>
      <w:pPr>
        <w:pStyle w:val="VerseText"/>
      </w:pPr>
      <w:r>
        <w:t>The narrowest minds often possess the strongest certainties.</w:t>
      </w:r>
    </w:p>
    <w:p>
      <w:pPr>
        <w:pStyle w:val="VerseReference"/>
      </w:pPr>
      <w:r>
        <w:t>6:10</w:t>
      </w:r>
    </w:p>
    <w:p>
      <w:pPr>
        <w:pStyle w:val="VerseText"/>
      </w:pPr>
      <w:r>
        <w:t>A broader perspective softens unnecessary judgment.</w:t>
      </w:r>
    </w:p>
    <w:p>
      <w:pPr>
        <w:pStyle w:val="VerseReference"/>
      </w:pPr>
      <w:r>
        <w:t>6:11</w:t>
      </w:r>
    </w:p>
    <w:p>
      <w:pPr>
        <w:pStyle w:val="VerseText"/>
      </w:pPr>
      <w:r>
        <w:t>Many conflicts persist because each side mistakes perspective for reality itself.</w:t>
      </w:r>
    </w:p>
    <w:p>
      <w:pPr>
        <w:pStyle w:val="VerseReference"/>
      </w:pPr>
      <w:r>
        <w:t>6:12</w:t>
      </w:r>
    </w:p>
    <w:p>
      <w:pPr>
        <w:pStyle w:val="VerseText"/>
      </w:pPr>
      <w:r>
        <w:t>Seek to understand before seeking agreement.</w:t>
      </w:r>
    </w:p>
    <w:p>
      <w:pPr>
        <w:pStyle w:val="VerseReference"/>
      </w:pPr>
      <w:r>
        <w:t>6:13</w:t>
      </w:r>
    </w:p>
    <w:p>
      <w:pPr>
        <w:pStyle w:val="VerseText"/>
      </w:pPr>
      <w:r>
        <w:t>The wise gather viewpoints without surrendering reason.</w:t>
      </w:r>
    </w:p>
    <w:p>
      <w:pPr>
        <w:pStyle w:val="VerseReference"/>
      </w:pPr>
      <w:r>
        <w:t>6:14</w:t>
      </w:r>
    </w:p>
    <w:p>
      <w:pPr>
        <w:pStyle w:val="VerseText"/>
      </w:pPr>
      <w:r>
        <w:t>Many disputes survive not because people disagree, but because they misunderstand.</w:t>
      </w:r>
    </w:p>
    <w:p>
      <w:pPr>
        <w:pStyle w:val="VerseReference"/>
      </w:pPr>
      <w:r>
        <w:t>6:15</w:t>
      </w:r>
    </w:p>
    <w:p>
      <w:pPr>
        <w:pStyle w:val="VerseText"/>
      </w:pPr>
      <w:r>
        <w:t>Assumptions often speak louder than facts.</w:t>
      </w:r>
    </w:p>
    <w:p>
      <w:pPr>
        <w:pStyle w:val="VerseReference"/>
      </w:pPr>
      <w:r>
        <w:t>6:16</w:t>
      </w:r>
    </w:p>
    <w:p>
      <w:pPr>
        <w:pStyle w:val="VerseText"/>
      </w:pPr>
      <w:r>
        <w:t>The mind frequently completes stories before the evidence arrives.</w:t>
      </w:r>
    </w:p>
    <w:p>
      <w:pPr>
        <w:pStyle w:val="VerseReference"/>
      </w:pPr>
      <w:r>
        <w:t>6:17</w:t>
      </w:r>
    </w:p>
    <w:p>
      <w:pPr>
        <w:pStyle w:val="VerseText"/>
      </w:pPr>
      <w:r>
        <w:t>Misunderstanding thrives where curiosity is absent.</w:t>
      </w:r>
    </w:p>
    <w:p>
      <w:pPr>
        <w:pStyle w:val="VerseReference"/>
      </w:pPr>
      <w:r>
        <w:t>6:18</w:t>
      </w:r>
    </w:p>
    <w:p>
      <w:pPr>
        <w:pStyle w:val="VerseText"/>
      </w:pPr>
      <w:r>
        <w:t>Ask before assuming and listen before judging.</w:t>
      </w:r>
    </w:p>
    <w:p>
      <w:pPr>
        <w:pStyle w:val="VerseReference"/>
      </w:pPr>
      <w:r>
        <w:t>6:19</w:t>
      </w:r>
    </w:p>
    <w:p>
      <w:pPr>
        <w:pStyle w:val="VerseText"/>
      </w:pPr>
      <w:r>
        <w:t>Clarity prevents conflicts that pride prolongs.</w:t>
      </w:r>
    </w:p>
    <w:p>
      <w:pPr>
        <w:pStyle w:val="VerseReference"/>
      </w:pPr>
      <w:r>
        <w:t>6:20</w:t>
      </w:r>
    </w:p>
    <w:p>
      <w:pPr>
        <w:pStyle w:val="VerseText"/>
      </w:pPr>
      <w:r>
        <w:t>Understanding is often one conversation away.</w:t>
      </w:r>
    </w:p>
    <w:p>
      <w:pPr>
        <w:pStyle w:val="SupportingMaterialHeading"/>
      </w:pPr>
      <w:r>
        <w:t>Supporting Material</w:t>
      </w:r>
    </w:p>
    <w:p>
      <w:pPr>
        <w:pStyle w:val="EditorialMarker"/>
      </w:pPr>
      <w:r>
        <w:t>[[Note 1235 · 6:1]]</w:t>
      </w:r>
    </w:p>
    <w:p>
      <w:pPr>
        <w:pStyle w:val="NoteText"/>
      </w:pPr>
      <w:r>
        <w:rPr>
          <w:b/>
        </w:rPr>
        <w:t>Clarification.</w:t>
      </w:r>
      <w:r>
        <w:t xml:space="preserve"> Distinguishes looking, a passive act, from observing, which yields understanding.</w:t>
      </w:r>
    </w:p>
    <w:p>
      <w:pPr>
        <w:pStyle w:val="EditorialMarker"/>
      </w:pPr>
      <w:r>
        <w:t>[[Note 1236 · 6:4]]</w:t>
      </w:r>
    </w:p>
    <w:p>
      <w:pPr>
        <w:pStyle w:val="NoteText"/>
      </w:pPr>
      <w:r>
        <w:rPr>
          <w:b/>
        </w:rPr>
        <w:t>Reflection.</w:t>
      </w:r>
      <w:r>
        <w:t xml:space="preserve"> Suggests reality discloses itself more fully to those willing to be patient.</w:t>
      </w:r>
    </w:p>
    <w:p>
      <w:pPr>
        <w:pStyle w:val="EditorialMarker"/>
      </w:pPr>
      <w:r>
        <w:t>[[Note 1237 · 6:7]]</w:t>
      </w:r>
    </w:p>
    <w:p>
      <w:pPr>
        <w:pStyle w:val="NoteText"/>
      </w:pPr>
      <w:r>
        <w:rPr>
          <w:b/>
        </w:rPr>
        <w:t>Definition.</w:t>
      </w:r>
      <w:r>
        <w:t xml:space="preserve"> Locates the beginning of understanding in noticing what others tend to overlook.</w:t>
      </w:r>
    </w:p>
    <w:p>
      <w:pPr>
        <w:pStyle w:val="EditorialMarker"/>
      </w:pPr>
      <w:r>
        <w:t>[[Note 1238 · 6:9]]</w:t>
      </w:r>
    </w:p>
    <w:p>
      <w:pPr>
        <w:pStyle w:val="NoteText"/>
      </w:pPr>
      <w:r>
        <w:rPr>
          <w:b/>
        </w:rPr>
        <w:t>Context.</w:t>
      </w:r>
      <w:r>
        <w:t xml:space="preserve"> Notes that narrow perspectives are often held with disproportionate certainty.</w:t>
      </w:r>
    </w:p>
    <w:p>
      <w:pPr>
        <w:pStyle w:val="EditorialMarker"/>
      </w:pPr>
      <w:r>
        <w:t>[[Note 1239 · 6:11]]</w:t>
      </w:r>
    </w:p>
    <w:p>
      <w:pPr>
        <w:pStyle w:val="NoteText"/>
      </w:pPr>
      <w:r>
        <w:rPr>
          <w:b/>
        </w:rPr>
        <w:t>Clarification.</w:t>
      </w:r>
      <w:r>
        <w:t xml:space="preserve"> Identifies the confusion of perspective with reality itself as a persistent source of conflict.</w:t>
      </w:r>
    </w:p>
    <w:p>
      <w:pPr>
        <w:pStyle w:val="EditorialMarker"/>
      </w:pPr>
      <w:r>
        <w:t>[[Note 1240 · 6:15]]</w:t>
      </w:r>
    </w:p>
    <w:p>
      <w:pPr>
        <w:pStyle w:val="NoteText"/>
      </w:pPr>
      <w:r>
        <w:rPr>
          <w:b/>
        </w:rPr>
        <w:t>Reflection.</w:t>
      </w:r>
      <w:r>
        <w:t xml:space="preserve"> Warns that unexamined assumptions can overpower available facts.</w:t>
      </w:r>
    </w:p>
    <w:p>
      <w:pPr>
        <w:pStyle w:val="EditorialMarker"/>
      </w:pPr>
      <w:r>
        <w:t>[[Note 1241 · 6:18]]</w:t>
      </w:r>
    </w:p>
    <w:p>
      <w:pPr>
        <w:pStyle w:val="NoteText"/>
      </w:pPr>
      <w:r>
        <w:rPr>
          <w:b/>
        </w:rPr>
        <w:t>Context.</w:t>
      </w:r>
      <w:r>
        <w:t xml:space="preserve"> Recommends asking before assuming and listening before judging, as a practical discipline.</w:t>
      </w:r>
    </w:p>
    <w:p>
      <w:pPr>
        <w:pStyle w:val="EditorialMarker"/>
      </w:pPr>
      <w:r>
        <w:t>[[Note 1242 · 6:20]]</w:t>
      </w:r>
    </w:p>
    <w:p>
      <w:pPr>
        <w:pStyle w:val="NoteText"/>
      </w:pPr>
      <w:r>
        <w:rPr>
          <w:b/>
        </w:rPr>
        <w:t>Reflection.</w:t>
      </w:r>
      <w:r>
        <w:t xml:space="preserve"> Closes the chapter by suggesting many misunderstandings dissolve through a single conversation.</w:t>
      </w:r>
    </w:p>
    <w:p>
      <w:pPr>
        <w:pStyle w:val="Heading2"/>
      </w:pPr>
      <w:r>
        <w:t>CHAPTER 7</w:t>
      </w:r>
    </w:p>
    <w:p>
      <w:pPr>
        <w:pStyle w:val="VerseReference"/>
      </w:pPr>
      <w:r>
        <w:t>7:1</w:t>
      </w:r>
    </w:p>
    <w:p>
      <w:pPr>
        <w:pStyle w:val="VerseText"/>
      </w:pPr>
      <w:r>
        <w:t>The world is simpler in slogans than in reality.</w:t>
      </w:r>
    </w:p>
    <w:p>
      <w:pPr>
        <w:pStyle w:val="VerseReference"/>
      </w:pPr>
      <w:r>
        <w:t>7:2</w:t>
      </w:r>
    </w:p>
    <w:p>
      <w:pPr>
        <w:pStyle w:val="VerseText"/>
      </w:pPr>
      <w:r>
        <w:t>Most important questions resist simple answers.</w:t>
      </w:r>
    </w:p>
    <w:p>
      <w:pPr>
        <w:pStyle w:val="VerseReference"/>
      </w:pPr>
      <w:r>
        <w:t>7:3</w:t>
      </w:r>
    </w:p>
    <w:p>
      <w:pPr>
        <w:pStyle w:val="VerseText"/>
      </w:pPr>
      <w:r>
        <w:t>Complexity is not confusion; it is often the nature of truth.</w:t>
      </w:r>
    </w:p>
    <w:p>
      <w:pPr>
        <w:pStyle w:val="VerseReference"/>
      </w:pPr>
      <w:r>
        <w:t>7:4</w:t>
      </w:r>
    </w:p>
    <w:p>
      <w:pPr>
        <w:pStyle w:val="VerseText"/>
      </w:pPr>
      <w:r>
        <w:t>The desire for certainty tempts people toward oversimplification.</w:t>
      </w:r>
    </w:p>
    <w:p>
      <w:pPr>
        <w:pStyle w:val="VerseReference"/>
      </w:pPr>
      <w:r>
        <w:t>7:5</w:t>
      </w:r>
    </w:p>
    <w:p>
      <w:pPr>
        <w:pStyle w:val="VerseText"/>
      </w:pPr>
      <w:r>
        <w:t>Wisdom accepts complexity without surrendering clarity.</w:t>
      </w:r>
    </w:p>
    <w:p>
      <w:pPr>
        <w:pStyle w:val="VerseReference"/>
      </w:pPr>
      <w:r>
        <w:t>7:6</w:t>
      </w:r>
    </w:p>
    <w:p>
      <w:pPr>
        <w:pStyle w:val="VerseText"/>
      </w:pPr>
      <w:r>
        <w:t>The deeper one investigates, the less obvious many things become.</w:t>
      </w:r>
    </w:p>
    <w:p>
      <w:pPr>
        <w:pStyle w:val="VerseReference"/>
      </w:pPr>
      <w:r>
        <w:t>7:7</w:t>
      </w:r>
    </w:p>
    <w:p>
      <w:pPr>
        <w:pStyle w:val="VerseText"/>
      </w:pPr>
      <w:r>
        <w:t>Maturity is the ability to think beyond easy answers.</w:t>
      </w:r>
    </w:p>
    <w:p>
      <w:pPr>
        <w:pStyle w:val="VerseReference"/>
      </w:pPr>
      <w:r>
        <w:t>7:8</w:t>
      </w:r>
    </w:p>
    <w:p>
      <w:pPr>
        <w:pStyle w:val="VerseText"/>
      </w:pPr>
      <w:r>
        <w:t>Some truths reveal themselves quickly; others require years.</w:t>
      </w:r>
    </w:p>
    <w:p>
      <w:pPr>
        <w:pStyle w:val="VerseReference"/>
      </w:pPr>
      <w:r>
        <w:t>7:9</w:t>
      </w:r>
    </w:p>
    <w:p>
      <w:pPr>
        <w:pStyle w:val="VerseText"/>
      </w:pPr>
      <w:r>
        <w:t>The impatient mind seeks conclusions before evidence.</w:t>
      </w:r>
    </w:p>
    <w:p>
      <w:pPr>
        <w:pStyle w:val="VerseReference"/>
      </w:pPr>
      <w:r>
        <w:t>7:10</w:t>
      </w:r>
    </w:p>
    <w:p>
      <w:pPr>
        <w:pStyle w:val="VerseText"/>
      </w:pPr>
      <w:r>
        <w:t>A hurried judgment often becomes a lasting regret.</w:t>
      </w:r>
    </w:p>
    <w:p>
      <w:pPr>
        <w:pStyle w:val="VerseReference"/>
      </w:pPr>
      <w:r>
        <w:t>7:11</w:t>
      </w:r>
    </w:p>
    <w:p>
      <w:pPr>
        <w:pStyle w:val="VerseText"/>
      </w:pPr>
      <w:r>
        <w:t>The wise allow questions to remain unanswered until answers deserve confidence.</w:t>
      </w:r>
    </w:p>
    <w:p>
      <w:pPr>
        <w:pStyle w:val="VerseReference"/>
      </w:pPr>
      <w:r>
        <w:t>7:12</w:t>
      </w:r>
    </w:p>
    <w:p>
      <w:pPr>
        <w:pStyle w:val="VerseText"/>
      </w:pPr>
      <w:r>
        <w:t>Patience is not passive; it is disciplined waiting.</w:t>
      </w:r>
    </w:p>
    <w:p>
      <w:pPr>
        <w:pStyle w:val="VerseReference"/>
      </w:pPr>
      <w:r>
        <w:t>7:13</w:t>
      </w:r>
    </w:p>
    <w:p>
      <w:pPr>
        <w:pStyle w:val="VerseText"/>
      </w:pPr>
      <w:r>
        <w:t>Time clarifies what haste obscures.</w:t>
      </w:r>
    </w:p>
    <w:p>
      <w:pPr>
        <w:pStyle w:val="VerseReference"/>
      </w:pPr>
      <w:r>
        <w:t>7:14</w:t>
      </w:r>
    </w:p>
    <w:p>
      <w:pPr>
        <w:pStyle w:val="VerseText"/>
      </w:pPr>
      <w:r>
        <w:t>Wisdom does not eliminate ignorance. It recognizes it.</w:t>
      </w:r>
    </w:p>
    <w:p>
      <w:pPr>
        <w:pStyle w:val="VerseReference"/>
      </w:pPr>
      <w:r>
        <w:t>7:15</w:t>
      </w:r>
    </w:p>
    <w:p>
      <w:pPr>
        <w:pStyle w:val="VerseText"/>
      </w:pPr>
      <w:r>
        <w:t>The fool believes he has reached the end of learning.</w:t>
      </w:r>
    </w:p>
    <w:p>
      <w:pPr>
        <w:pStyle w:val="VerseReference"/>
      </w:pPr>
      <w:r>
        <w:t>7:16</w:t>
      </w:r>
    </w:p>
    <w:p>
      <w:pPr>
        <w:pStyle w:val="VerseText"/>
      </w:pPr>
      <w:r>
        <w:t>Knowledge expands the horizon; wisdom reveals how vast the horizon remains.</w:t>
      </w:r>
    </w:p>
    <w:p>
      <w:pPr>
        <w:pStyle w:val="VerseReference"/>
      </w:pPr>
      <w:r>
        <w:t>7:17</w:t>
      </w:r>
    </w:p>
    <w:p>
      <w:pPr>
        <w:pStyle w:val="VerseText"/>
      </w:pPr>
      <w:r>
        <w:t>Ignorance concealed becomes arrogance. Ignorance acknowledged becomes education.</w:t>
      </w:r>
    </w:p>
    <w:p>
      <w:pPr>
        <w:pStyle w:val="VerseReference"/>
      </w:pPr>
      <w:r>
        <w:t>7:18</w:t>
      </w:r>
    </w:p>
    <w:p>
      <w:pPr>
        <w:pStyle w:val="VerseText"/>
      </w:pPr>
      <w:r>
        <w:t>The wisest person in the room is often the most curious.</w:t>
      </w:r>
    </w:p>
    <w:p>
      <w:pPr>
        <w:pStyle w:val="VerseReference"/>
      </w:pPr>
      <w:r>
        <w:t>7:19</w:t>
      </w:r>
    </w:p>
    <w:p>
      <w:pPr>
        <w:pStyle w:val="VerseText"/>
      </w:pPr>
      <w:r>
        <w:t>Learning ends only when the learner does.</w:t>
      </w:r>
    </w:p>
    <w:p>
      <w:pPr>
        <w:pStyle w:val="SupportingMaterialHeading"/>
      </w:pPr>
      <w:r>
        <w:t>Supporting Material</w:t>
      </w:r>
    </w:p>
    <w:p>
      <w:pPr>
        <w:pStyle w:val="EditorialMarker"/>
      </w:pPr>
      <w:r>
        <w:t>[[Note 1243 · 7:2]]</w:t>
      </w:r>
    </w:p>
    <w:p>
      <w:pPr>
        <w:pStyle w:val="NoteText"/>
      </w:pPr>
      <w:r>
        <w:rPr>
          <w:b/>
        </w:rPr>
        <w:t>Clarification.</w:t>
      </w:r>
      <w:r>
        <w:t xml:space="preserve"> Notes that the most significant questions typically resist simple resolution.</w:t>
      </w:r>
    </w:p>
    <w:p>
      <w:pPr>
        <w:pStyle w:val="EditorialMarker"/>
      </w:pPr>
      <w:r>
        <w:t>[[Note 1244 · 7:3]]</w:t>
      </w:r>
    </w:p>
    <w:p>
      <w:pPr>
        <w:pStyle w:val="NoteText"/>
      </w:pPr>
      <w:r>
        <w:rPr>
          <w:b/>
        </w:rPr>
        <w:t>Definition.</w:t>
      </w:r>
      <w:r>
        <w:t xml:space="preserve"> Distinguishes complexity, an inherent feature of many truths, from mere confusion.</w:t>
      </w:r>
    </w:p>
    <w:p>
      <w:pPr>
        <w:pStyle w:val="EditorialMarker"/>
      </w:pPr>
      <w:r>
        <w:t>[[Note 1245 · 7:5]]</w:t>
      </w:r>
    </w:p>
    <w:p>
      <w:pPr>
        <w:pStyle w:val="NoteText"/>
      </w:pPr>
      <w:r>
        <w:rPr>
          <w:b/>
        </w:rPr>
        <w:t>Reflection.</w:t>
      </w:r>
      <w:r>
        <w:t xml:space="preserve"> Frames wisdom as tolerating complexity without abandoning the pursuit of clarity.</w:t>
      </w:r>
    </w:p>
    <w:p>
      <w:pPr>
        <w:pStyle w:val="EditorialMarker"/>
      </w:pPr>
      <w:r>
        <w:t>[[Note 1246 · 7:9]]</w:t>
      </w:r>
    </w:p>
    <w:p>
      <w:pPr>
        <w:pStyle w:val="NoteText"/>
      </w:pPr>
      <w:r>
        <w:rPr>
          <w:b/>
        </w:rPr>
        <w:t>Context.</w:t>
      </w:r>
      <w:r>
        <w:t xml:space="preserve"> Warns against reaching conclusions before sufficient evidence is available.</w:t>
      </w:r>
    </w:p>
    <w:p>
      <w:pPr>
        <w:pStyle w:val="EditorialMarker"/>
      </w:pPr>
      <w:r>
        <w:t>[[Note 1247 · 7:12]]</w:t>
      </w:r>
    </w:p>
    <w:p>
      <w:pPr>
        <w:pStyle w:val="NoteText"/>
      </w:pPr>
      <w:r>
        <w:rPr>
          <w:b/>
        </w:rPr>
        <w:t>Definition.</w:t>
      </w:r>
      <w:r>
        <w:t xml:space="preserve"> Distinguishes patience, an active discipline, from mere passive waiting.</w:t>
      </w:r>
    </w:p>
    <w:p>
      <w:pPr>
        <w:pStyle w:val="EditorialMarker"/>
      </w:pPr>
      <w:r>
        <w:t>[[Note 1248 · 7:14]]</w:t>
      </w:r>
    </w:p>
    <w:p>
      <w:pPr>
        <w:pStyle w:val="NoteText"/>
      </w:pPr>
      <w:r>
        <w:rPr>
          <w:b/>
        </w:rPr>
        <w:t>Clarification.</w:t>
      </w:r>
      <w:r>
        <w:t xml:space="preserve"> Frames wisdom as recognizing the extent of one’s ignorance rather than eliminating it entirely.</w:t>
      </w:r>
    </w:p>
    <w:p>
      <w:pPr>
        <w:pStyle w:val="EditorialMarker"/>
      </w:pPr>
      <w:r>
        <w:t>[[Note 1249 · 7:17]]</w:t>
      </w:r>
    </w:p>
    <w:p>
      <w:pPr>
        <w:pStyle w:val="NoteText"/>
      </w:pPr>
      <w:r>
        <w:rPr>
          <w:b/>
        </w:rPr>
        <w:t>Context.</w:t>
      </w:r>
      <w:r>
        <w:t xml:space="preserve"> Distinguishes concealed ignorance, which becomes arrogance, from acknowledged ignorance, which becomes a basis for learning.</w:t>
      </w:r>
    </w:p>
    <w:p>
      <w:pPr>
        <w:pStyle w:val="EditorialMarker"/>
      </w:pPr>
      <w:r>
        <w:t>[[Note 1250 · 7:19]]</w:t>
      </w:r>
    </w:p>
    <w:p>
      <w:pPr>
        <w:pStyle w:val="NoteText"/>
      </w:pPr>
      <w:r>
        <w:rPr>
          <w:b/>
        </w:rPr>
        <w:t>Reflection.</w:t>
      </w:r>
      <w:r>
        <w:t xml:space="preserve"> Closes the chapter by tying the end of learning to the end of the learner rather than to a fixed limit of knowledge.</w:t>
      </w:r>
    </w:p>
    <w:p>
      <w:pPr>
        <w:pStyle w:val="Heading2"/>
      </w:pPr>
      <w:r>
        <w:t>CHAPTER 8</w:t>
      </w:r>
    </w:p>
    <w:p>
      <w:pPr>
        <w:pStyle w:val="VerseReference"/>
      </w:pPr>
      <w:r>
        <w:t>8:1</w:t>
      </w:r>
    </w:p>
    <w:p>
      <w:pPr>
        <w:pStyle w:val="VerseText"/>
      </w:pPr>
      <w:r>
        <w:t>Excess disguises itself as abundance, yet often becomes a burden.</w:t>
      </w:r>
    </w:p>
    <w:p>
      <w:pPr>
        <w:pStyle w:val="VerseReference"/>
      </w:pPr>
      <w:r>
        <w:t>8:2</w:t>
      </w:r>
    </w:p>
    <w:p>
      <w:pPr>
        <w:pStyle w:val="VerseText"/>
      </w:pPr>
      <w:r>
        <w:t>What nourishes in moderation may destroy in excess.</w:t>
      </w:r>
    </w:p>
    <w:p>
      <w:pPr>
        <w:pStyle w:val="VerseReference"/>
      </w:pPr>
      <w:r>
        <w:t>8:3</w:t>
      </w:r>
    </w:p>
    <w:p>
      <w:pPr>
        <w:pStyle w:val="VerseText"/>
      </w:pPr>
      <w:r>
        <w:t>The wise do not reject pleasure; they refuse enslavement to it.</w:t>
      </w:r>
    </w:p>
    <w:p>
      <w:pPr>
        <w:pStyle w:val="VerseReference"/>
      </w:pPr>
      <w:r>
        <w:t>8:4</w:t>
      </w:r>
    </w:p>
    <w:p>
      <w:pPr>
        <w:pStyle w:val="VerseText"/>
      </w:pPr>
      <w:r>
        <w:t>Balance preserves what excess consumes.</w:t>
      </w:r>
    </w:p>
    <w:p>
      <w:pPr>
        <w:pStyle w:val="VerseReference"/>
      </w:pPr>
      <w:r>
        <w:t>8:5</w:t>
      </w:r>
    </w:p>
    <w:p>
      <w:pPr>
        <w:pStyle w:val="VerseText"/>
      </w:pPr>
      <w:r>
        <w:t>Many seek happiness through abundance and discover peace through restraint.</w:t>
      </w:r>
    </w:p>
    <w:p>
      <w:pPr>
        <w:pStyle w:val="VerseReference"/>
      </w:pPr>
      <w:r>
        <w:t>8:6</w:t>
      </w:r>
    </w:p>
    <w:p>
      <w:pPr>
        <w:pStyle w:val="VerseText"/>
      </w:pPr>
      <w:r>
        <w:t>Moderation is not weakness but mastery.</w:t>
      </w:r>
    </w:p>
    <w:p>
      <w:pPr>
        <w:pStyle w:val="VerseReference"/>
      </w:pPr>
      <w:r>
        <w:t>8:7</w:t>
      </w:r>
    </w:p>
    <w:p>
      <w:pPr>
        <w:pStyle w:val="VerseText"/>
      </w:pPr>
      <w:r>
        <w:t>A life governed by balance endures where extremes collapse.</w:t>
      </w:r>
    </w:p>
    <w:p>
      <w:pPr>
        <w:pStyle w:val="VerseReference"/>
      </w:pPr>
      <w:r>
        <w:t>8:8</w:t>
      </w:r>
    </w:p>
    <w:p>
      <w:pPr>
        <w:pStyle w:val="VerseText"/>
      </w:pPr>
      <w:r>
        <w:t>Patience teaches when to wait. Action teaches when to move.</w:t>
      </w:r>
    </w:p>
    <w:p>
      <w:pPr>
        <w:pStyle w:val="VerseReference"/>
      </w:pPr>
      <w:r>
        <w:t>8:9</w:t>
      </w:r>
    </w:p>
    <w:p>
      <w:pPr>
        <w:pStyle w:val="VerseText"/>
      </w:pPr>
      <w:r>
        <w:t>Waiting too long may waste opportunity. Acting too quickly may waste wisdom.</w:t>
      </w:r>
    </w:p>
    <w:p>
      <w:pPr>
        <w:pStyle w:val="VerseReference"/>
      </w:pPr>
      <w:r>
        <w:t>8:10</w:t>
      </w:r>
    </w:p>
    <w:p>
      <w:pPr>
        <w:pStyle w:val="VerseText"/>
      </w:pPr>
      <w:r>
        <w:t>Every season requires its own response.</w:t>
      </w:r>
    </w:p>
    <w:p>
      <w:pPr>
        <w:pStyle w:val="VerseReference"/>
      </w:pPr>
      <w:r>
        <w:t>8:11</w:t>
      </w:r>
    </w:p>
    <w:p>
      <w:pPr>
        <w:pStyle w:val="VerseText"/>
      </w:pPr>
      <w:r>
        <w:t>Timing transforms effort into achievement.</w:t>
      </w:r>
    </w:p>
    <w:p>
      <w:pPr>
        <w:pStyle w:val="VerseReference"/>
      </w:pPr>
      <w:r>
        <w:t>8:12</w:t>
      </w:r>
    </w:p>
    <w:p>
      <w:pPr>
        <w:pStyle w:val="VerseText"/>
      </w:pPr>
      <w:r>
        <w:t>Wisdom recognizes the difference between delay and preparation.</w:t>
      </w:r>
    </w:p>
    <w:p>
      <w:pPr>
        <w:pStyle w:val="VerseReference"/>
      </w:pPr>
      <w:r>
        <w:t>8:13</w:t>
      </w:r>
    </w:p>
    <w:p>
      <w:pPr>
        <w:pStyle w:val="VerseText"/>
      </w:pPr>
      <w:r>
        <w:t>Action without patience becomes recklessness.</w:t>
      </w:r>
    </w:p>
    <w:p>
      <w:pPr>
        <w:pStyle w:val="VerseReference"/>
      </w:pPr>
      <w:r>
        <w:t>8:14</w:t>
      </w:r>
    </w:p>
    <w:p>
      <w:pPr>
        <w:pStyle w:val="VerseText"/>
      </w:pPr>
      <w:r>
        <w:t>Patience without action becomes stagnation.</w:t>
      </w:r>
    </w:p>
    <w:p>
      <w:pPr>
        <w:pStyle w:val="VerseReference"/>
      </w:pPr>
      <w:r>
        <w:t>8:15</w:t>
      </w:r>
    </w:p>
    <w:p>
      <w:pPr>
        <w:pStyle w:val="VerseText"/>
      </w:pPr>
      <w:r>
        <w:t>Labor gives life structure, but rest gives life renewal.</w:t>
      </w:r>
    </w:p>
    <w:p>
      <w:pPr>
        <w:pStyle w:val="VerseReference"/>
      </w:pPr>
      <w:r>
        <w:t>8:16</w:t>
      </w:r>
    </w:p>
    <w:p>
      <w:pPr>
        <w:pStyle w:val="VerseText"/>
      </w:pPr>
      <w:r>
        <w:t>The person who works without rest becomes exhausted. The person who rests without work becomes restless.</w:t>
      </w:r>
    </w:p>
    <w:p>
      <w:pPr>
        <w:pStyle w:val="VerseReference"/>
      </w:pPr>
      <w:r>
        <w:t>8:17</w:t>
      </w:r>
    </w:p>
    <w:p>
      <w:pPr>
        <w:pStyle w:val="VerseText"/>
      </w:pPr>
      <w:r>
        <w:t>Every tool requires maintenance, including the human mind.</w:t>
      </w:r>
    </w:p>
    <w:p>
      <w:pPr>
        <w:pStyle w:val="VerseReference"/>
      </w:pPr>
      <w:r>
        <w:t>8:18</w:t>
      </w:r>
    </w:p>
    <w:p>
      <w:pPr>
        <w:pStyle w:val="VerseText"/>
      </w:pPr>
      <w:r>
        <w:t>Rest is not idleness when it restores strength.</w:t>
      </w:r>
    </w:p>
    <w:p>
      <w:pPr>
        <w:pStyle w:val="VerseReference"/>
      </w:pPr>
      <w:r>
        <w:t>8:19</w:t>
      </w:r>
    </w:p>
    <w:p>
      <w:pPr>
        <w:pStyle w:val="VerseText"/>
      </w:pPr>
      <w:r>
        <w:t>Many mistake exhaustion for dedication.</w:t>
      </w:r>
    </w:p>
    <w:p>
      <w:pPr>
        <w:pStyle w:val="VerseReference"/>
      </w:pPr>
      <w:r>
        <w:t>8:20</w:t>
      </w:r>
    </w:p>
    <w:p>
      <w:pPr>
        <w:pStyle w:val="VerseText"/>
      </w:pPr>
      <w:r>
        <w:t>The wise value restoration as highly as effort.</w:t>
      </w:r>
    </w:p>
    <w:p>
      <w:pPr>
        <w:pStyle w:val="VerseReference"/>
      </w:pPr>
      <w:r>
        <w:t>8:21</w:t>
      </w:r>
    </w:p>
    <w:p>
      <w:pPr>
        <w:pStyle w:val="VerseText"/>
      </w:pPr>
      <w:r>
        <w:t>A balanced life honors both achievement and recovery.</w:t>
      </w:r>
    </w:p>
    <w:p>
      <w:pPr>
        <w:pStyle w:val="SupportingMaterialHeading"/>
      </w:pPr>
      <w:r>
        <w:t>Supporting Material</w:t>
      </w:r>
    </w:p>
    <w:p>
      <w:pPr>
        <w:pStyle w:val="EditorialMarker"/>
      </w:pPr>
      <w:r>
        <w:t>[[Note 1251 · 8:1]]</w:t>
      </w:r>
    </w:p>
    <w:p>
      <w:pPr>
        <w:pStyle w:val="NoteText"/>
      </w:pPr>
      <w:r>
        <w:rPr>
          <w:b/>
        </w:rPr>
        <w:t>Clarification.</w:t>
      </w:r>
      <w:r>
        <w:t xml:space="preserve"> Warns that excess can present itself as abundance while functioning as a burden.</w:t>
      </w:r>
    </w:p>
    <w:p>
      <w:pPr>
        <w:pStyle w:val="EditorialMarker"/>
      </w:pPr>
      <w:r>
        <w:t>[[Note 1252 · 8:3]]</w:t>
      </w:r>
    </w:p>
    <w:p>
      <w:pPr>
        <w:pStyle w:val="NoteText"/>
      </w:pPr>
      <w:r>
        <w:rPr>
          <w:b/>
        </w:rPr>
        <w:t>Definition.</w:t>
      </w:r>
      <w:r>
        <w:t xml:space="preserve"> Distinguishes rejecting pleasure outright from refusing to be enslaved by it.</w:t>
      </w:r>
    </w:p>
    <w:p>
      <w:pPr>
        <w:pStyle w:val="EditorialMarker"/>
      </w:pPr>
      <w:r>
        <w:t>[[Note 1253 · 8:6]]</w:t>
      </w:r>
    </w:p>
    <w:p>
      <w:pPr>
        <w:pStyle w:val="NoteText"/>
      </w:pPr>
      <w:r>
        <w:rPr>
          <w:b/>
        </w:rPr>
        <w:t>Reflection.</w:t>
      </w:r>
      <w:r>
        <w:t xml:space="preserve"> Reframes moderation as a form of mastery rather than a lack of capacity for indulgence.</w:t>
      </w:r>
    </w:p>
    <w:p>
      <w:pPr>
        <w:pStyle w:val="EditorialMarker"/>
      </w:pPr>
      <w:r>
        <w:t>[[Note 1254 · 8:9]]</w:t>
      </w:r>
    </w:p>
    <w:p>
      <w:pPr>
        <w:pStyle w:val="NoteText"/>
      </w:pPr>
      <w:r>
        <w:rPr>
          <w:b/>
        </w:rPr>
        <w:t>Context.</w:t>
      </w:r>
      <w:r>
        <w:t xml:space="preserve"> Balances the risk of waiting too long against the risk of acting too quickly.</w:t>
      </w:r>
    </w:p>
    <w:p>
      <w:pPr>
        <w:pStyle w:val="EditorialMarker"/>
      </w:pPr>
      <w:r>
        <w:t>[[Note 1255 · 8:12]]</w:t>
      </w:r>
    </w:p>
    <w:p>
      <w:pPr>
        <w:pStyle w:val="NoteText"/>
      </w:pPr>
      <w:r>
        <w:rPr>
          <w:b/>
        </w:rPr>
        <w:t>Clarification.</w:t>
      </w:r>
      <w:r>
        <w:t xml:space="preserve"> Distinguishes delay, which may waste opportunity, from preparation, which uses time productively.</w:t>
      </w:r>
    </w:p>
    <w:p>
      <w:pPr>
        <w:pStyle w:val="EditorialMarker"/>
      </w:pPr>
      <w:r>
        <w:t>[[Note 1256 · 8:16]]</w:t>
      </w:r>
    </w:p>
    <w:p>
      <w:pPr>
        <w:pStyle w:val="NoteText"/>
      </w:pPr>
      <w:r>
        <w:rPr>
          <w:b/>
        </w:rPr>
        <w:t>Definition.</w:t>
      </w:r>
      <w:r>
        <w:t xml:space="preserve"> Contrasts the exhaustion of unrestrained work with the restlessness of unrestrained rest.</w:t>
      </w:r>
    </w:p>
    <w:p>
      <w:pPr>
        <w:pStyle w:val="EditorialMarker"/>
      </w:pPr>
      <w:r>
        <w:t>[[Note 1257 · 8:18]]</w:t>
      </w:r>
    </w:p>
    <w:p>
      <w:pPr>
        <w:pStyle w:val="NoteText"/>
      </w:pPr>
      <w:r>
        <w:rPr>
          <w:b/>
        </w:rPr>
        <w:t>Reflection.</w:t>
      </w:r>
      <w:r>
        <w:t xml:space="preserve"> Frames rest as productive specifically when it restores strength, not merely as inactivity.</w:t>
      </w:r>
    </w:p>
    <w:p>
      <w:pPr>
        <w:pStyle w:val="EditorialMarker"/>
      </w:pPr>
      <w:r>
        <w:t>[[Note 1258 · 8:21]]</w:t>
      </w:r>
    </w:p>
    <w:p>
      <w:pPr>
        <w:pStyle w:val="NoteText"/>
      </w:pPr>
      <w:r>
        <w:rPr>
          <w:b/>
        </w:rPr>
        <w:t>Reflection.</w:t>
      </w:r>
      <w:r>
        <w:t xml:space="preserve"> Closes the chapter by honoring both achievement and recovery as complementary parts of a balanced life.</w:t>
      </w:r>
    </w:p>
    <w:p>
      <w:pPr>
        <w:pStyle w:val="Heading2"/>
      </w:pPr>
      <w:r>
        <w:t>CHAPTER 9</w:t>
      </w:r>
    </w:p>
    <w:p>
      <w:pPr>
        <w:pStyle w:val="VerseReference"/>
      </w:pPr>
      <w:r>
        <w:t>9:1</w:t>
      </w:r>
    </w:p>
    <w:p>
      <w:pPr>
        <w:pStyle w:val="VerseText"/>
      </w:pPr>
      <w:r>
        <w:t>Ambition drives progress; contentment preserves peace.</w:t>
      </w:r>
    </w:p>
    <w:p>
      <w:pPr>
        <w:pStyle w:val="VerseReference"/>
      </w:pPr>
      <w:r>
        <w:t>9:2</w:t>
      </w:r>
    </w:p>
    <w:p>
      <w:pPr>
        <w:pStyle w:val="VerseText"/>
      </w:pPr>
      <w:r>
        <w:t>A person without ambition drifts. A person without contentment is never satisfied.</w:t>
      </w:r>
    </w:p>
    <w:p>
      <w:pPr>
        <w:pStyle w:val="VerseReference"/>
      </w:pPr>
      <w:r>
        <w:t>9:3</w:t>
      </w:r>
    </w:p>
    <w:p>
      <w:pPr>
        <w:pStyle w:val="VerseText"/>
      </w:pPr>
      <w:r>
        <w:t>Growth is healthiest when accompanied by gratitude.</w:t>
      </w:r>
    </w:p>
    <w:p>
      <w:pPr>
        <w:pStyle w:val="VerseReference"/>
      </w:pPr>
      <w:r>
        <w:t>9:4</w:t>
      </w:r>
    </w:p>
    <w:p>
      <w:pPr>
        <w:pStyle w:val="VerseText"/>
      </w:pPr>
      <w:r>
        <w:t>Ambition should inspire effort, not anxiety.</w:t>
      </w:r>
    </w:p>
    <w:p>
      <w:pPr>
        <w:pStyle w:val="VerseReference"/>
      </w:pPr>
      <w:r>
        <w:t>9:5</w:t>
      </w:r>
    </w:p>
    <w:p>
      <w:pPr>
        <w:pStyle w:val="VerseText"/>
      </w:pPr>
      <w:r>
        <w:t>Contentment should provide peace, not complacency.</w:t>
      </w:r>
    </w:p>
    <w:p>
      <w:pPr>
        <w:pStyle w:val="VerseReference"/>
      </w:pPr>
      <w:r>
        <w:t>9:6</w:t>
      </w:r>
    </w:p>
    <w:p>
      <w:pPr>
        <w:pStyle w:val="VerseText"/>
      </w:pPr>
      <w:r>
        <w:t>Wisdom allows ambition and contentment to share the same home.</w:t>
      </w:r>
    </w:p>
    <w:p>
      <w:pPr>
        <w:pStyle w:val="VerseReference"/>
      </w:pPr>
      <w:r>
        <w:t>9:7</w:t>
      </w:r>
    </w:p>
    <w:p>
      <w:pPr>
        <w:pStyle w:val="VerseText"/>
      </w:pPr>
      <w:r>
        <w:t>Emotion gives life color. Reason gives it direction.</w:t>
      </w:r>
    </w:p>
    <w:p>
      <w:pPr>
        <w:pStyle w:val="VerseReference"/>
      </w:pPr>
      <w:r>
        <w:t>9:8</w:t>
      </w:r>
    </w:p>
    <w:p>
      <w:pPr>
        <w:pStyle w:val="VerseText"/>
      </w:pPr>
      <w:r>
        <w:t>A life governed solely by emotion becomes unstable. A life governed solely by reason becomes cold.</w:t>
      </w:r>
    </w:p>
    <w:p>
      <w:pPr>
        <w:pStyle w:val="VerseReference"/>
      </w:pPr>
      <w:r>
        <w:t>9:9</w:t>
      </w:r>
    </w:p>
    <w:p>
      <w:pPr>
        <w:pStyle w:val="VerseText"/>
      </w:pPr>
      <w:r>
        <w:t>Feelings provide information, but not always instruction.</w:t>
      </w:r>
    </w:p>
    <w:p>
      <w:pPr>
        <w:pStyle w:val="VerseReference"/>
      </w:pPr>
      <w:r>
        <w:t>9:10</w:t>
      </w:r>
    </w:p>
    <w:p>
      <w:pPr>
        <w:pStyle w:val="VerseText"/>
      </w:pPr>
      <w:r>
        <w:t>The wise listen to both heart and mind.</w:t>
      </w:r>
    </w:p>
    <w:p>
      <w:pPr>
        <w:pStyle w:val="VerseReference"/>
      </w:pPr>
      <w:r>
        <w:t>9:11</w:t>
      </w:r>
    </w:p>
    <w:p>
      <w:pPr>
        <w:pStyle w:val="VerseText"/>
      </w:pPr>
      <w:r>
        <w:t>Emotion reveals what matters. Reason determines what should be done.</w:t>
      </w:r>
    </w:p>
    <w:p>
      <w:pPr>
        <w:pStyle w:val="VerseReference"/>
      </w:pPr>
      <w:r>
        <w:t>9:12</w:t>
      </w:r>
    </w:p>
    <w:p>
      <w:pPr>
        <w:pStyle w:val="VerseText"/>
      </w:pPr>
      <w:r>
        <w:t>Balance transforms conflict into harmony.</w:t>
      </w:r>
    </w:p>
    <w:p>
      <w:pPr>
        <w:pStyle w:val="VerseReference"/>
      </w:pPr>
      <w:r>
        <w:t>9:13</w:t>
      </w:r>
    </w:p>
    <w:p>
      <w:pPr>
        <w:pStyle w:val="VerseText"/>
      </w:pPr>
      <w:r>
        <w:t>Harmony is not the absence of differences but their proper arrangement.</w:t>
      </w:r>
    </w:p>
    <w:p>
      <w:pPr>
        <w:pStyle w:val="VerseReference"/>
      </w:pPr>
      <w:r>
        <w:t>9:14</w:t>
      </w:r>
    </w:p>
    <w:p>
      <w:pPr>
        <w:pStyle w:val="VerseText"/>
      </w:pPr>
      <w:r>
        <w:t>A balanced life resembles an orchestra more than a single instrument.</w:t>
      </w:r>
    </w:p>
    <w:p>
      <w:pPr>
        <w:pStyle w:val="VerseReference"/>
      </w:pPr>
      <w:r>
        <w:t>9:15</w:t>
      </w:r>
    </w:p>
    <w:p>
      <w:pPr>
        <w:pStyle w:val="VerseText"/>
      </w:pPr>
      <w:r>
        <w:t>Peace emerges when competing forces find proportion.</w:t>
      </w:r>
    </w:p>
    <w:p>
      <w:pPr>
        <w:pStyle w:val="VerseReference"/>
      </w:pPr>
      <w:r>
        <w:t>9:16</w:t>
      </w:r>
    </w:p>
    <w:p>
      <w:pPr>
        <w:pStyle w:val="VerseText"/>
      </w:pPr>
      <w:r>
        <w:t>Many seek harmony by eliminating tension. Wisdom seeks harmony by managing it.</w:t>
      </w:r>
    </w:p>
    <w:p>
      <w:pPr>
        <w:pStyle w:val="VerseReference"/>
      </w:pPr>
      <w:r>
        <w:t>9:17</w:t>
      </w:r>
    </w:p>
    <w:p>
      <w:pPr>
        <w:pStyle w:val="VerseText"/>
      </w:pPr>
      <w:r>
        <w:t>The person who cultivates harmony within himself contributes harmony to the world.</w:t>
      </w:r>
    </w:p>
    <w:p>
      <w:pPr>
        <w:pStyle w:val="VerseReference"/>
      </w:pPr>
      <w:r>
        <w:t>9:18</w:t>
      </w:r>
    </w:p>
    <w:p>
      <w:pPr>
        <w:pStyle w:val="VerseText"/>
      </w:pPr>
      <w:r>
        <w:t>A well-lived life is not perfect. It is balanced.</w:t>
      </w:r>
    </w:p>
    <w:p>
      <w:pPr>
        <w:pStyle w:val="SupportingMaterialHeading"/>
      </w:pPr>
      <w:r>
        <w:t>Supporting Material</w:t>
      </w:r>
    </w:p>
    <w:p>
      <w:pPr>
        <w:pStyle w:val="EditorialMarker"/>
      </w:pPr>
      <w:r>
        <w:t>[[Note 1259 · 9:1]]</w:t>
      </w:r>
    </w:p>
    <w:p>
      <w:pPr>
        <w:pStyle w:val="NoteText"/>
      </w:pPr>
      <w:r>
        <w:rPr>
          <w:b/>
        </w:rPr>
        <w:t>Clarification.</w:t>
      </w:r>
      <w:r>
        <w:t xml:space="preserve"> Pairs ambition, which drives progress, with contentment, which preserves peace, as complementary forces.</w:t>
      </w:r>
    </w:p>
    <w:p>
      <w:pPr>
        <w:pStyle w:val="EditorialMarker"/>
      </w:pPr>
      <w:r>
        <w:t>[[Note 1260 · 9:4]]</w:t>
      </w:r>
    </w:p>
    <w:p>
      <w:pPr>
        <w:pStyle w:val="NoteText"/>
      </w:pPr>
      <w:r>
        <w:rPr>
          <w:b/>
        </w:rPr>
        <w:t>Reflection.</w:t>
      </w:r>
      <w:r>
        <w:t xml:space="preserve"> Distinguishes ambition that inspires effort from ambition that produces anxiety.</w:t>
      </w:r>
    </w:p>
    <w:p>
      <w:pPr>
        <w:pStyle w:val="EditorialMarker"/>
      </w:pPr>
      <w:r>
        <w:t>[[Note 1261 · 9:6]]</w:t>
      </w:r>
    </w:p>
    <w:p>
      <w:pPr>
        <w:pStyle w:val="NoteText"/>
      </w:pPr>
      <w:r>
        <w:rPr>
          <w:b/>
        </w:rPr>
        <w:t>Context.</w:t>
      </w:r>
      <w:r>
        <w:t xml:space="preserve"> Frames wisdom as allowing ambition and contentment to coexist, echoing Power 13:5.</w:t>
      </w:r>
    </w:p>
    <w:p>
      <w:pPr>
        <w:pStyle w:val="SeeAlso"/>
      </w:pPr>
      <w:r>
        <w:t>See also: Power 13:5</w:t>
      </w:r>
    </w:p>
    <w:p>
      <w:pPr>
        <w:pStyle w:val="EditorialMarker"/>
      </w:pPr>
      <w:r>
        <w:t>[[Note 1262 · 9:8]]</w:t>
      </w:r>
    </w:p>
    <w:p>
      <w:pPr>
        <w:pStyle w:val="NoteText"/>
      </w:pPr>
      <w:r>
        <w:rPr>
          <w:b/>
        </w:rPr>
        <w:t>Definition.</w:t>
      </w:r>
      <w:r>
        <w:t xml:space="preserve"> Warns against governing a life solely by emotion or solely by reason, each producing its own imbalance.</w:t>
      </w:r>
    </w:p>
    <w:p>
      <w:pPr>
        <w:pStyle w:val="EditorialMarker"/>
      </w:pPr>
      <w:r>
        <w:t>[[Note 1263 · 9:11]]</w:t>
      </w:r>
    </w:p>
    <w:p>
      <w:pPr>
        <w:pStyle w:val="NoteText"/>
      </w:pPr>
      <w:r>
        <w:rPr>
          <w:b/>
        </w:rPr>
        <w:t>Clarification.</w:t>
      </w:r>
      <w:r>
        <w:t xml:space="preserve"> Assigns emotion the role of revealing what matters and reason the role of determining action.</w:t>
      </w:r>
    </w:p>
    <w:p>
      <w:pPr>
        <w:pStyle w:val="EditorialMarker"/>
      </w:pPr>
      <w:r>
        <w:t>[[Note 1264 · 9:13]]</w:t>
      </w:r>
    </w:p>
    <w:p>
      <w:pPr>
        <w:pStyle w:val="NoteText"/>
      </w:pPr>
      <w:r>
        <w:rPr>
          <w:b/>
        </w:rPr>
        <w:t>Definition.</w:t>
      </w:r>
      <w:r>
        <w:t xml:space="preserve"> Defines harmony as the proper arrangement of differences rather than their absence.</w:t>
      </w:r>
    </w:p>
    <w:p>
      <w:pPr>
        <w:pStyle w:val="EditorialMarker"/>
      </w:pPr>
      <w:r>
        <w:t>[[Note 1265 · 9:16]]</w:t>
      </w:r>
    </w:p>
    <w:p>
      <w:pPr>
        <w:pStyle w:val="NoteText"/>
      </w:pPr>
      <w:r>
        <w:rPr>
          <w:b/>
        </w:rPr>
        <w:t>Reflection.</w:t>
      </w:r>
      <w:r>
        <w:t xml:space="preserve"> Distinguishes seeking harmony by eliminating tension from seeking it through active management.</w:t>
      </w:r>
    </w:p>
    <w:p>
      <w:pPr>
        <w:pStyle w:val="EditorialMarker"/>
      </w:pPr>
      <w:r>
        <w:t>[[Note 1266 · 9:18]]</w:t>
      </w:r>
    </w:p>
    <w:p>
      <w:pPr>
        <w:pStyle w:val="NoteText"/>
      </w:pPr>
      <w:r>
        <w:rPr>
          <w:b/>
        </w:rPr>
        <w:t>Reflection.</w:t>
      </w:r>
      <w:r>
        <w:t xml:space="preserve"> Closes the chapter by describing a well-lived life as balanced rather than flawless.</w:t>
      </w:r>
    </w:p>
    <w:p>
      <w:pPr>
        <w:pStyle w:val="Heading2"/>
      </w:pPr>
      <w:r>
        <w:t>CHAPTER 10</w:t>
      </w:r>
    </w:p>
    <w:p>
      <w:pPr>
        <w:pStyle w:val="VerseReference"/>
      </w:pPr>
      <w:r>
        <w:t>10:1</w:t>
      </w:r>
    </w:p>
    <w:p>
      <w:pPr>
        <w:pStyle w:val="VerseText"/>
      </w:pPr>
      <w:r>
        <w:t>Many abandon worthy pursuits not because they are impossible, but because they are difficult.</w:t>
      </w:r>
    </w:p>
    <w:p>
      <w:pPr>
        <w:pStyle w:val="VerseReference"/>
      </w:pPr>
      <w:r>
        <w:t>10:2</w:t>
      </w:r>
    </w:p>
    <w:p>
      <w:pPr>
        <w:pStyle w:val="VerseText"/>
      </w:pPr>
      <w:r>
        <w:t>The distance between desire and achievement is often measured in persistence.</w:t>
      </w:r>
    </w:p>
    <w:p>
      <w:pPr>
        <w:pStyle w:val="VerseReference"/>
      </w:pPr>
      <w:r>
        <w:t>10:3</w:t>
      </w:r>
    </w:p>
    <w:p>
      <w:pPr>
        <w:pStyle w:val="VerseText"/>
      </w:pPr>
      <w:r>
        <w:t>Talent may begin a journey, but endurance finishes it.</w:t>
      </w:r>
    </w:p>
    <w:p>
      <w:pPr>
        <w:pStyle w:val="VerseReference"/>
      </w:pPr>
      <w:r>
        <w:t>10:4</w:t>
      </w:r>
    </w:p>
    <w:p>
      <w:pPr>
        <w:pStyle w:val="VerseText"/>
      </w:pPr>
      <w:r>
        <w:t>Every meaningful undertaking eventually tests commitment.</w:t>
      </w:r>
    </w:p>
    <w:p>
      <w:pPr>
        <w:pStyle w:val="VerseReference"/>
      </w:pPr>
      <w:r>
        <w:t>10:5</w:t>
      </w:r>
    </w:p>
    <w:p>
      <w:pPr>
        <w:pStyle w:val="VerseText"/>
      </w:pPr>
      <w:r>
        <w:t>Those who persist discover possibilities invisible to those who quit.</w:t>
      </w:r>
    </w:p>
    <w:p>
      <w:pPr>
        <w:pStyle w:val="VerseReference"/>
      </w:pPr>
      <w:r>
        <w:t>10:6</w:t>
      </w:r>
    </w:p>
    <w:p>
      <w:pPr>
        <w:pStyle w:val="VerseText"/>
      </w:pPr>
      <w:r>
        <w:t>Progress is frequently disguised as repetition.</w:t>
      </w:r>
    </w:p>
    <w:p>
      <w:pPr>
        <w:pStyle w:val="VerseReference"/>
      </w:pPr>
      <w:r>
        <w:t>10:7</w:t>
      </w:r>
    </w:p>
    <w:p>
      <w:pPr>
        <w:pStyle w:val="VerseText"/>
      </w:pPr>
      <w:r>
        <w:t>The person who continues learns what the person who abandons never will.</w:t>
      </w:r>
    </w:p>
    <w:p>
      <w:pPr>
        <w:pStyle w:val="VerseReference"/>
      </w:pPr>
      <w:r>
        <w:t>10:8</w:t>
      </w:r>
    </w:p>
    <w:p>
      <w:pPr>
        <w:pStyle w:val="VerseText"/>
      </w:pPr>
      <w:r>
        <w:t>Resilience is the art of returning after being shaken.</w:t>
      </w:r>
    </w:p>
    <w:p>
      <w:pPr>
        <w:pStyle w:val="VerseReference"/>
      </w:pPr>
      <w:r>
        <w:t>10:9</w:t>
      </w:r>
    </w:p>
    <w:p>
      <w:pPr>
        <w:pStyle w:val="VerseText"/>
      </w:pPr>
      <w:r>
        <w:t>The strongest foundations are often built after collapse.</w:t>
      </w:r>
    </w:p>
    <w:p>
      <w:pPr>
        <w:pStyle w:val="VerseReference"/>
      </w:pPr>
      <w:r>
        <w:t>10:10</w:t>
      </w:r>
    </w:p>
    <w:p>
      <w:pPr>
        <w:pStyle w:val="VerseText"/>
      </w:pPr>
      <w:r>
        <w:t>Defeat is temporary unless accepted as permanent.</w:t>
      </w:r>
    </w:p>
    <w:p>
      <w:pPr>
        <w:pStyle w:val="VerseReference"/>
      </w:pPr>
      <w:r>
        <w:t>10:11</w:t>
      </w:r>
    </w:p>
    <w:p>
      <w:pPr>
        <w:pStyle w:val="VerseText"/>
      </w:pPr>
      <w:r>
        <w:t>A wounded spirit may heal stronger than before.</w:t>
      </w:r>
    </w:p>
    <w:p>
      <w:pPr>
        <w:pStyle w:val="VerseReference"/>
      </w:pPr>
      <w:r>
        <w:t>10:12</w:t>
      </w:r>
    </w:p>
    <w:p>
      <w:pPr>
        <w:pStyle w:val="VerseText"/>
      </w:pPr>
      <w:r>
        <w:t>Resilience transforms adversity into instruction.</w:t>
      </w:r>
    </w:p>
    <w:p>
      <w:pPr>
        <w:pStyle w:val="VerseReference"/>
      </w:pPr>
      <w:r>
        <w:t>10:13</w:t>
      </w:r>
    </w:p>
    <w:p>
      <w:pPr>
        <w:pStyle w:val="VerseText"/>
      </w:pPr>
      <w:r>
        <w:t>The person who rises repeatedly becomes difficult to defeat.</w:t>
      </w:r>
    </w:p>
    <w:p>
      <w:pPr>
        <w:pStyle w:val="VerseReference"/>
      </w:pPr>
      <w:r>
        <w:t>10:14</w:t>
      </w:r>
    </w:p>
    <w:p>
      <w:pPr>
        <w:pStyle w:val="VerseText"/>
      </w:pPr>
      <w:r>
        <w:t>Every achievement demands a price.</w:t>
      </w:r>
    </w:p>
    <w:p>
      <w:pPr>
        <w:pStyle w:val="VerseReference"/>
      </w:pPr>
      <w:r>
        <w:t>10:15</w:t>
      </w:r>
    </w:p>
    <w:p>
      <w:pPr>
        <w:pStyle w:val="VerseText"/>
      </w:pPr>
      <w:r>
        <w:t>Those who admire success often overlook the sacrifices that produced it.</w:t>
      </w:r>
    </w:p>
    <w:p>
      <w:pPr>
        <w:pStyle w:val="VerseReference"/>
      </w:pPr>
      <w:r>
        <w:t>10:16</w:t>
      </w:r>
    </w:p>
    <w:p>
      <w:pPr>
        <w:pStyle w:val="VerseText"/>
      </w:pPr>
      <w:r>
        <w:t>A goal without sacrifice is usually a wish.</w:t>
      </w:r>
    </w:p>
    <w:p>
      <w:pPr>
        <w:pStyle w:val="VerseReference"/>
      </w:pPr>
      <w:r>
        <w:t>10:17</w:t>
      </w:r>
    </w:p>
    <w:p>
      <w:pPr>
        <w:pStyle w:val="VerseText"/>
      </w:pPr>
      <w:r>
        <w:t>Value is often measured by what one is willing to surrender for it.</w:t>
      </w:r>
    </w:p>
    <w:p>
      <w:pPr>
        <w:pStyle w:val="VerseReference"/>
      </w:pPr>
      <w:r>
        <w:t>10:18</w:t>
      </w:r>
    </w:p>
    <w:p>
      <w:pPr>
        <w:pStyle w:val="VerseText"/>
      </w:pPr>
      <w:r>
        <w:t>The future is purchased with decisions made in the present.</w:t>
      </w:r>
    </w:p>
    <w:p>
      <w:pPr>
        <w:pStyle w:val="VerseReference"/>
      </w:pPr>
      <w:r>
        <w:t>10:19</w:t>
      </w:r>
    </w:p>
    <w:p>
      <w:pPr>
        <w:pStyle w:val="VerseText"/>
      </w:pPr>
      <w:r>
        <w:t>Wise sacrifice exchanges lesser things for greater ones.</w:t>
      </w:r>
    </w:p>
    <w:p>
      <w:pPr>
        <w:pStyle w:val="VerseReference"/>
      </w:pPr>
      <w:r>
        <w:t>10:20</w:t>
      </w:r>
    </w:p>
    <w:p>
      <w:pPr>
        <w:pStyle w:val="VerseText"/>
      </w:pPr>
      <w:r>
        <w:t>Sacrifice gains meaning when guided by purpose.</w:t>
      </w:r>
    </w:p>
    <w:p>
      <w:pPr>
        <w:pStyle w:val="SupportingMaterialHeading"/>
      </w:pPr>
      <w:r>
        <w:t>Supporting Material</w:t>
      </w:r>
    </w:p>
    <w:p>
      <w:pPr>
        <w:pStyle w:val="EditorialMarker"/>
      </w:pPr>
      <w:r>
        <w:t>[[Note 1267 · 10:1]]</w:t>
      </w:r>
    </w:p>
    <w:p>
      <w:pPr>
        <w:pStyle w:val="NoteText"/>
      </w:pPr>
      <w:r>
        <w:rPr>
          <w:b/>
        </w:rPr>
        <w:t>Clarification.</w:t>
      </w:r>
      <w:r>
        <w:t xml:space="preserve"> Attributes abandonment of worthy pursuits more often to difficulty than to impossibility.</w:t>
      </w:r>
    </w:p>
    <w:p>
      <w:pPr>
        <w:pStyle w:val="EditorialMarker"/>
      </w:pPr>
      <w:r>
        <w:t>[[Note 1268 · 10:3]]</w:t>
      </w:r>
    </w:p>
    <w:p>
      <w:pPr>
        <w:pStyle w:val="NoteText"/>
      </w:pPr>
      <w:r>
        <w:rPr>
          <w:b/>
        </w:rPr>
        <w:t>Reflection.</w:t>
      </w:r>
      <w:r>
        <w:t xml:space="preserve"> Distinguishes talent, which begins a pursuit, from endurance, which completes it.</w:t>
      </w:r>
    </w:p>
    <w:p>
      <w:pPr>
        <w:pStyle w:val="EditorialMarker"/>
      </w:pPr>
      <w:r>
        <w:t>[[Note 1269 · 10:5]]</w:t>
      </w:r>
    </w:p>
    <w:p>
      <w:pPr>
        <w:pStyle w:val="NoteText"/>
      </w:pPr>
      <w:r>
        <w:rPr>
          <w:b/>
        </w:rPr>
        <w:t>Context.</w:t>
      </w:r>
      <w:r>
        <w:t xml:space="preserve"> Notes that persistence reveals possibilities unavailable to those who give up early.</w:t>
      </w:r>
    </w:p>
    <w:p>
      <w:pPr>
        <w:pStyle w:val="EditorialMarker"/>
      </w:pPr>
      <w:r>
        <w:t>[[Note 1270 · 10:8]]</w:t>
      </w:r>
    </w:p>
    <w:p>
      <w:pPr>
        <w:pStyle w:val="NoteText"/>
      </w:pPr>
      <w:r>
        <w:rPr>
          <w:b/>
        </w:rPr>
        <w:t>Definition.</w:t>
      </w:r>
      <w:r>
        <w:t xml:space="preserve"> Defines resilience as the capacity to return after being shaken rather than the absence of being shaken at all.</w:t>
      </w:r>
    </w:p>
    <w:p>
      <w:pPr>
        <w:pStyle w:val="EditorialMarker"/>
      </w:pPr>
      <w:r>
        <w:t>[[Note 1271 · 10:10]]</w:t>
      </w:r>
    </w:p>
    <w:p>
      <w:pPr>
        <w:pStyle w:val="NoteText"/>
      </w:pPr>
      <w:r>
        <w:rPr>
          <w:b/>
        </w:rPr>
        <w:t>Clarification.</w:t>
      </w:r>
      <w:r>
        <w:t xml:space="preserve"> Frames defeat as temporary unless it is accepted as final.</w:t>
      </w:r>
    </w:p>
    <w:p>
      <w:pPr>
        <w:pStyle w:val="EditorialMarker"/>
      </w:pPr>
      <w:r>
        <w:t>[[Note 1272 · 10:13]]</w:t>
      </w:r>
    </w:p>
    <w:p>
      <w:pPr>
        <w:pStyle w:val="NoteText"/>
      </w:pPr>
      <w:r>
        <w:rPr>
          <w:b/>
        </w:rPr>
        <w:t>Reflection.</w:t>
      </w:r>
      <w:r>
        <w:t xml:space="preserve"> Suggests repeated recovery makes a person increasingly difficult to permanently defeat.</w:t>
      </w:r>
    </w:p>
    <w:p>
      <w:pPr>
        <w:pStyle w:val="EditorialMarker"/>
      </w:pPr>
      <w:r>
        <w:t>[[Note 1273 · 10:16]]</w:t>
      </w:r>
    </w:p>
    <w:p>
      <w:pPr>
        <w:pStyle w:val="NoteText"/>
      </w:pPr>
      <w:r>
        <w:rPr>
          <w:b/>
        </w:rPr>
        <w:t>Context.</w:t>
      </w:r>
      <w:r>
        <w:t xml:space="preserve"> Distinguishes a goal accompanied by sacrifice from a goal that remains merely a wish.</w:t>
      </w:r>
    </w:p>
    <w:p>
      <w:pPr>
        <w:pStyle w:val="EditorialMarker"/>
      </w:pPr>
      <w:r>
        <w:t>[[Note 1274 · 10:20]]</w:t>
      </w:r>
    </w:p>
    <w:p>
      <w:pPr>
        <w:pStyle w:val="NoteText"/>
      </w:pPr>
      <w:r>
        <w:rPr>
          <w:b/>
        </w:rPr>
        <w:t>Reflection.</w:t>
      </w:r>
      <w:r>
        <w:t xml:space="preserve"> Closes the chapter by linking sacrifice’s meaning to the purpose that guides it.</w:t>
      </w:r>
    </w:p>
    <w:p>
      <w:pPr>
        <w:pStyle w:val="Heading2"/>
      </w:pPr>
      <w:r>
        <w:t>CHAPTER 11</w:t>
      </w:r>
    </w:p>
    <w:p>
      <w:pPr>
        <w:pStyle w:val="VerseReference"/>
      </w:pPr>
      <w:r>
        <w:t>11:1</w:t>
      </w:r>
    </w:p>
    <w:p>
      <w:pPr>
        <w:pStyle w:val="VerseText"/>
      </w:pPr>
      <w:r>
        <w:t>Trials reveal what comfort conceals.</w:t>
      </w:r>
    </w:p>
    <w:p>
      <w:pPr>
        <w:pStyle w:val="VerseReference"/>
      </w:pPr>
      <w:r>
        <w:t>11:2</w:t>
      </w:r>
    </w:p>
    <w:p>
      <w:pPr>
        <w:pStyle w:val="VerseText"/>
      </w:pPr>
      <w:r>
        <w:t>Adversity tests not only strength but conviction.</w:t>
      </w:r>
    </w:p>
    <w:p>
      <w:pPr>
        <w:pStyle w:val="VerseReference"/>
      </w:pPr>
      <w:r>
        <w:t>11:3</w:t>
      </w:r>
    </w:p>
    <w:p>
      <w:pPr>
        <w:pStyle w:val="VerseText"/>
      </w:pPr>
      <w:r>
        <w:t>Every challenge asks a question that only action can answer.</w:t>
      </w:r>
    </w:p>
    <w:p>
      <w:pPr>
        <w:pStyle w:val="VerseReference"/>
      </w:pPr>
      <w:r>
        <w:t>11:4</w:t>
      </w:r>
    </w:p>
    <w:p>
      <w:pPr>
        <w:pStyle w:val="VerseText"/>
      </w:pPr>
      <w:r>
        <w:t>Character is refined where resistance exists.</w:t>
      </w:r>
    </w:p>
    <w:p>
      <w:pPr>
        <w:pStyle w:val="VerseReference"/>
      </w:pPr>
      <w:r>
        <w:t>11:5</w:t>
      </w:r>
    </w:p>
    <w:p>
      <w:pPr>
        <w:pStyle w:val="VerseText"/>
      </w:pPr>
      <w:r>
        <w:t>The trial that seems unbearable often becomes the source of future wisdom.</w:t>
      </w:r>
    </w:p>
    <w:p>
      <w:pPr>
        <w:pStyle w:val="VerseReference"/>
      </w:pPr>
      <w:r>
        <w:t>11:6</w:t>
      </w:r>
    </w:p>
    <w:p>
      <w:pPr>
        <w:pStyle w:val="VerseText"/>
      </w:pPr>
      <w:r>
        <w:t>Endure long enough, and many obstacles become teachers.</w:t>
      </w:r>
    </w:p>
    <w:p>
      <w:pPr>
        <w:pStyle w:val="VerseReference"/>
      </w:pPr>
      <w:r>
        <w:t>11:7</w:t>
      </w:r>
    </w:p>
    <w:p>
      <w:pPr>
        <w:pStyle w:val="VerseText"/>
      </w:pPr>
      <w:r>
        <w:t>Every life influences other lives, whether intentionally or not.</w:t>
      </w:r>
    </w:p>
    <w:p>
      <w:pPr>
        <w:pStyle w:val="VerseReference"/>
      </w:pPr>
      <w:r>
        <w:t>11:8</w:t>
      </w:r>
    </w:p>
    <w:p>
      <w:pPr>
        <w:pStyle w:val="VerseText"/>
      </w:pPr>
      <w:r>
        <w:t>A careless example teaches as surely as a noble one.</w:t>
      </w:r>
    </w:p>
    <w:p>
      <w:pPr>
        <w:pStyle w:val="VerseReference"/>
      </w:pPr>
      <w:r>
        <w:t>11:9</w:t>
      </w:r>
    </w:p>
    <w:p>
      <w:pPr>
        <w:pStyle w:val="VerseText"/>
      </w:pPr>
      <w:r>
        <w:t>Many seek influence through power, yet character often influences more deeply.</w:t>
      </w:r>
    </w:p>
    <w:p>
      <w:pPr>
        <w:pStyle w:val="VerseReference"/>
      </w:pPr>
      <w:r>
        <w:t>11:10</w:t>
      </w:r>
    </w:p>
    <w:p>
      <w:pPr>
        <w:pStyle w:val="VerseText"/>
      </w:pPr>
      <w:r>
        <w:t>The words of a teacher may outlive kingdoms.</w:t>
      </w:r>
    </w:p>
    <w:p>
      <w:pPr>
        <w:pStyle w:val="VerseReference"/>
      </w:pPr>
      <w:r>
        <w:t>11:11</w:t>
      </w:r>
    </w:p>
    <w:p>
      <w:pPr>
        <w:pStyle w:val="VerseText"/>
      </w:pPr>
      <w:r>
        <w:t>Every person leaves traces upon the world.</w:t>
      </w:r>
    </w:p>
    <w:p>
      <w:pPr>
        <w:pStyle w:val="VerseReference"/>
      </w:pPr>
      <w:r>
        <w:t>11:12</w:t>
      </w:r>
    </w:p>
    <w:p>
      <w:pPr>
        <w:pStyle w:val="VerseText"/>
      </w:pPr>
      <w:r>
        <w:t>Consider carefully what traces you leave behind.</w:t>
      </w:r>
    </w:p>
    <w:p>
      <w:pPr>
        <w:pStyle w:val="VerseReference"/>
      </w:pPr>
      <w:r>
        <w:t>11:13</w:t>
      </w:r>
    </w:p>
    <w:p>
      <w:pPr>
        <w:pStyle w:val="VerseText"/>
      </w:pPr>
      <w:r>
        <w:t>Reputation is a story told about you in your absence.</w:t>
      </w:r>
    </w:p>
    <w:p>
      <w:pPr>
        <w:pStyle w:val="VerseReference"/>
      </w:pPr>
      <w:r>
        <w:t>11:14</w:t>
      </w:r>
    </w:p>
    <w:p>
      <w:pPr>
        <w:pStyle w:val="VerseText"/>
      </w:pPr>
      <w:r>
        <w:t>A good name is earned through repeated conduct.</w:t>
      </w:r>
    </w:p>
    <w:p>
      <w:pPr>
        <w:pStyle w:val="VerseReference"/>
      </w:pPr>
      <w:r>
        <w:t>11:15</w:t>
      </w:r>
    </w:p>
    <w:p>
      <w:pPr>
        <w:pStyle w:val="VerseText"/>
      </w:pPr>
      <w:r>
        <w:t>Trust arrives slowly and departs quickly.</w:t>
      </w:r>
    </w:p>
    <w:p>
      <w:pPr>
        <w:pStyle w:val="VerseReference"/>
      </w:pPr>
      <w:r>
        <w:t>11:16</w:t>
      </w:r>
    </w:p>
    <w:p>
      <w:pPr>
        <w:pStyle w:val="VerseText"/>
      </w:pPr>
      <w:r>
        <w:t>Let your conduct defend your name.</w:t>
      </w:r>
    </w:p>
    <w:p>
      <w:pPr>
        <w:pStyle w:val="VerseReference"/>
      </w:pPr>
      <w:r>
        <w:t>11:17</w:t>
      </w:r>
    </w:p>
    <w:p>
      <w:pPr>
        <w:pStyle w:val="VerseText"/>
      </w:pPr>
      <w:r>
        <w:t>Many polish their image while neglecting their nature.</w:t>
      </w:r>
    </w:p>
    <w:p>
      <w:pPr>
        <w:pStyle w:val="VerseReference"/>
      </w:pPr>
      <w:r>
        <w:t>11:18</w:t>
      </w:r>
    </w:p>
    <w:p>
      <w:pPr>
        <w:pStyle w:val="VerseText"/>
      </w:pPr>
      <w:r>
        <w:t>A truthful life requires fewer explanations.</w:t>
      </w:r>
    </w:p>
    <w:p>
      <w:pPr>
        <w:pStyle w:val="SupportingMaterialHeading"/>
      </w:pPr>
      <w:r>
        <w:t>Supporting Material</w:t>
      </w:r>
    </w:p>
    <w:p>
      <w:pPr>
        <w:pStyle w:val="EditorialMarker"/>
      </w:pPr>
      <w:r>
        <w:t>[[Note 1275 · 11:1]]</w:t>
      </w:r>
    </w:p>
    <w:p>
      <w:pPr>
        <w:pStyle w:val="NoteText"/>
      </w:pPr>
      <w:r>
        <w:rPr>
          <w:b/>
        </w:rPr>
        <w:t>Clarification.</w:t>
      </w:r>
      <w:r>
        <w:t xml:space="preserve"> Frames trials as revealing qualities that comfortable circumstances tend to conceal.</w:t>
      </w:r>
    </w:p>
    <w:p>
      <w:pPr>
        <w:pStyle w:val="EditorialMarker"/>
      </w:pPr>
      <w:r>
        <w:t>[[Note 1276 · 11:4]]</w:t>
      </w:r>
    </w:p>
    <w:p>
      <w:pPr>
        <w:pStyle w:val="NoteText"/>
      </w:pPr>
      <w:r>
        <w:rPr>
          <w:b/>
        </w:rPr>
        <w:t>Reflection.</w:t>
      </w:r>
      <w:r>
        <w:t xml:space="preserve"> Suggests character develops specifically where resistance is present.</w:t>
      </w:r>
    </w:p>
    <w:p>
      <w:pPr>
        <w:pStyle w:val="EditorialMarker"/>
      </w:pPr>
      <w:r>
        <w:t>[[Note 1277 · 11:6]]</w:t>
      </w:r>
    </w:p>
    <w:p>
      <w:pPr>
        <w:pStyle w:val="NoteText"/>
      </w:pPr>
      <w:r>
        <w:rPr>
          <w:b/>
        </w:rPr>
        <w:t>Context.</w:t>
      </w:r>
      <w:r>
        <w:t xml:space="preserve"> Notes that sufficient endurance can convert obstacles into sources of instruction.</w:t>
      </w:r>
    </w:p>
    <w:p>
      <w:pPr>
        <w:pStyle w:val="EditorialMarker"/>
      </w:pPr>
      <w:r>
        <w:t>[[Note 1278 · 11:9]]</w:t>
      </w:r>
    </w:p>
    <w:p>
      <w:pPr>
        <w:pStyle w:val="NoteText"/>
      </w:pPr>
      <w:r>
        <w:rPr>
          <w:b/>
        </w:rPr>
        <w:t>Clarification.</w:t>
      </w:r>
      <w:r>
        <w:t xml:space="preserve"> Contrasts influence gained through power with the deeper influence often exercised through character.</w:t>
      </w:r>
    </w:p>
    <w:p>
      <w:pPr>
        <w:pStyle w:val="EditorialMarker"/>
      </w:pPr>
      <w:r>
        <w:t>[[Note 1279 · 11:11]]</w:t>
      </w:r>
    </w:p>
    <w:p>
      <w:pPr>
        <w:pStyle w:val="NoteText"/>
      </w:pPr>
      <w:r>
        <w:rPr>
          <w:b/>
        </w:rPr>
        <w:t>Definition.</w:t>
      </w:r>
      <w:r>
        <w:t xml:space="preserve"> Frames every person as leaving some trace on the world, whether by intention or not.</w:t>
      </w:r>
    </w:p>
    <w:p>
      <w:pPr>
        <w:pStyle w:val="EditorialMarker"/>
      </w:pPr>
      <w:r>
        <w:t>[[Note 1280 · 11:13]]</w:t>
      </w:r>
    </w:p>
    <w:p>
      <w:pPr>
        <w:pStyle w:val="NoteText"/>
      </w:pPr>
      <w:r>
        <w:rPr>
          <w:b/>
        </w:rPr>
        <w:t>Definition.</w:t>
      </w:r>
      <w:r>
        <w:t xml:space="preserve"> Describes reputation as an account of a person told in their absence.</w:t>
      </w:r>
    </w:p>
    <w:p>
      <w:pPr>
        <w:pStyle w:val="EditorialMarker"/>
      </w:pPr>
      <w:r>
        <w:t>[[Note 1281 · 11:15]]</w:t>
      </w:r>
    </w:p>
    <w:p>
      <w:pPr>
        <w:pStyle w:val="NoteText"/>
      </w:pPr>
      <w:r>
        <w:rPr>
          <w:b/>
        </w:rPr>
        <w:t>Reflection.</w:t>
      </w:r>
      <w:r>
        <w:t xml:space="preserve"> Notes the asymmetry in how slowly trust is built and how quickly it can be lost.</w:t>
      </w:r>
    </w:p>
    <w:p>
      <w:pPr>
        <w:pStyle w:val="EditorialMarker"/>
      </w:pPr>
      <w:r>
        <w:t>[[Note 1282 · 11:18]]</w:t>
      </w:r>
    </w:p>
    <w:p>
      <w:pPr>
        <w:pStyle w:val="NoteText"/>
      </w:pPr>
      <w:r>
        <w:rPr>
          <w:b/>
        </w:rPr>
        <w:t>Reflection.</w:t>
      </w:r>
      <w:r>
        <w:t xml:space="preserve"> Closes the book by linking a truthful life to needing fewer explanations to sustain it.</w:t>
      </w:r>
    </w:p>
    <w:p>
      <w:pPr>
        <w:pStyle w:val="Heading2"/>
      </w:pPr>
      <w:r>
        <w:t>CHAPTER 12</w:t>
      </w:r>
    </w:p>
    <w:p>
      <w:pPr>
        <w:pStyle w:val="VerseReference"/>
      </w:pPr>
      <w:r>
        <w:t>12:1</w:t>
      </w:r>
    </w:p>
    <w:p>
      <w:pPr>
        <w:pStyle w:val="VerseText"/>
      </w:pPr>
      <w:r>
        <w:t>Among all creatures, humanity alone continually asks what it is, yet humanity remains the most difficult thing for humanity to understand.</w:t>
      </w:r>
    </w:p>
    <w:p>
      <w:pPr>
        <w:pStyle w:val="VerseReference"/>
      </w:pPr>
      <w:r>
        <w:t>12:2</w:t>
      </w:r>
    </w:p>
    <w:p>
      <w:pPr>
        <w:pStyle w:val="VerseText"/>
      </w:pPr>
      <w:r>
        <w:t>We study the stars yet often remain ignorant of ourselves; we measure mountains yet struggle to measure our own motives.</w:t>
      </w:r>
    </w:p>
    <w:p>
      <w:pPr>
        <w:pStyle w:val="VerseReference"/>
      </w:pPr>
      <w:r>
        <w:t>12:3</w:t>
      </w:r>
    </w:p>
    <w:p>
      <w:pPr>
        <w:pStyle w:val="VerseText"/>
      </w:pPr>
      <w:r>
        <w:t>Within every person dwell contradictions: the capacity for kindness and cruelty shares the same heart; the hand that comforts may also wound, and the tongue that blesses may also curse.</w:t>
      </w:r>
    </w:p>
    <w:p>
      <w:pPr>
        <w:pStyle w:val="VerseReference"/>
      </w:pPr>
      <w:r>
        <w:t>12:4</w:t>
      </w:r>
    </w:p>
    <w:p>
      <w:pPr>
        <w:pStyle w:val="VerseText"/>
      </w:pPr>
      <w:r>
        <w:t>Judge no person too quickly, for every soul contains multitudes.</w:t>
      </w:r>
    </w:p>
    <w:p>
      <w:pPr>
        <w:pStyle w:val="VerseReference"/>
      </w:pPr>
      <w:r>
        <w:t>12:5</w:t>
      </w:r>
    </w:p>
    <w:p>
      <w:pPr>
        <w:pStyle w:val="VerseText"/>
      </w:pPr>
      <w:r>
        <w:t>Humanity longs for freedom yet repeatedly creates cages; seeks peace yet repeatedly manufactures conflict; dreams of unity yet continually divides itself.</w:t>
      </w:r>
    </w:p>
    <w:p>
      <w:pPr>
        <w:pStyle w:val="VerseReference"/>
      </w:pPr>
      <w:r>
        <w:t>12:6</w:t>
      </w:r>
    </w:p>
    <w:p>
      <w:pPr>
        <w:pStyle w:val="VerseText"/>
      </w:pPr>
      <w:r>
        <w:t>One generation builds walls; the next generation asks why they exist.</w:t>
      </w:r>
    </w:p>
    <w:p>
      <w:pPr>
        <w:pStyle w:val="VerseReference"/>
      </w:pPr>
      <w:r>
        <w:t>12:7</w:t>
      </w:r>
    </w:p>
    <w:p>
      <w:pPr>
        <w:pStyle w:val="VerseText"/>
      </w:pPr>
      <w:r>
        <w:t>We separate ourselves by tribe, language, religion, nation, wealth, and colour, then wonder why we feel alone.</w:t>
      </w:r>
    </w:p>
    <w:p>
      <w:pPr>
        <w:pStyle w:val="VerseReference"/>
      </w:pPr>
      <w:r>
        <w:t>12:8</w:t>
      </w:r>
    </w:p>
    <w:p>
      <w:pPr>
        <w:pStyle w:val="VerseText"/>
      </w:pPr>
      <w:r>
        <w:t>The desire to belong is ancient; so too is the desire to exclude. Communities often create outsiders as naturally as they create members.</w:t>
      </w:r>
    </w:p>
    <w:p>
      <w:pPr>
        <w:pStyle w:val="VerseReference"/>
      </w:pPr>
      <w:r>
        <w:t>12:9</w:t>
      </w:r>
    </w:p>
    <w:p>
      <w:pPr>
        <w:pStyle w:val="VerseText"/>
      </w:pPr>
      <w:r>
        <w:t>Humanity praises equality yet secretly seeks superiority; many desire fairness but few desire to surrender advantage.</w:t>
      </w:r>
    </w:p>
    <w:p>
      <w:pPr>
        <w:pStyle w:val="VerseReference"/>
      </w:pPr>
      <w:r>
        <w:t>12:10</w:t>
      </w:r>
    </w:p>
    <w:p>
      <w:pPr>
        <w:pStyle w:val="VerseText"/>
      </w:pPr>
      <w:r>
        <w:t>The struggle between principle and self-interest is eternal, and every age dresses selfishness in new language while selfishness itself remains recognisable.</w:t>
      </w:r>
    </w:p>
    <w:p>
      <w:pPr>
        <w:pStyle w:val="VerseReference"/>
      </w:pPr>
      <w:r>
        <w:t>12:11</w:t>
      </w:r>
    </w:p>
    <w:p>
      <w:pPr>
        <w:pStyle w:val="VerseText"/>
      </w:pPr>
      <w:r>
        <w:t>The powerful seek justification, the powerless seek opportunity, and both seek fulfilment.</w:t>
      </w:r>
    </w:p>
    <w:p>
      <w:pPr>
        <w:pStyle w:val="VerseReference"/>
      </w:pPr>
      <w:r>
        <w:t>12:12</w:t>
      </w:r>
    </w:p>
    <w:p>
      <w:pPr>
        <w:pStyle w:val="VerseText"/>
      </w:pPr>
      <w:r>
        <w:t>Need drives much of human behaviour; fear drives much of the rest.</w:t>
      </w:r>
    </w:p>
    <w:p>
      <w:pPr>
        <w:pStyle w:val="VerseReference"/>
      </w:pPr>
      <w:r>
        <w:t>12:13</w:t>
      </w:r>
    </w:p>
    <w:p>
      <w:pPr>
        <w:pStyle w:val="VerseText"/>
      </w:pPr>
      <w:r>
        <w:t>Many conflicts begin where fear exceeds understanding, and many hatreds survive because ignorance protects them; a stranger is often feared until understood.</w:t>
      </w:r>
    </w:p>
    <w:p>
      <w:pPr>
        <w:pStyle w:val="VerseReference"/>
      </w:pPr>
      <w:r>
        <w:t>12:14</w:t>
      </w:r>
    </w:p>
    <w:p>
      <w:pPr>
        <w:pStyle w:val="VerseText"/>
      </w:pPr>
      <w:r>
        <w:t>Humanity possesses an endless ability to rationalise itself: the thief explains his theft, the tyrant explains his tyranny, and the conqueror explains his conquest.</w:t>
      </w:r>
    </w:p>
    <w:p>
      <w:pPr>
        <w:pStyle w:val="VerseReference"/>
      </w:pPr>
      <w:r>
        <w:t>12:15</w:t>
      </w:r>
    </w:p>
    <w:p>
      <w:pPr>
        <w:pStyle w:val="VerseText"/>
      </w:pPr>
      <w:r>
        <w:t>Few people view themselves as villains, and self-examination is necessary; without it, every evil finds a justification.</w:t>
      </w:r>
    </w:p>
    <w:p>
      <w:pPr>
        <w:pStyle w:val="VerseReference"/>
      </w:pPr>
      <w:r>
        <w:t>12:16</w:t>
      </w:r>
    </w:p>
    <w:p>
      <w:pPr>
        <w:pStyle w:val="VerseText"/>
      </w:pPr>
      <w:r>
        <w:t>The greatest battles often occur within, for every person struggles between competing desires: the desire for comfort and the desire for growth, the desire for security and the desire for freedom, the desire to belong and the desire to be unique.</w:t>
      </w:r>
    </w:p>
    <w:p>
      <w:pPr>
        <w:pStyle w:val="VerseReference"/>
      </w:pPr>
      <w:r>
        <w:t>12:17</w:t>
      </w:r>
    </w:p>
    <w:p>
      <w:pPr>
        <w:pStyle w:val="VerseText"/>
      </w:pPr>
      <w:r>
        <w:t>Human life is the negotiation of these tensions, and no person escapes them.</w:t>
      </w:r>
    </w:p>
    <w:p>
      <w:pPr>
        <w:pStyle w:val="VerseReference"/>
      </w:pPr>
      <w:r>
        <w:t>12:18</w:t>
      </w:r>
    </w:p>
    <w:p>
      <w:pPr>
        <w:pStyle w:val="VerseText"/>
      </w:pPr>
      <w:r>
        <w:t>Suffering accompanies every life; only its form changes; the rich suffer, the poor suffer, the celebrated suffer, and the forgotten suffer.</w:t>
      </w:r>
    </w:p>
    <w:p>
      <w:pPr>
        <w:pStyle w:val="VerseReference"/>
      </w:pPr>
      <w:r>
        <w:t>12:19</w:t>
      </w:r>
    </w:p>
    <w:p>
      <w:pPr>
        <w:pStyle w:val="VerseText"/>
      </w:pPr>
      <w:r>
        <w:t>Compassion is wiser than arrogance, for every person carries burdens unseen by others.</w:t>
      </w:r>
    </w:p>
    <w:p>
      <w:pPr>
        <w:pStyle w:val="VerseReference"/>
      </w:pPr>
      <w:r>
        <w:t>12:20</w:t>
      </w:r>
    </w:p>
    <w:p>
      <w:pPr>
        <w:pStyle w:val="VerseText"/>
      </w:pPr>
      <w:r>
        <w:t>Humanity survives through cooperation yet advances through individuality. Too much conformity produces stagnation, and too much division produces chaos.</w:t>
      </w:r>
    </w:p>
    <w:p>
      <w:pPr>
        <w:pStyle w:val="VerseReference"/>
      </w:pPr>
      <w:r>
        <w:t>12:21</w:t>
      </w:r>
    </w:p>
    <w:p>
      <w:pPr>
        <w:pStyle w:val="VerseText"/>
      </w:pPr>
      <w:r>
        <w:t>Wisdom seeks balance between the two.</w:t>
      </w:r>
    </w:p>
    <w:p>
      <w:pPr>
        <w:pStyle w:val="VerseReference"/>
      </w:pPr>
      <w:r>
        <w:t>12:22</w:t>
      </w:r>
    </w:p>
    <w:p>
      <w:pPr>
        <w:pStyle w:val="VerseText"/>
      </w:pPr>
      <w:r>
        <w:t>The story of humanity is unfinished; each generation writes a few more lines.</w:t>
      </w:r>
    </w:p>
    <w:p>
      <w:pPr>
        <w:pStyle w:val="VerseReference"/>
      </w:pPr>
      <w:r>
        <w:t>12:23</w:t>
      </w:r>
    </w:p>
    <w:p>
      <w:pPr>
        <w:pStyle w:val="VerseText"/>
      </w:pPr>
      <w:r>
        <w:t>The testament of humanity is not what we inherited but what we leave behind.</w:t>
      </w:r>
    </w:p>
    <w:p>
      <w:pPr>
        <w:pStyle w:val="SupportingMaterialHeading"/>
      </w:pPr>
      <w:r>
        <w:t>Supporting Material</w:t>
      </w:r>
    </w:p>
    <w:p>
      <w:pPr>
        <w:pStyle w:val="EditorialMarker"/>
      </w:pPr>
      <w:r>
        <w:t>[[Note 1283 · 12:3]]</w:t>
      </w:r>
    </w:p>
    <w:p>
      <w:pPr>
        <w:pStyle w:val="NoteText"/>
      </w:pPr>
      <w:r>
        <w:rPr>
          <w:b/>
        </w:rPr>
        <w:t>Clarification.</w:t>
      </w:r>
      <w:r>
        <w:t xml:space="preserve"> Locates the capacity for both kindness and cruelty within the same person.</w:t>
      </w:r>
    </w:p>
    <w:p>
      <w:pPr>
        <w:pStyle w:val="EditorialMarker"/>
      </w:pPr>
      <w:r>
        <w:t>[[Note 1284 · 12:5]]</w:t>
      </w:r>
    </w:p>
    <w:p>
      <w:pPr>
        <w:pStyle w:val="NoteText"/>
      </w:pPr>
      <w:r>
        <w:rPr>
          <w:b/>
        </w:rPr>
        <w:t>Reflection.</w:t>
      </w:r>
      <w:r>
        <w:t xml:space="preserve"> Describes humanity as repeatedly building the very cages, conflicts, and divisions it claims to want to escape.</w:t>
      </w:r>
    </w:p>
    <w:p>
      <w:pPr>
        <w:pStyle w:val="EditorialMarker"/>
      </w:pPr>
      <w:r>
        <w:t>[[Note 1285 · 12:9]]</w:t>
      </w:r>
    </w:p>
    <w:p>
      <w:pPr>
        <w:pStyle w:val="NoteText"/>
      </w:pPr>
      <w:r>
        <w:rPr>
          <w:b/>
        </w:rPr>
        <w:t>Context.</w:t>
      </w:r>
      <w:r>
        <w:t xml:space="preserve"> Notes the tension between publicly praising equality and privately seeking advantage over others.</w:t>
      </w:r>
    </w:p>
    <w:p>
      <w:pPr>
        <w:pStyle w:val="EditorialMarker"/>
      </w:pPr>
      <w:r>
        <w:t>[[Note 1286 · 12:13]]</w:t>
      </w:r>
    </w:p>
    <w:p>
      <w:pPr>
        <w:pStyle w:val="NoteText"/>
      </w:pPr>
      <w:r>
        <w:rPr>
          <w:b/>
        </w:rPr>
        <w:t>Clarification.</w:t>
      </w:r>
      <w:r>
        <w:t xml:space="preserve"> Attributes many conflicts and hatreds to fear and ignorance of the unfamiliar.</w:t>
      </w:r>
    </w:p>
    <w:p>
      <w:pPr>
        <w:pStyle w:val="EditorialMarker"/>
      </w:pPr>
      <w:r>
        <w:t>[[Note 1287 · 12:15]]</w:t>
      </w:r>
    </w:p>
    <w:p>
      <w:pPr>
        <w:pStyle w:val="NoteText"/>
      </w:pPr>
      <w:r>
        <w:rPr>
          <w:b/>
        </w:rPr>
        <w:t>Definition.</w:t>
      </w:r>
      <w:r>
        <w:t xml:space="preserve"> Requires self-examination as protection against self-justifying rationalization.</w:t>
      </w:r>
    </w:p>
    <w:p>
      <w:pPr>
        <w:pStyle w:val="EditorialMarker"/>
      </w:pPr>
      <w:r>
        <w:t>[[Note 1288 · 12:17]]</w:t>
      </w:r>
    </w:p>
    <w:p>
      <w:pPr>
        <w:pStyle w:val="NoteText"/>
      </w:pPr>
      <w:r>
        <w:rPr>
          <w:b/>
        </w:rPr>
        <w:t>Reflection.</w:t>
      </w:r>
      <w:r>
        <w:t xml:space="preserve"> Frames human life as an ongoing negotiation among competing internal desires.</w:t>
      </w:r>
    </w:p>
    <w:p>
      <w:pPr>
        <w:pStyle w:val="EditorialMarker"/>
      </w:pPr>
      <w:r>
        <w:t>[[Note 1289 · 12:20]]</w:t>
      </w:r>
    </w:p>
    <w:p>
      <w:pPr>
        <w:pStyle w:val="NoteText"/>
      </w:pPr>
      <w:r>
        <w:rPr>
          <w:b/>
        </w:rPr>
        <w:t>Context.</w:t>
      </w:r>
      <w:r>
        <w:t xml:space="preserve"> Balances the cooperative and individual dimensions of human flourishing, warning against excess of either.</w:t>
      </w:r>
    </w:p>
    <w:p>
      <w:pPr>
        <w:pStyle w:val="EditorialMarker"/>
      </w:pPr>
      <w:r>
        <w:t>[[Note 1290 · 12:23]]</w:t>
      </w:r>
    </w:p>
    <w:p>
      <w:pPr>
        <w:pStyle w:val="NoteText"/>
      </w:pPr>
      <w:r>
        <w:rPr>
          <w:b/>
        </w:rPr>
        <w:t>Reflection.</w:t>
      </w:r>
      <w:r>
        <w:t xml:space="preserve"> Closes the book by measuring humanity's testament by what it leaves behind rather than what it inherited.</w:t>
      </w:r>
    </w:p>
    <w:p>
      <w:pPr>
        <w:pStyle w:val="Heading2"/>
      </w:pPr>
      <w:r>
        <w:t>CHAPTER 13</w:t>
      </w:r>
    </w:p>
    <w:p>
      <w:pPr>
        <w:pStyle w:val="VerseReference"/>
      </w:pPr>
      <w:r>
        <w:t>13:1</w:t>
      </w:r>
    </w:p>
    <w:p>
      <w:pPr>
        <w:pStyle w:val="VerseText"/>
      </w:pPr>
      <w:r>
        <w:t>Human beings declare one set of values in public and quietly live by another in private.</w:t>
      </w:r>
    </w:p>
    <w:p>
      <w:pPr>
        <w:pStyle w:val="VerseReference"/>
      </w:pPr>
      <w:r>
        <w:t>13:2</w:t>
      </w:r>
    </w:p>
    <w:p>
      <w:pPr>
        <w:pStyle w:val="VerseText"/>
      </w:pPr>
      <w:r>
        <w:t>We condemn with our mouths and reward with our wallets.</w:t>
      </w:r>
    </w:p>
    <w:p>
      <w:pPr>
        <w:pStyle w:val="VerseReference"/>
      </w:pPr>
      <w:r>
        <w:t>13:3</w:t>
      </w:r>
    </w:p>
    <w:p>
      <w:pPr>
        <w:pStyle w:val="VerseText"/>
      </w:pPr>
      <w:r>
        <w:t>We build rules we publicly defend, then carve private exceptions when those rules become inconvenient.</w:t>
      </w:r>
    </w:p>
    <w:p>
      <w:pPr>
        <w:pStyle w:val="VerseReference"/>
      </w:pPr>
      <w:r>
        <w:t>13:4</w:t>
      </w:r>
    </w:p>
    <w:p>
      <w:pPr>
        <w:pStyle w:val="VerseText"/>
      </w:pPr>
      <w:r>
        <w:t>Ask not whether a principle is defended, but whether it is practised.</w:t>
      </w:r>
    </w:p>
    <w:p>
      <w:pPr>
        <w:pStyle w:val="VerseReference"/>
      </w:pPr>
      <w:r>
        <w:t>13:5</w:t>
      </w:r>
    </w:p>
    <w:p>
      <w:pPr>
        <w:pStyle w:val="VerseText"/>
      </w:pPr>
      <w:r>
        <w:t>Societies have denounced corruption while celebrating those who grew wealthy through it.</w:t>
      </w:r>
    </w:p>
    <w:p>
      <w:pPr>
        <w:pStyle w:val="VerseReference"/>
      </w:pPr>
      <w:r>
        <w:t>13:6</w:t>
      </w:r>
    </w:p>
    <w:p>
      <w:pPr>
        <w:pStyle w:val="VerseText"/>
      </w:pPr>
      <w:r>
        <w:t>People criticise gossip while consuming it eagerly every day.</w:t>
      </w:r>
    </w:p>
    <w:p>
      <w:pPr>
        <w:pStyle w:val="VerseReference"/>
      </w:pPr>
      <w:r>
        <w:t>13:7</w:t>
      </w:r>
    </w:p>
    <w:p>
      <w:pPr>
        <w:pStyle w:val="VerseText"/>
      </w:pPr>
      <w:r>
        <w:t>Millions complain about sensational media while rewarding it with every click.</w:t>
      </w:r>
    </w:p>
    <w:p>
      <w:pPr>
        <w:pStyle w:val="VerseReference"/>
      </w:pPr>
      <w:r>
        <w:t>13:8</w:t>
      </w:r>
    </w:p>
    <w:p>
      <w:pPr>
        <w:pStyle w:val="VerseText"/>
      </w:pPr>
      <w:r>
        <w:t>Every society writes two rulebooks.</w:t>
      </w:r>
    </w:p>
    <w:p>
      <w:pPr>
        <w:pStyle w:val="VerseReference"/>
      </w:pPr>
      <w:r>
        <w:t>13:9</w:t>
      </w:r>
    </w:p>
    <w:p>
      <w:pPr>
        <w:pStyle w:val="VerseText"/>
      </w:pPr>
      <w:r>
        <w:t>The first is spoken from pulpits and taught in schools; the second is discovered only through observation.</w:t>
      </w:r>
    </w:p>
    <w:p>
      <w:pPr>
        <w:pStyle w:val="VerseReference"/>
      </w:pPr>
      <w:r>
        <w:t>13:10</w:t>
      </w:r>
    </w:p>
    <w:p>
      <w:pPr>
        <w:pStyle w:val="VerseText"/>
      </w:pPr>
      <w:r>
        <w:t>The first rulebook asks what people believe; the second asks what people reward.</w:t>
      </w:r>
    </w:p>
    <w:p>
      <w:pPr>
        <w:pStyle w:val="VerseReference"/>
      </w:pPr>
      <w:r>
        <w:t>13:11</w:t>
      </w:r>
    </w:p>
    <w:p>
      <w:pPr>
        <w:pStyle w:val="VerseText"/>
      </w:pPr>
      <w:r>
        <w:t>A society may praise honesty while promoting flattery, and condemn greed while admiring the greedy who succeed.</w:t>
      </w:r>
    </w:p>
    <w:p>
      <w:pPr>
        <w:pStyle w:val="VerseReference"/>
      </w:pPr>
      <w:r>
        <w:t>13:12</w:t>
      </w:r>
    </w:p>
    <w:p>
      <w:pPr>
        <w:pStyle w:val="VerseText"/>
      </w:pPr>
      <w:r>
        <w:t>These contradictions are rarely intentional, for human beings hold ideals that pull one way and desires that pull another.</w:t>
      </w:r>
    </w:p>
    <w:p>
      <w:pPr>
        <w:pStyle w:val="VerseReference"/>
      </w:pPr>
      <w:r>
        <w:t>13:13</w:t>
      </w:r>
    </w:p>
    <w:p>
      <w:pPr>
        <w:pStyle w:val="VerseText"/>
      </w:pPr>
      <w:r>
        <w:t>The struggle between ideal and desire is not shameful; pretending it does not exist is.</w:t>
      </w:r>
    </w:p>
    <w:p>
      <w:pPr>
        <w:pStyle w:val="VerseReference"/>
      </w:pPr>
      <w:r>
        <w:t>13:14</w:t>
      </w:r>
    </w:p>
    <w:p>
      <w:pPr>
        <w:pStyle w:val="VerseText"/>
      </w:pPr>
      <w:r>
        <w:t>A society's stated values live in its speeches; its operating values live in what it actually rewards.</w:t>
      </w:r>
    </w:p>
    <w:p>
      <w:pPr>
        <w:pStyle w:val="VerseReference"/>
      </w:pPr>
      <w:r>
        <w:t>13:15</w:t>
      </w:r>
    </w:p>
    <w:p>
      <w:pPr>
        <w:pStyle w:val="VerseText"/>
      </w:pPr>
      <w:r>
        <w:t>Where these two sets of values diverge, double standards begin to flourish.</w:t>
      </w:r>
    </w:p>
    <w:p>
      <w:pPr>
        <w:pStyle w:val="VerseReference"/>
      </w:pPr>
      <w:r>
        <w:t>13:16</w:t>
      </w:r>
    </w:p>
    <w:p>
      <w:pPr>
        <w:pStyle w:val="VerseText"/>
      </w:pPr>
      <w:r>
        <w:t>Almost everyone claims to value honesty, yet the honest whistleblower is often isolated while the flatterer is promoted.</w:t>
      </w:r>
    </w:p>
    <w:p>
      <w:pPr>
        <w:pStyle w:val="VerseReference"/>
      </w:pPr>
      <w:r>
        <w:t>13:17</w:t>
      </w:r>
    </w:p>
    <w:p>
      <w:pPr>
        <w:pStyle w:val="VerseText"/>
      </w:pPr>
      <w:r>
        <w:t>The public ideal remains honesty; the practical reward often favours comfort.</w:t>
      </w:r>
    </w:p>
    <w:p>
      <w:pPr>
        <w:pStyle w:val="VerseReference"/>
      </w:pPr>
      <w:r>
        <w:t>13:18</w:t>
      </w:r>
    </w:p>
    <w:p>
      <w:pPr>
        <w:pStyle w:val="VerseText"/>
      </w:pPr>
      <w:r>
        <w:t>Multiply this pattern across politics, business, entertainment, religion, and family, and it becomes plain: double standards are woven into the fabric of every society.</w:t>
      </w:r>
    </w:p>
    <w:p>
      <w:pPr>
        <w:pStyle w:val="VerseReference"/>
      </w:pPr>
      <w:r>
        <w:t>13:19</w:t>
      </w:r>
    </w:p>
    <w:p>
      <w:pPr>
        <w:pStyle w:val="VerseText"/>
      </w:pPr>
      <w:r>
        <w:t>People want two things at once: freedom, and the approval of others.</w:t>
      </w:r>
    </w:p>
    <w:p>
      <w:pPr>
        <w:pStyle w:val="VerseReference"/>
      </w:pPr>
      <w:r>
        <w:t>13:20</w:t>
      </w:r>
    </w:p>
    <w:p>
      <w:pPr>
        <w:pStyle w:val="VerseText"/>
      </w:pPr>
      <w:r>
        <w:t>Unable to choose between them, many attempt to have both, satisfying private desire while carefully managing public appearance.</w:t>
      </w:r>
    </w:p>
    <w:p>
      <w:pPr>
        <w:pStyle w:val="VerseReference"/>
      </w:pPr>
      <w:r>
        <w:t>13:21</w:t>
      </w:r>
    </w:p>
    <w:p>
      <w:pPr>
        <w:pStyle w:val="VerseText"/>
      </w:pPr>
      <w:r>
        <w:t>Over time the public image becomes more important than the private reality.</w:t>
      </w:r>
    </w:p>
    <w:p>
      <w:pPr>
        <w:pStyle w:val="VerseReference"/>
      </w:pPr>
      <w:r>
        <w:t>13:22</w:t>
      </w:r>
    </w:p>
    <w:p>
      <w:pPr>
        <w:pStyle w:val="VerseText"/>
      </w:pPr>
      <w:r>
        <w:t>Fear of judgement often governs behaviour more than principle does.</w:t>
      </w:r>
    </w:p>
    <w:p>
      <w:pPr>
        <w:pStyle w:val="VerseReference"/>
      </w:pPr>
      <w:r>
        <w:t>13:23</w:t>
      </w:r>
    </w:p>
    <w:p>
      <w:pPr>
        <w:pStyle w:val="VerseText"/>
      </w:pPr>
      <w:r>
        <w:t>Many are less afraid of doing wrong than of being seen doing wrong.</w:t>
      </w:r>
    </w:p>
    <w:p>
      <w:pPr>
        <w:pStyle w:val="VerseReference"/>
      </w:pPr>
      <w:r>
        <w:t>13:24</w:t>
      </w:r>
    </w:p>
    <w:p>
      <w:pPr>
        <w:pStyle w:val="VerseText"/>
      </w:pPr>
      <w:r>
        <w:t>If a person's conduct changes only when exposure becomes unlikely, ask whether the principle was ever truly guiding them.</w:t>
      </w:r>
    </w:p>
    <w:p>
      <w:pPr>
        <w:pStyle w:val="VerseReference"/>
      </w:pPr>
      <w:r>
        <w:t>13:25</w:t>
      </w:r>
    </w:p>
    <w:p>
      <w:pPr>
        <w:pStyle w:val="VerseText"/>
      </w:pPr>
      <w:r>
        <w:t>Genuine morality does not depend upon being observed.</w:t>
      </w:r>
    </w:p>
    <w:p>
      <w:pPr>
        <w:pStyle w:val="VerseReference"/>
      </w:pPr>
      <w:r>
        <w:t>13:26</w:t>
      </w:r>
    </w:p>
    <w:p>
      <w:pPr>
        <w:pStyle w:val="VerseText"/>
      </w:pPr>
      <w:r>
        <w:t>To notice a double standard is not to reject the principle behind it; it is to ask whether the principle is applied consistently.</w:t>
      </w:r>
    </w:p>
    <w:p>
      <w:pPr>
        <w:pStyle w:val="VerseReference"/>
      </w:pPr>
      <w:r>
        <w:t>13:27</w:t>
      </w:r>
    </w:p>
    <w:p>
      <w:pPr>
        <w:pStyle w:val="VerseText"/>
      </w:pPr>
      <w:r>
        <w:t>Consistency is what turns a preference into a principle; without it, morality becomes a matter of convenience.</w:t>
      </w:r>
    </w:p>
    <w:p>
      <w:pPr>
        <w:pStyle w:val="VerseReference"/>
      </w:pPr>
      <w:r>
        <w:t>13:28</w:t>
      </w:r>
    </w:p>
    <w:p>
      <w:pPr>
        <w:pStyle w:val="VerseText"/>
      </w:pPr>
      <w:r>
        <w:t>Before judging whether a standard is fair, first ask why it was created, and whether it still serves the purpose for which it was made.</w:t>
      </w:r>
    </w:p>
    <w:p>
      <w:pPr>
        <w:pStyle w:val="SupportingMaterialHeading"/>
      </w:pPr>
      <w:r>
        <w:t>Supporting Material</w:t>
      </w:r>
    </w:p>
    <w:p>
      <w:pPr>
        <w:pStyle w:val="EditorialMarker"/>
      </w:pPr>
      <w:r>
        <w:t>[[Note 1291 · 13:3]]</w:t>
      </w:r>
    </w:p>
    <w:p>
      <w:pPr>
        <w:pStyle w:val="NoteText"/>
      </w:pPr>
      <w:r>
        <w:rPr>
          <w:b/>
        </w:rPr>
        <w:t>Clarification.</w:t>
      </w:r>
      <w:r>
        <w:t xml:space="preserve"> Identifies the practice of publicly defending rules while privately carving exceptions when they become inconvenient.</w:t>
      </w:r>
    </w:p>
    <w:p>
      <w:pPr>
        <w:pStyle w:val="EditorialMarker"/>
      </w:pPr>
      <w:r>
        <w:t>[[Note 1292 · 13:9]]</w:t>
      </w:r>
    </w:p>
    <w:p>
      <w:pPr>
        <w:pStyle w:val="NoteText"/>
      </w:pPr>
      <w:r>
        <w:rPr>
          <w:b/>
        </w:rPr>
        <w:t>Definition.</w:t>
      </w:r>
      <w:r>
        <w:t xml:space="preserve"> Distinguishes a society's spoken, public rulebook from the unwritten one discovered through observation.</w:t>
      </w:r>
    </w:p>
    <w:p>
      <w:pPr>
        <w:pStyle w:val="EditorialMarker"/>
      </w:pPr>
      <w:r>
        <w:t>[[Note 1293 · 13:13]]</w:t>
      </w:r>
    </w:p>
    <w:p>
      <w:pPr>
        <w:pStyle w:val="NoteText"/>
      </w:pPr>
      <w:r>
        <w:rPr>
          <w:b/>
        </w:rPr>
        <w:t>Reflection.</w:t>
      </w:r>
      <w:r>
        <w:t xml:space="preserve"> Distinguishes the ordinary struggle between ideal and desire from the choice to pretend that struggle does not exist.</w:t>
      </w:r>
    </w:p>
    <w:p>
      <w:pPr>
        <w:pStyle w:val="EditorialMarker"/>
      </w:pPr>
      <w:r>
        <w:t>[[Note 1294 · 13:15]]</w:t>
      </w:r>
    </w:p>
    <w:p>
      <w:pPr>
        <w:pStyle w:val="NoteText"/>
      </w:pPr>
      <w:r>
        <w:rPr>
          <w:b/>
        </w:rPr>
        <w:t>Context.</w:t>
      </w:r>
      <w:r>
        <w:t xml:space="preserve"> Locates the origin of double standards in the divergence between a society's stated and its operating values.</w:t>
      </w:r>
    </w:p>
    <w:p>
      <w:pPr>
        <w:pStyle w:val="EditorialMarker"/>
      </w:pPr>
      <w:r>
        <w:t>[[Note 1295 · 13:20]]</w:t>
      </w:r>
    </w:p>
    <w:p>
      <w:pPr>
        <w:pStyle w:val="NoteText"/>
      </w:pPr>
      <w:r>
        <w:rPr>
          <w:b/>
        </w:rPr>
        <w:t>Clarification.</w:t>
      </w:r>
      <w:r>
        <w:t xml:space="preserve"> Notes that when freedom and approval cannot both be had honestly, many attempt to manage both through appearance.</w:t>
      </w:r>
    </w:p>
    <w:p>
      <w:pPr>
        <w:pStyle w:val="EditorialMarker"/>
      </w:pPr>
      <w:r>
        <w:t>[[Note 1296 · 13:24]]</w:t>
      </w:r>
    </w:p>
    <w:p>
      <w:pPr>
        <w:pStyle w:val="NoteText"/>
      </w:pPr>
      <w:r>
        <w:rPr>
          <w:b/>
        </w:rPr>
        <w:t>Reflection.</w:t>
      </w:r>
      <w:r>
        <w:t xml:space="preserve"> Questions whether a principle was ever truly guiding a person whose conduct changes only when exposure becomes unlikely.</w:t>
      </w:r>
    </w:p>
    <w:p>
      <w:pPr>
        <w:pStyle w:val="EditorialMarker"/>
      </w:pPr>
      <w:r>
        <w:t>[[Note 1297 · 13:26]]</w:t>
      </w:r>
    </w:p>
    <w:p>
      <w:pPr>
        <w:pStyle w:val="NoteText"/>
      </w:pPr>
      <w:r>
        <w:rPr>
          <w:b/>
        </w:rPr>
        <w:t>Definition.</w:t>
      </w:r>
      <w:r>
        <w:t xml:space="preserve"> Distinguishes noticing a double standard from rejecting the principle it claims to serve.</w:t>
      </w:r>
    </w:p>
    <w:p>
      <w:pPr>
        <w:pStyle w:val="EditorialMarker"/>
      </w:pPr>
      <w:r>
        <w:t>[[Note 1298 · 13:27]]</w:t>
      </w:r>
    </w:p>
    <w:p>
      <w:pPr>
        <w:pStyle w:val="NoteText"/>
      </w:pPr>
      <w:r>
        <w:rPr>
          <w:b/>
        </w:rPr>
        <w:t>Reflection.</w:t>
      </w:r>
      <w:r>
        <w:t xml:space="preserve"> Closes the chapter by tying consistency to the difference between a principle and a mere convenience.</w:t>
      </w:r>
    </w:p>
    <w:p>
      <w:pPr>
        <w:pStyle w:val="Heading2"/>
      </w:pPr>
      <w:r>
        <w:t>CHAPTER 14</w:t>
      </w:r>
    </w:p>
    <w:p>
      <w:pPr>
        <w:pStyle w:val="VerseReference"/>
      </w:pPr>
      <w:r>
        <w:t>14:1</w:t>
      </w:r>
    </w:p>
    <w:p>
      <w:pPr>
        <w:pStyle w:val="VerseText"/>
      </w:pPr>
      <w:r>
        <w:t>Sexuality sits where biology, culture, religion, economics, and reputation all meet, and there our contradictions become most visible.</w:t>
      </w:r>
    </w:p>
    <w:p>
      <w:pPr>
        <w:pStyle w:val="VerseReference"/>
      </w:pPr>
      <w:r>
        <w:t>14:2</w:t>
      </w:r>
    </w:p>
    <w:p>
      <w:pPr>
        <w:pStyle w:val="VerseText"/>
      </w:pPr>
      <w:r>
        <w:t>Every double standard has an origin; the deeper question is whether present behaviour still reflects the principle once claimed.</w:t>
      </w:r>
    </w:p>
    <w:p>
      <w:pPr>
        <w:pStyle w:val="VerseReference"/>
      </w:pPr>
      <w:r>
        <w:t>14:3</w:t>
      </w:r>
    </w:p>
    <w:p>
      <w:pPr>
        <w:pStyle w:val="VerseText"/>
      </w:pPr>
      <w:r>
        <w:t>If restraint is admirable, let it be admired in everyone; if freedom is acceptable, let it not become shameful only in certain hands.</w:t>
      </w:r>
    </w:p>
    <w:p>
      <w:pPr>
        <w:pStyle w:val="VerseReference"/>
      </w:pPr>
      <w:r>
        <w:t>14:4</w:t>
      </w:r>
    </w:p>
    <w:p>
      <w:pPr>
        <w:pStyle w:val="VerseText"/>
      </w:pPr>
      <w:r>
        <w:t>A woman may be condemned for seeking attention through her body, while the very people condemning her fill her every message and finance the industries built around her image.</w:t>
      </w:r>
    </w:p>
    <w:p>
      <w:pPr>
        <w:pStyle w:val="VerseReference"/>
      </w:pPr>
      <w:r>
        <w:t>14:5</w:t>
      </w:r>
    </w:p>
    <w:p>
      <w:pPr>
        <w:pStyle w:val="EditorialFlag"/>
      </w:pPr>
      <w:r>
        <w:t>[[FLAG: NO VERSE TEXT IN SOURCE — the original manuscript prints this reference with no verse text. Human review required. Nothing has been supplied.]]</w:t>
      </w:r>
    </w:p>
    <w:p>
      <w:pPr>
        <w:pStyle w:val="VerseReference"/>
      </w:pPr>
      <w:r>
        <w:t>14:6</w:t>
      </w:r>
    </w:p>
    <w:p>
      <w:pPr>
        <w:pStyle w:val="VerseText"/>
      </w:pPr>
      <w:r>
        <w:t>Society directs its outrage toward the visible supplier and rarely toward the invisible crowd that sustains the demand.</w:t>
      </w:r>
    </w:p>
    <w:p>
      <w:pPr>
        <w:pStyle w:val="VerseReference"/>
      </w:pPr>
      <w:r>
        <w:t>14:7</w:t>
      </w:r>
    </w:p>
    <w:p>
      <w:pPr>
        <w:pStyle w:val="VerseText"/>
      </w:pPr>
      <w:r>
        <w:t>If millions consume something they publicly denounce, their habits reveal more than their speeches do.</w:t>
      </w:r>
    </w:p>
    <w:p>
      <w:pPr>
        <w:pStyle w:val="VerseReference"/>
      </w:pPr>
      <w:r>
        <w:t>14:8</w:t>
      </w:r>
    </w:p>
    <w:p>
      <w:pPr>
        <w:pStyle w:val="VerseText"/>
      </w:pPr>
      <w:r>
        <w:t>Attraction is not the same as respect, and desire is not the same as endorsement, though human beings routinely confuse the three.</w:t>
      </w:r>
    </w:p>
    <w:p>
      <w:pPr>
        <w:pStyle w:val="VerseReference"/>
      </w:pPr>
      <w:r>
        <w:t>14:9</w:t>
      </w:r>
    </w:p>
    <w:p>
      <w:pPr>
        <w:pStyle w:val="VerseText"/>
      </w:pPr>
      <w:r>
        <w:t>A man may enjoy what he refuses to marry; whether others share his values is a separate question from whether his own conduct matches them.</w:t>
      </w:r>
    </w:p>
    <w:p>
      <w:pPr>
        <w:pStyle w:val="VerseReference"/>
      </w:pPr>
      <w:r>
        <w:t>14:10</w:t>
      </w:r>
    </w:p>
    <w:p>
      <w:pPr>
        <w:pStyle w:val="VerseText"/>
      </w:pPr>
      <w:r>
        <w:t>If a freedom is claimed as a universal right, it cannot rightly become forbidden only when it benefits someone else.</w:t>
      </w:r>
    </w:p>
    <w:p>
      <w:pPr>
        <w:pStyle w:val="VerseReference"/>
      </w:pPr>
      <w:r>
        <w:t>14:11</w:t>
      </w:r>
    </w:p>
    <w:p>
      <w:pPr>
        <w:pStyle w:val="VerseText"/>
      </w:pPr>
      <w:r>
        <w:t>Desire is not evidence of approval, yet people frequently mistake the two.</w:t>
      </w:r>
    </w:p>
    <w:p>
      <w:pPr>
        <w:pStyle w:val="VerseReference"/>
      </w:pPr>
      <w:r>
        <w:t>14:12</w:t>
      </w:r>
    </w:p>
    <w:p>
      <w:pPr>
        <w:pStyle w:val="VerseText"/>
      </w:pPr>
      <w:r>
        <w:t>What a society condemns most loudly is not always what it desires least; sometimes it is precisely what it cannot stop consuming.</w:t>
      </w:r>
    </w:p>
    <w:p>
      <w:pPr>
        <w:pStyle w:val="VerseReference"/>
      </w:pPr>
      <w:r>
        <w:t>14:13</w:t>
      </w:r>
    </w:p>
    <w:p>
      <w:pPr>
        <w:pStyle w:val="VerseText"/>
      </w:pPr>
      <w:r>
        <w:t>This pattern reaches far beyond sexuality: scandal is denounced and made to trend, sensational journalism is criticised and rewarded with millions of views, wealth of doubtful origin is condemned and secretly admired.</w:t>
      </w:r>
    </w:p>
    <w:p>
      <w:pPr>
        <w:pStyle w:val="VerseReference"/>
      </w:pPr>
      <w:r>
        <w:t>14:14</w:t>
      </w:r>
    </w:p>
    <w:p>
      <w:pPr>
        <w:pStyle w:val="VerseText"/>
      </w:pPr>
      <w:r>
        <w:t>The problem is not that a society fails to live by its ideals; every society falls short of its ideals.</w:t>
      </w:r>
    </w:p>
    <w:p>
      <w:pPr>
        <w:pStyle w:val="VerseReference"/>
      </w:pPr>
      <w:r>
        <w:t>14:15</w:t>
      </w:r>
    </w:p>
    <w:p>
      <w:pPr>
        <w:pStyle w:val="VerseText"/>
      </w:pPr>
      <w:r>
        <w:t>The deeper problem is insisting that only the visible offender deserves blame, while quietly sustaining the system that makes the offence profitable.</w:t>
      </w:r>
    </w:p>
    <w:p>
      <w:pPr>
        <w:pStyle w:val="VerseReference"/>
      </w:pPr>
      <w:r>
        <w:t>14:16</w:t>
      </w:r>
    </w:p>
    <w:p>
      <w:pPr>
        <w:pStyle w:val="VerseText"/>
      </w:pPr>
      <w:r>
        <w:t>To condemn the performer while rewarding the performance solves nothing; it only hides the audience's own reflection behind the one standing on the stage.</w:t>
      </w:r>
    </w:p>
    <w:p>
      <w:pPr>
        <w:pStyle w:val="SupportingMaterialHeading"/>
      </w:pPr>
      <w:r>
        <w:t>Supporting Material</w:t>
      </w:r>
    </w:p>
    <w:p>
      <w:pPr>
        <w:pStyle w:val="EditorialMarker"/>
      </w:pPr>
      <w:r>
        <w:t>[[Note 1299 · 14:2]]</w:t>
      </w:r>
    </w:p>
    <w:p>
      <w:pPr>
        <w:pStyle w:val="NoteText"/>
      </w:pPr>
      <w:r>
        <w:rPr>
          <w:b/>
        </w:rPr>
        <w:t>Clarification.</w:t>
      </w:r>
      <w:r>
        <w:t xml:space="preserve"> Distinguishes a standard's historical origin from the separate question of whether present behavior still reflects it.</w:t>
      </w:r>
    </w:p>
    <w:p>
      <w:pPr>
        <w:pStyle w:val="EditorialMarker"/>
      </w:pPr>
      <w:r>
        <w:t>[[Note 1300 · 14:5 · PROBABLE ANCHOR — no footnote marker in source; inferred from note sequence and empty verse; human review required]]</w:t>
      </w:r>
    </w:p>
    <w:p>
      <w:pPr>
        <w:pStyle w:val="NoteText"/>
      </w:pPr>
      <w:r>
        <w:rPr>
          <w:b/>
        </w:rPr>
        <w:t>Definition.</w:t>
      </w:r>
      <w:r>
        <w:t xml:space="preserve"> Notes that no market survives without willing participants, including the audience that sustains a performer.</w:t>
      </w:r>
    </w:p>
    <w:p>
      <w:pPr>
        <w:pStyle w:val="EditorialMarker"/>
      </w:pPr>
      <w:r>
        <w:t>[[Note 1301 · 14:6]]</w:t>
      </w:r>
    </w:p>
    <w:p>
      <w:pPr>
        <w:pStyle w:val="NoteText"/>
      </w:pPr>
      <w:r>
        <w:rPr>
          <w:b/>
        </w:rPr>
        <w:t>Context.</w:t>
      </w:r>
      <w:r>
        <w:t xml:space="preserve"> Observes that public outrage typically targets the visible supplier rather than the demand that sustains them.</w:t>
      </w:r>
    </w:p>
    <w:p>
      <w:pPr>
        <w:pStyle w:val="EditorialMarker"/>
      </w:pPr>
      <w:r>
        <w:t>[[Note 1302 · 14:8]]</w:t>
      </w:r>
    </w:p>
    <w:p>
      <w:pPr>
        <w:pStyle w:val="NoteText"/>
      </w:pPr>
      <w:r>
        <w:rPr>
          <w:b/>
        </w:rPr>
        <w:t>Clarification.</w:t>
      </w:r>
      <w:r>
        <w:t xml:space="preserve"> Distinguishes attraction from respect and desire from endorsement, three states routinely confused.</w:t>
      </w:r>
    </w:p>
    <w:p>
      <w:pPr>
        <w:pStyle w:val="EditorialMarker"/>
      </w:pPr>
      <w:r>
        <w:t>[[Note 1303 · 14:10]]</w:t>
      </w:r>
    </w:p>
    <w:p>
      <w:pPr>
        <w:pStyle w:val="NoteText"/>
      </w:pPr>
      <w:r>
        <w:rPr>
          <w:b/>
        </w:rPr>
        <w:t>Reflection.</w:t>
      </w:r>
      <w:r>
        <w:t xml:space="preserve"> Requires a claimed freedom to be defended consistently rather than only when it benefits the person claiming it.</w:t>
      </w:r>
    </w:p>
    <w:p>
      <w:pPr>
        <w:pStyle w:val="EditorialMarker"/>
      </w:pPr>
      <w:r>
        <w:t>[[Note 1304 · 14:12]]</w:t>
      </w:r>
    </w:p>
    <w:p>
      <w:pPr>
        <w:pStyle w:val="NoteText"/>
      </w:pPr>
      <w:r>
        <w:rPr>
          <w:b/>
        </w:rPr>
        <w:t>Context.</w:t>
      </w:r>
      <w:r>
        <w:t xml:space="preserve"> Suggests that what is condemned most loudly is sometimes precisely what cannot be stopped being consumed.</w:t>
      </w:r>
    </w:p>
    <w:p>
      <w:pPr>
        <w:pStyle w:val="EditorialMarker"/>
      </w:pPr>
      <w:r>
        <w:t>[[Note 1305 · 14:14]]</w:t>
      </w:r>
    </w:p>
    <w:p>
      <w:pPr>
        <w:pStyle w:val="NoteText"/>
      </w:pPr>
      <w:r>
        <w:rPr>
          <w:b/>
        </w:rPr>
        <w:t>Reflection.</w:t>
      </w:r>
      <w:r>
        <w:t xml:space="preserve"> Distinguishes the ordinary shortfall of every society from its ideals from the deeper problem of selective blame.</w:t>
      </w:r>
    </w:p>
    <w:p>
      <w:pPr>
        <w:pStyle w:val="EditorialMarker"/>
      </w:pPr>
      <w:r>
        <w:t>[[Note 1306 · 14:16]]</w:t>
      </w:r>
    </w:p>
    <w:p>
      <w:pPr>
        <w:pStyle w:val="NoteText"/>
      </w:pPr>
      <w:r>
        <w:rPr>
          <w:b/>
        </w:rPr>
        <w:t>Reflection.</w:t>
      </w:r>
      <w:r>
        <w:t xml:space="preserve"> Closes the chapter by describing condemnation of a performer as concealment of the audience's own reflection.</w:t>
      </w:r>
    </w:p>
    <w:p>
      <w:pPr>
        <w:pStyle w:val="Heading2"/>
      </w:pPr>
      <w:r>
        <w:t>CHAPTER 15</w:t>
      </w:r>
    </w:p>
    <w:p>
      <w:pPr>
        <w:pStyle w:val="VerseReference"/>
      </w:pPr>
      <w:r>
        <w:t>15:1</w:t>
      </w:r>
    </w:p>
    <w:p>
      <w:pPr>
        <w:pStyle w:val="VerseText"/>
      </w:pPr>
      <w:r>
        <w:t>Every society believes itself defined by its highest ideals; constitutions are written, religions established, children taught, virtues celebrated.</w:t>
      </w:r>
    </w:p>
    <w:p>
      <w:pPr>
        <w:pStyle w:val="VerseReference"/>
      </w:pPr>
      <w:r>
        <w:t>15:2</w:t>
      </w:r>
    </w:p>
    <w:p>
      <w:pPr>
        <w:pStyle w:val="VerseText"/>
      </w:pPr>
      <w:r>
        <w:t>Yet aspiration is only half the story; the other half is written by daily choices.</w:t>
      </w:r>
    </w:p>
    <w:p>
      <w:pPr>
        <w:pStyle w:val="VerseReference"/>
      </w:pPr>
      <w:r>
        <w:t>15:3</w:t>
      </w:r>
    </w:p>
    <w:p>
      <w:pPr>
        <w:pStyle w:val="VerseText"/>
      </w:pPr>
      <w:r>
        <w:t>What is clicked, watched, rewarded, and ignored forms a second constitution, unwritten, known only through habit.</w:t>
      </w:r>
    </w:p>
    <w:p>
      <w:pPr>
        <w:pStyle w:val="VerseReference"/>
      </w:pPr>
      <w:r>
        <w:t>15:4</w:t>
      </w:r>
    </w:p>
    <w:p>
      <w:pPr>
        <w:pStyle w:val="VerseText"/>
      </w:pPr>
      <w:r>
        <w:t>When the written constitution and the lived constitution disagree, a society speaks with two voices, and the second is usually the more honest one.</w:t>
      </w:r>
    </w:p>
    <w:p>
      <w:pPr>
        <w:pStyle w:val="VerseReference"/>
      </w:pPr>
      <w:r>
        <w:t>15:5</w:t>
      </w:r>
    </w:p>
    <w:p>
      <w:pPr>
        <w:pStyle w:val="VerseText"/>
      </w:pPr>
      <w:r>
        <w:t>This is not finally a discussion about sexuality; it is a discussion about honesty.</w:t>
      </w:r>
    </w:p>
    <w:p>
      <w:pPr>
        <w:pStyle w:val="VerseReference"/>
      </w:pPr>
      <w:r>
        <w:t>15:6</w:t>
      </w:r>
    </w:p>
    <w:p>
      <w:pPr>
        <w:pStyle w:val="VerseText"/>
      </w:pPr>
      <w:r>
        <w:t>The honesty to admit that desire exists, that temptation exists, and that markets do not appear from nowhere.</w:t>
      </w:r>
    </w:p>
    <w:p>
      <w:pPr>
        <w:pStyle w:val="VerseReference"/>
      </w:pPr>
      <w:r>
        <w:t>15:7</w:t>
      </w:r>
    </w:p>
    <w:p>
      <w:pPr>
        <w:pStyle w:val="VerseText"/>
      </w:pPr>
      <w:r>
        <w:t>Every civilisation must learn not merely to state its principles but to live by them.</w:t>
      </w:r>
    </w:p>
    <w:p>
      <w:pPr>
        <w:pStyle w:val="VerseReference"/>
      </w:pPr>
      <w:r>
        <w:t>15:8</w:t>
      </w:r>
    </w:p>
    <w:p>
      <w:pPr>
        <w:pStyle w:val="VerseText"/>
      </w:pPr>
      <w:r>
        <w:t>If a behaviour is believed destructive, let the reward for it cease; if the reward continues, let the courage be found to admit that desire and declaration are in conflict.</w:t>
      </w:r>
    </w:p>
    <w:p>
      <w:pPr>
        <w:pStyle w:val="VerseReference"/>
      </w:pPr>
      <w:r>
        <w:t>15:9</w:t>
      </w:r>
    </w:p>
    <w:p>
      <w:pPr>
        <w:pStyle w:val="VerseText"/>
      </w:pPr>
      <w:r>
        <w:t>Integrity begins where performance ends, the moment a person stops asking only what others do wrong and begins asking what part their own choices play in the world they claim to oppose.</w:t>
      </w:r>
    </w:p>
    <w:p>
      <w:pPr>
        <w:pStyle w:val="VerseReference"/>
      </w:pPr>
      <w:r>
        <w:t>15:10</w:t>
      </w:r>
    </w:p>
    <w:p>
      <w:pPr>
        <w:pStyle w:val="VerseText"/>
      </w:pPr>
      <w:r>
        <w:t>Society is not a force floating above its members; society is its members, and its contradictions are their contradictions.</w:t>
      </w:r>
    </w:p>
    <w:p>
      <w:pPr>
        <w:pStyle w:val="VerseReference"/>
      </w:pPr>
      <w:r>
        <w:t>15:11</w:t>
      </w:r>
    </w:p>
    <w:p>
      <w:pPr>
        <w:pStyle w:val="VerseText"/>
      </w:pPr>
      <w:r>
        <w:t>Every purchase, vote, click, silence, and act of indifference becomes part of the moral architecture a generation leaves behind.</w:t>
      </w:r>
    </w:p>
    <w:p>
      <w:pPr>
        <w:pStyle w:val="VerseReference"/>
      </w:pPr>
      <w:r>
        <w:t>15:12</w:t>
      </w:r>
    </w:p>
    <w:p>
      <w:pPr>
        <w:pStyle w:val="VerseText"/>
      </w:pPr>
      <w:r>
        <w:t>The greatest obstacle to honesty is rarely disagreement with others; it is dishonesty toward oneself.</w:t>
      </w:r>
    </w:p>
    <w:p>
      <w:pPr>
        <w:pStyle w:val="VerseReference"/>
      </w:pPr>
      <w:r>
        <w:t>15:13</w:t>
      </w:r>
    </w:p>
    <w:p>
      <w:pPr>
        <w:pStyle w:val="VerseText"/>
      </w:pPr>
      <w:r>
        <w:t>Before condemning the one standing on the stage, look first into the audience.</w:t>
      </w:r>
    </w:p>
    <w:p>
      <w:pPr>
        <w:pStyle w:val="VerseReference"/>
      </w:pPr>
      <w:r>
        <w:t>15:14</w:t>
      </w:r>
    </w:p>
    <w:p>
      <w:pPr>
        <w:pStyle w:val="VerseText"/>
      </w:pPr>
      <w:r>
        <w:t>A civilisation will be judged less by the values it proudly declares than by the values it quietly rewards.</w:t>
      </w:r>
    </w:p>
    <w:p>
      <w:pPr>
        <w:pStyle w:val="VerseReference"/>
      </w:pPr>
      <w:r>
        <w:t>15:15</w:t>
      </w:r>
    </w:p>
    <w:p>
      <w:pPr>
        <w:pStyle w:val="VerseText"/>
      </w:pPr>
      <w:r>
        <w:t>History remembers not merely the principles a people preached, but the lives they lived and the truths they had courage enough to face.</w:t>
      </w:r>
    </w:p>
    <w:p>
      <w:pPr>
        <w:pStyle w:val="SupportingMaterialHeading"/>
      </w:pPr>
      <w:r>
        <w:t>Supporting Material</w:t>
      </w:r>
    </w:p>
    <w:p>
      <w:pPr>
        <w:pStyle w:val="EditorialMarker"/>
      </w:pPr>
      <w:r>
        <w:t>[[Note 1307 · 15:3]]</w:t>
      </w:r>
    </w:p>
    <w:p>
      <w:pPr>
        <w:pStyle w:val="NoteText"/>
      </w:pPr>
      <w:r>
        <w:rPr>
          <w:b/>
        </w:rPr>
        <w:t>Clarification.</w:t>
      </w:r>
      <w:r>
        <w:t xml:space="preserve"> Describes daily choices, what is clicked and rewarded, as an unwritten second constitution.</w:t>
      </w:r>
    </w:p>
    <w:p>
      <w:pPr>
        <w:pStyle w:val="EditorialMarker"/>
      </w:pPr>
      <w:r>
        <w:t>[[Note 1308 · 15:4]]</w:t>
      </w:r>
    </w:p>
    <w:p>
      <w:pPr>
        <w:pStyle w:val="NoteText"/>
      </w:pPr>
      <w:r>
        <w:rPr>
          <w:b/>
        </w:rPr>
        <w:t>Definition.</w:t>
      </w:r>
      <w:r>
        <w:t xml:space="preserve"> Distinguishes a society's written constitution from its lived one, favoring the honesty of the latter when they diverge.</w:t>
      </w:r>
    </w:p>
    <w:p>
      <w:pPr>
        <w:pStyle w:val="EditorialMarker"/>
      </w:pPr>
      <w:r>
        <w:t>[[Note 1309 · 15:6]]</w:t>
      </w:r>
    </w:p>
    <w:p>
      <w:pPr>
        <w:pStyle w:val="NoteText"/>
      </w:pPr>
      <w:r>
        <w:rPr>
          <w:b/>
        </w:rPr>
        <w:t>Context.</w:t>
      </w:r>
      <w:r>
        <w:t xml:space="preserve"> Frames the core subject as honesty about desire, temptation, and the origins of markets.</w:t>
      </w:r>
    </w:p>
    <w:p>
      <w:pPr>
        <w:pStyle w:val="EditorialMarker"/>
      </w:pPr>
      <w:r>
        <w:t>[[Note 1310 · 15:9]]</w:t>
      </w:r>
    </w:p>
    <w:p>
      <w:pPr>
        <w:pStyle w:val="NoteText"/>
      </w:pPr>
      <w:r>
        <w:rPr>
          <w:b/>
        </w:rPr>
        <w:t>Reflection.</w:t>
      </w:r>
      <w:r>
        <w:t xml:space="preserve"> Locates the beginning of integrity in questioning one's own role rather than only the conduct of others.</w:t>
      </w:r>
    </w:p>
    <w:p>
      <w:pPr>
        <w:pStyle w:val="EditorialMarker"/>
      </w:pPr>
      <w:r>
        <w:t>[[Note 1311 · 15:11]]</w:t>
      </w:r>
    </w:p>
    <w:p>
      <w:pPr>
        <w:pStyle w:val="NoteText"/>
      </w:pPr>
      <w:r>
        <w:rPr>
          <w:b/>
        </w:rPr>
        <w:t>Clarification.</w:t>
      </w:r>
      <w:r>
        <w:t xml:space="preserve"> Frames ordinary daily choices as building the moral architecture a generation leaves behind.</w:t>
      </w:r>
    </w:p>
    <w:p>
      <w:pPr>
        <w:pStyle w:val="EditorialMarker"/>
      </w:pPr>
      <w:r>
        <w:t>[[Note 1312 · 15:13]]</w:t>
      </w:r>
    </w:p>
    <w:p>
      <w:pPr>
        <w:pStyle w:val="NoteText"/>
      </w:pPr>
      <w:r>
        <w:rPr>
          <w:b/>
        </w:rPr>
        <w:t>Reflection.</w:t>
      </w:r>
      <w:r>
        <w:t xml:space="preserve"> Recommends examining the audience before condemning the one visibly performing.</w:t>
      </w:r>
    </w:p>
    <w:p>
      <w:pPr>
        <w:pStyle w:val="EditorialMarker"/>
      </w:pPr>
      <w:r>
        <w:t>[[Note 1313 · 15:15]]</w:t>
      </w:r>
    </w:p>
    <w:p>
      <w:pPr>
        <w:pStyle w:val="NoteText"/>
      </w:pPr>
      <w:r>
        <w:rPr>
          <w:b/>
        </w:rPr>
        <w:t>Reflection.</w:t>
      </w:r>
      <w:r>
        <w:t xml:space="preserve"> Closes by measuring a civilization by the lives it lived rather than only the principles it proclaimed.</w:t>
      </w:r>
    </w:p>
    <w:p>
      <w:pPr>
        <w:pStyle w:val="Heading1"/>
        <w:pageBreakBefore/>
      </w:pPr>
      <w:r>
        <w:t>EXISTENCE</w:t>
      </w:r>
    </w:p>
    <w:p>
      <w:pPr>
        <w:pStyle w:val="BookSubtitle"/>
      </w:pPr>
      <w:r>
        <w:t>Death, Origins, and the Unknown</w:t>
      </w:r>
    </w:p>
    <w:p>
      <w:pPr>
        <w:pStyle w:val="Heading2"/>
      </w:pPr>
      <w:r>
        <w:t>CHAPTER 1</w:t>
      </w:r>
    </w:p>
    <w:p>
      <w:pPr>
        <w:pStyle w:val="VerseReference"/>
      </w:pPr>
      <w:r>
        <w:t>1:1</w:t>
      </w:r>
    </w:p>
    <w:p>
      <w:pPr>
        <w:pStyle w:val="VerseText"/>
      </w:pPr>
      <w:r>
        <w:t>Of all the questions humanity has ever carried, none has followed it more faithfully or more patiently than the question of death.</w:t>
      </w:r>
    </w:p>
    <w:p>
      <w:pPr>
        <w:pStyle w:val="VerseReference"/>
      </w:pPr>
      <w:r>
        <w:t>1:2</w:t>
      </w:r>
    </w:p>
    <w:p>
      <w:pPr>
        <w:pStyle w:val="VerseText"/>
      </w:pPr>
      <w:r>
        <w:t>Every generation has encountered it; every civilisation has been shaped by it; and every individual, no matter what they believed or owned or achieved, has eventually approached it.</w:t>
      </w:r>
    </w:p>
    <w:p>
      <w:pPr>
        <w:pStyle w:val="VerseReference"/>
      </w:pPr>
      <w:r>
        <w:t>1:3</w:t>
      </w:r>
    </w:p>
    <w:p>
      <w:pPr>
        <w:pStyle w:val="VerseText"/>
      </w:pPr>
      <w:r>
        <w:t>Kings have faced it and beggars have faced it; scholars have faced it and warriors have faced it—death consults no one and exempts no one.</w:t>
      </w:r>
    </w:p>
    <w:p>
      <w:pPr>
        <w:pStyle w:val="VerseReference"/>
      </w:pPr>
      <w:r>
        <w:t>1:4</w:t>
      </w:r>
    </w:p>
    <w:p>
      <w:pPr>
        <w:pStyle w:val="VerseText"/>
      </w:pPr>
      <w:r>
        <w:t>And yet this universal companion has inspired everything but universal agreement, for the questions it raises are among the ones humanity has found hardest to answer honestly.</w:t>
      </w:r>
    </w:p>
    <w:p>
      <w:pPr>
        <w:pStyle w:val="VerseReference"/>
      </w:pPr>
      <w:r>
        <w:t>1:5</w:t>
      </w:r>
    </w:p>
    <w:p>
      <w:pPr>
        <w:pStyle w:val="VerseText"/>
      </w:pPr>
      <w:r>
        <w:t>What happens afterward? Does anything of the person remain? Does consciousness continue, or does identity dissolve like breath in winter air?</w:t>
      </w:r>
    </w:p>
    <w:p>
      <w:pPr>
        <w:pStyle w:val="VerseReference"/>
      </w:pPr>
      <w:r>
        <w:t>1:6</w:t>
      </w:r>
    </w:p>
    <w:p>
      <w:pPr>
        <w:pStyle w:val="VerseText"/>
      </w:pPr>
      <w:r>
        <w:t>Humanity has never lacked answers to these questions; it has only lacked the means to verify them.</w:t>
      </w:r>
    </w:p>
    <w:p>
      <w:pPr>
        <w:pStyle w:val="VerseReference"/>
      </w:pPr>
      <w:r>
        <w:t>1:7</w:t>
      </w:r>
    </w:p>
    <w:p>
      <w:pPr>
        <w:pStyle w:val="VerseText"/>
      </w:pPr>
      <w:r>
        <w:t>Some imagined paradise; some imagined punishment; some imagined the soul returning again and again to learn what it failed to learn before.</w:t>
      </w:r>
    </w:p>
    <w:p>
      <w:pPr>
        <w:pStyle w:val="VerseReference"/>
      </w:pPr>
      <w:r>
        <w:t>1:8</w:t>
      </w:r>
    </w:p>
    <w:p>
      <w:pPr>
        <w:pStyle w:val="VerseText"/>
      </w:pPr>
      <w:r>
        <w:t>And some imagined simply nothing, the candle snuffed without remainder.</w:t>
      </w:r>
    </w:p>
    <w:p>
      <w:pPr>
        <w:pStyle w:val="VerseReference"/>
      </w:pPr>
      <w:r>
        <w:t>1:9</w:t>
      </w:r>
    </w:p>
    <w:p>
      <w:pPr>
        <w:pStyle w:val="VerseText"/>
      </w:pPr>
      <w:r>
        <w:t>Ancient Egypt imagined scales weighing the heart against a feather; Greece imagined the grey shores of Hades.</w:t>
      </w:r>
    </w:p>
    <w:p>
      <w:pPr>
        <w:pStyle w:val="VerseReference"/>
      </w:pPr>
      <w:r>
        <w:t>1:10</w:t>
      </w:r>
    </w:p>
    <w:p>
      <w:pPr>
        <w:pStyle w:val="VerseText"/>
      </w:pPr>
      <w:r>
        <w:t>The Norse imagined halls filled with the honoured dead; and countless other peoples imagined their own version of what the darkness holds.</w:t>
      </w:r>
    </w:p>
    <w:p>
      <w:pPr>
        <w:pStyle w:val="VerseReference"/>
      </w:pPr>
      <w:r>
        <w:t>1:11</w:t>
      </w:r>
    </w:p>
    <w:p>
      <w:pPr>
        <w:pStyle w:val="VerseText"/>
      </w:pPr>
      <w:r>
        <w:t>Each answer reflected the hopes and fears of the living more faithfully than it described the experience of the dead.</w:t>
      </w:r>
    </w:p>
    <w:p>
      <w:pPr>
        <w:pStyle w:val="VerseReference"/>
      </w:pPr>
      <w:r>
        <w:t>1:12</w:t>
      </w:r>
    </w:p>
    <w:p>
      <w:pPr>
        <w:pStyle w:val="VerseText"/>
      </w:pPr>
      <w:r>
        <w:t>The grave remains largely silent, and the dead have not returned to settle the dispute; much of what humanity claims to know about death is belief wearing the clothing of knowledge.</w:t>
      </w:r>
    </w:p>
    <w:p>
      <w:pPr>
        <w:pStyle w:val="VerseReference"/>
      </w:pPr>
      <w:r>
        <w:t>1:13</w:t>
      </w:r>
    </w:p>
    <w:p>
      <w:pPr>
        <w:pStyle w:val="VerseText"/>
      </w:pPr>
      <w:r>
        <w:t>To believe is one thing; to know is another, and the beginning of wisdom on this subject is the honesty to hold that distinction clearly.</w:t>
      </w:r>
    </w:p>
    <w:p>
      <w:pPr>
        <w:pStyle w:val="VerseReference"/>
      </w:pPr>
      <w:r>
        <w:t>1:14</w:t>
      </w:r>
    </w:p>
    <w:p>
      <w:pPr>
        <w:pStyle w:val="VerseText"/>
      </w:pPr>
      <w:r>
        <w:t>Humility before the mystery of death is difficult, for human beings hunger for closure, for reassurance, and for the comfort of knowing that the darkness has a far wall.</w:t>
      </w:r>
    </w:p>
    <w:p>
      <w:pPr>
        <w:pStyle w:val="VerseReference"/>
      </w:pPr>
      <w:r>
        <w:t>1:15</w:t>
      </w:r>
    </w:p>
    <w:p>
      <w:pPr>
        <w:pStyle w:val="VerseText"/>
      </w:pPr>
      <w:r>
        <w:t>Comfort is a genuine good, but it is not the same good as truth, and a pleasant answer is not made true by the relief it provides.</w:t>
      </w:r>
    </w:p>
    <w:p>
      <w:pPr>
        <w:pStyle w:val="VerseReference"/>
      </w:pPr>
      <w:r>
        <w:t>1:16</w:t>
      </w:r>
    </w:p>
    <w:p>
      <w:pPr>
        <w:pStyle w:val="VerseText"/>
      </w:pPr>
      <w:r>
        <w:t>Death has built religions, inspired philosophies, shaped rituals, and moved artists to their greatest work. Mortality is not merely a biological fact but one of the primary architects of human civilisation.</w:t>
      </w:r>
    </w:p>
    <w:p>
      <w:pPr>
        <w:pStyle w:val="VerseReference"/>
      </w:pPr>
      <w:r>
        <w:t>1:17</w:t>
      </w:r>
    </w:p>
    <w:p>
      <w:pPr>
        <w:pStyle w:val="VerseText"/>
      </w:pPr>
      <w:r>
        <w:t>The awareness of endings sharpens the awareness of beginnings; the knowledge of limits clarifies the meaning of choices; and the certainty of death is among the things that give the uncertain hours of life their weight.</w:t>
      </w:r>
    </w:p>
    <w:p>
      <w:pPr>
        <w:pStyle w:val="VerseReference"/>
      </w:pPr>
      <w:r>
        <w:t>1:18</w:t>
      </w:r>
    </w:p>
    <w:p>
      <w:pPr>
        <w:pStyle w:val="VerseText"/>
      </w:pPr>
      <w:r>
        <w:t>Death is not merely an ending; it is a teacher, and among the most honest teachers a person will ever have.</w:t>
      </w:r>
    </w:p>
    <w:p>
      <w:pPr>
        <w:pStyle w:val="VerseReference"/>
      </w:pPr>
      <w:r>
        <w:t>1:19</w:t>
      </w:r>
    </w:p>
    <w:p>
      <w:pPr>
        <w:pStyle w:val="VerseText"/>
      </w:pPr>
      <w:r>
        <w:t>The person who carries the awareness of death with them often finds that petty grievances lose their urgency, that vanity loses its appeal, that possessions lose their grip, and that the people they love appear more precious than before.</w:t>
      </w:r>
    </w:p>
    <w:p>
      <w:pPr>
        <w:pStyle w:val="VerseReference"/>
      </w:pPr>
      <w:r>
        <w:t>1:20</w:t>
      </w:r>
    </w:p>
    <w:p>
      <w:pPr>
        <w:pStyle w:val="VerseText"/>
      </w:pPr>
      <w:r>
        <w:t>Mortality has a way of burning away what is unimportant and leaving only what is true.</w:t>
      </w:r>
    </w:p>
    <w:p>
      <w:pPr>
        <w:pStyle w:val="VerseReference"/>
      </w:pPr>
      <w:r>
        <w:t>1:21</w:t>
      </w:r>
    </w:p>
    <w:p>
      <w:pPr>
        <w:pStyle w:val="VerseText"/>
      </w:pPr>
      <w:r>
        <w:t>Many fear death precisely because it represents what cannot be predicted, controlled, or fully understood, and humanity has always feared most deeply the things it cannot manage.</w:t>
      </w:r>
    </w:p>
    <w:p>
      <w:pPr>
        <w:pStyle w:val="VerseReference"/>
      </w:pPr>
      <w:r>
        <w:t>1:22</w:t>
      </w:r>
    </w:p>
    <w:p>
      <w:pPr>
        <w:pStyle w:val="VerseText"/>
      </w:pPr>
      <w:r>
        <w:t>Yet fear does not alter reality; it only alters the experience of the one who fears, making the remaining time smaller and the dread larger.</w:t>
      </w:r>
    </w:p>
    <w:p>
      <w:pPr>
        <w:pStyle w:val="VerseReference"/>
      </w:pPr>
      <w:r>
        <w:t>1:23</w:t>
      </w:r>
    </w:p>
    <w:p>
      <w:pPr>
        <w:pStyle w:val="VerseText"/>
      </w:pPr>
      <w:r>
        <w:t>Wisdom seeks not to eliminate the awareness of death but to make peace with it—choosing understanding over panic, and acceptance over the exhausting labour of denial.</w:t>
      </w:r>
    </w:p>
    <w:p>
      <w:pPr>
        <w:pStyle w:val="SupportingMaterialHeading"/>
      </w:pPr>
      <w:r>
        <w:t>Supporting Material</w:t>
      </w:r>
    </w:p>
    <w:p>
      <w:pPr>
        <w:pStyle w:val="EditorialMarker"/>
      </w:pPr>
      <w:r>
        <w:t>[[Note 1314 · 1:3]]</w:t>
      </w:r>
    </w:p>
    <w:p>
      <w:pPr>
        <w:pStyle w:val="NoteText"/>
      </w:pPr>
      <w:r>
        <w:rPr>
          <w:b/>
        </w:rPr>
        <w:t>Clarification.</w:t>
      </w:r>
      <w:r>
        <w:t xml:space="preserve"> Frames death as a universal condition that spares no rank or achievement, echoing Responsibility 8:25.</w:t>
      </w:r>
    </w:p>
    <w:p>
      <w:pPr>
        <w:pStyle w:val="SeeAlso"/>
      </w:pPr>
      <w:r>
        <w:t>See also: Freedom 27:11</w:t>
      </w:r>
    </w:p>
    <w:p>
      <w:pPr>
        <w:pStyle w:val="EditorialMarker"/>
      </w:pPr>
      <w:r>
        <w:t>[[Note 1315 · 1:6]]</w:t>
      </w:r>
    </w:p>
    <w:p>
      <w:pPr>
        <w:pStyle w:val="NoteText"/>
      </w:pPr>
      <w:r>
        <w:rPr>
          <w:b/>
        </w:rPr>
        <w:t>Definition.</w:t>
      </w:r>
      <w:r>
        <w:t xml:space="preserve"> Distinguishes humanity's abundance of proposed answers about death from its lack of means to verify them.</w:t>
      </w:r>
    </w:p>
    <w:p>
      <w:pPr>
        <w:pStyle w:val="EditorialMarker"/>
      </w:pPr>
      <w:r>
        <w:t>[[Note 1316 · 1:12]]</w:t>
      </w:r>
    </w:p>
    <w:p>
      <w:pPr>
        <w:pStyle w:val="NoteText"/>
      </w:pPr>
      <w:r>
        <w:rPr>
          <w:b/>
        </w:rPr>
        <w:t>Context.</w:t>
      </w:r>
      <w:r>
        <w:t xml:space="preserve"> Frames much of what is claimed about death as belief presented in the form of knowledge.</w:t>
      </w:r>
    </w:p>
    <w:p>
      <w:pPr>
        <w:pStyle w:val="EditorialMarker"/>
      </w:pPr>
      <w:r>
        <w:t>[[Note 1317 · 1:14]]</w:t>
      </w:r>
    </w:p>
    <w:p>
      <w:pPr>
        <w:pStyle w:val="NoteText"/>
      </w:pPr>
      <w:r>
        <w:rPr>
          <w:b/>
        </w:rPr>
        <w:t>Reflection.</w:t>
      </w:r>
      <w:r>
        <w:t xml:space="preserve"> Notes the difficulty of accepting mystery when human beings hunger for closure and reassurance.</w:t>
      </w:r>
    </w:p>
    <w:p>
      <w:pPr>
        <w:pStyle w:val="EditorialMarker"/>
      </w:pPr>
      <w:r>
        <w:t>[[Note 1318 · 1:16]]</w:t>
      </w:r>
    </w:p>
    <w:p>
      <w:pPr>
        <w:pStyle w:val="NoteText"/>
      </w:pPr>
      <w:r>
        <w:rPr>
          <w:b/>
        </w:rPr>
        <w:t>Clarification.</w:t>
      </w:r>
      <w:r>
        <w:t xml:space="preserve"> Credits mortality with shaping religion, philosophy, ritual, and art across civilization.</w:t>
      </w:r>
    </w:p>
    <w:p>
      <w:pPr>
        <w:pStyle w:val="EditorialMarker"/>
      </w:pPr>
      <w:r>
        <w:t>[[Note 1319 · 1:18]]</w:t>
      </w:r>
    </w:p>
    <w:p>
      <w:pPr>
        <w:pStyle w:val="NoteText"/>
      </w:pPr>
      <w:r>
        <w:rPr>
          <w:b/>
        </w:rPr>
        <w:t>Reflection.</w:t>
      </w:r>
      <w:r>
        <w:t xml:space="preserve"> Frames death as a teacher whose lessons tend toward honesty.</w:t>
      </w:r>
    </w:p>
    <w:p>
      <w:pPr>
        <w:pStyle w:val="EditorialMarker"/>
      </w:pPr>
      <w:r>
        <w:t>[[Note 1320 · 1:21]]</w:t>
      </w:r>
    </w:p>
    <w:p>
      <w:pPr>
        <w:pStyle w:val="NoteText"/>
      </w:pPr>
      <w:r>
        <w:rPr>
          <w:b/>
        </w:rPr>
        <w:t>Context.</w:t>
      </w:r>
      <w:r>
        <w:t xml:space="preserve"> Connects the fear of death to a broader human fear of what cannot be predicted or controlled.</w:t>
      </w:r>
    </w:p>
    <w:p>
      <w:pPr>
        <w:pStyle w:val="EditorialMarker"/>
      </w:pPr>
      <w:r>
        <w:t>[[Note 1321 · 1:23]]</w:t>
      </w:r>
    </w:p>
    <w:p>
      <w:pPr>
        <w:pStyle w:val="NoteText"/>
      </w:pPr>
      <w:r>
        <w:rPr>
          <w:b/>
        </w:rPr>
        <w:t>Reflection.</w:t>
      </w:r>
      <w:r>
        <w:t xml:space="preserve"> Closes the chapter by favoring understanding and acceptance of death over denial or panic.</w:t>
      </w:r>
    </w:p>
    <w:p>
      <w:pPr>
        <w:pStyle w:val="Heading2"/>
      </w:pPr>
      <w:r>
        <w:t>CHAPTER 2</w:t>
      </w:r>
    </w:p>
    <w:p>
      <w:pPr>
        <w:pStyle w:val="VerseReference"/>
      </w:pPr>
      <w:r>
        <w:t>2:1</w:t>
      </w:r>
    </w:p>
    <w:p>
      <w:pPr>
        <w:pStyle w:val="VerseText"/>
      </w:pPr>
      <w:r>
        <w:t>Some meet death quietly and some meet it without warning, but none escape it, for death is the one appointment that waits for every person without exception.</w:t>
      </w:r>
    </w:p>
    <w:p>
      <w:pPr>
        <w:pStyle w:val="VerseReference"/>
      </w:pPr>
      <w:r>
        <w:t>2:2</w:t>
      </w:r>
    </w:p>
    <w:p>
      <w:pPr>
        <w:pStyle w:val="VerseText"/>
      </w:pPr>
      <w:r>
        <w:t>Before death, the title loses its authority, the wealth loses its influence, and the status that took a lifetime to build loses its distinction in a moment.</w:t>
      </w:r>
    </w:p>
    <w:p>
      <w:pPr>
        <w:pStyle w:val="VerseReference"/>
      </w:pPr>
      <w:r>
        <w:t>2:3</w:t>
      </w:r>
    </w:p>
    <w:p>
      <w:pPr>
        <w:pStyle w:val="VerseText"/>
      </w:pPr>
      <w:r>
        <w:t>The emperor and the labourer walk toward the same horizon; their paths differ greatly, but their destination is equally uncertain.</w:t>
      </w:r>
    </w:p>
    <w:p>
      <w:pPr>
        <w:pStyle w:val="VerseReference"/>
      </w:pPr>
      <w:r>
        <w:t>2:4</w:t>
      </w:r>
    </w:p>
    <w:p>
      <w:pPr>
        <w:pStyle w:val="VerseText"/>
      </w:pPr>
      <w:r>
        <w:t>It is the uncertainty that has produced so many certainties, for human beings fear the open question more than the wrong answer.</w:t>
      </w:r>
    </w:p>
    <w:p>
      <w:pPr>
        <w:pStyle w:val="VerseReference"/>
      </w:pPr>
      <w:r>
        <w:t>2:5</w:t>
      </w:r>
    </w:p>
    <w:p>
      <w:pPr>
        <w:pStyle w:val="VerseText"/>
      </w:pPr>
      <w:r>
        <w:t>Many embrace explanations about death not because the explanations have been proven but because they provide structure, comfort, and the feeling that the darkness is not quite so absolute.</w:t>
      </w:r>
    </w:p>
    <w:p>
      <w:pPr>
        <w:pStyle w:val="VerseReference"/>
      </w:pPr>
      <w:r>
        <w:t>2:6</w:t>
      </w:r>
    </w:p>
    <w:p>
      <w:pPr>
        <w:pStyle w:val="VerseText"/>
      </w:pPr>
      <w:r>
        <w:t>Yet comfort and truth are entirely separate questions, and what soothes the heart is not therefore what satisfies the evidence.</w:t>
      </w:r>
    </w:p>
    <w:p>
      <w:pPr>
        <w:pStyle w:val="VerseReference"/>
      </w:pPr>
      <w:r>
        <w:t>2:7</w:t>
      </w:r>
    </w:p>
    <w:p>
      <w:pPr>
        <w:pStyle w:val="VerseText"/>
      </w:pPr>
      <w:r>
        <w:t>Wisdom holds hope and knowledge apart from one another: hope imagines what might be, knowledge demonstrates what is, and the confusion of one for the other has caused more harm than either alone.</w:t>
      </w:r>
    </w:p>
    <w:p>
      <w:pPr>
        <w:pStyle w:val="VerseReference"/>
      </w:pPr>
      <w:r>
        <w:t>2:8</w:t>
      </w:r>
    </w:p>
    <w:p>
      <w:pPr>
        <w:pStyle w:val="VerseText"/>
      </w:pPr>
      <w:r>
        <w:t>Many traditions have claimed certainty about what follows death, yet these certainties contradict one another so thoroughly that they cannot all be right and may all be wrong.</w:t>
      </w:r>
    </w:p>
    <w:p>
      <w:pPr>
        <w:pStyle w:val="VerseReference"/>
      </w:pPr>
      <w:r>
        <w:t>2:9</w:t>
      </w:r>
    </w:p>
    <w:p>
      <w:pPr>
        <w:pStyle w:val="VerseText"/>
      </w:pPr>
      <w:r>
        <w:t>One promises paradise, another promises rebirth, another promises absorption into something greater, another promises judgment, and another promises nothing—yet each has been held with equal fervour.</w:t>
      </w:r>
    </w:p>
    <w:p>
      <w:pPr>
        <w:pStyle w:val="VerseReference"/>
      </w:pPr>
      <w:r>
        <w:t>2:10</w:t>
      </w:r>
    </w:p>
    <w:p>
      <w:pPr>
        <w:pStyle w:val="VerseText"/>
      </w:pPr>
      <w:r>
        <w:t>Truth cannot be every contradiction simultaneously, and the presence of many confident answers is not evidence that any of them is correct.</w:t>
      </w:r>
    </w:p>
    <w:p>
      <w:pPr>
        <w:pStyle w:val="VerseReference"/>
      </w:pPr>
      <w:r>
        <w:t>2:11</w:t>
      </w:r>
    </w:p>
    <w:p>
      <w:pPr>
        <w:pStyle w:val="VerseText"/>
      </w:pPr>
      <w:r>
        <w:t>The wise person acknowledges what they know and—which is the harder discipline—acknowledges what they do not know.</w:t>
      </w:r>
    </w:p>
    <w:p>
      <w:pPr>
        <w:pStyle w:val="VerseReference"/>
      </w:pPr>
      <w:r>
        <w:t>2:12</w:t>
      </w:r>
    </w:p>
    <w:p>
      <w:pPr>
        <w:pStyle w:val="VerseText"/>
      </w:pPr>
      <w:r>
        <w:t>Pretended certainty feels like strength but is a form of weakness, for it closes the mind to correction and mistakes the map for the territory.</w:t>
      </w:r>
    </w:p>
    <w:p>
      <w:pPr>
        <w:pStyle w:val="VerseReference"/>
      </w:pPr>
      <w:r>
        <w:t>2:13</w:t>
      </w:r>
    </w:p>
    <w:p>
      <w:pPr>
        <w:pStyle w:val="VerseText"/>
      </w:pPr>
      <w:r>
        <w:t>Humanity resists saying "I do not know," yet those four words are often the most honest thing a person can say, and honesty is where understanding begins.</w:t>
      </w:r>
    </w:p>
    <w:p>
      <w:pPr>
        <w:pStyle w:val="VerseReference"/>
      </w:pPr>
      <w:r>
        <w:t>2:14</w:t>
      </w:r>
    </w:p>
    <w:p>
      <w:pPr>
        <w:pStyle w:val="VerseText"/>
      </w:pPr>
      <w:r>
        <w:t>Ignorance admitted is the seed of knowledge; ignorance disguised is ignorance preserved.</w:t>
      </w:r>
    </w:p>
    <w:p>
      <w:pPr>
        <w:pStyle w:val="VerseReference"/>
      </w:pPr>
      <w:r>
        <w:t>2:15</w:t>
      </w:r>
    </w:p>
    <w:p>
      <w:pPr>
        <w:pStyle w:val="VerseText"/>
      </w:pPr>
      <w:r>
        <w:t>The living observe death from the outside, discuss it from the outside, and theorise about it from the outside. Only the dead know it from within, and they have not reported back.</w:t>
      </w:r>
    </w:p>
    <w:p>
      <w:pPr>
        <w:pStyle w:val="VerseReference"/>
      </w:pPr>
      <w:r>
        <w:t>2:16</w:t>
      </w:r>
    </w:p>
    <w:p>
      <w:pPr>
        <w:pStyle w:val="VerseText"/>
      </w:pPr>
      <w:r>
        <w:t>This limitation should produce caution, curiosity, and humility, not the arrogance that tends to speak most loudly precisely where the evidence is most scarce.</w:t>
      </w:r>
    </w:p>
    <w:p>
      <w:pPr>
        <w:pStyle w:val="VerseReference"/>
      </w:pPr>
      <w:r>
        <w:t>2:17</w:t>
      </w:r>
    </w:p>
    <w:p>
      <w:pPr>
        <w:pStyle w:val="VerseText"/>
      </w:pPr>
      <w:r>
        <w:t>Many fear that uncertainty destroys meaning, yet meaning has never required a complete answer: a person may treasure a sunset without understanding the physics of light.</w:t>
      </w:r>
    </w:p>
    <w:p>
      <w:pPr>
        <w:pStyle w:val="VerseReference"/>
      </w:pPr>
      <w:r>
        <w:t>2:18</w:t>
      </w:r>
    </w:p>
    <w:p>
      <w:pPr>
        <w:pStyle w:val="VerseText"/>
      </w:pPr>
      <w:r>
        <w:t>Life may be deeply meaningful despite questions that remain forever open, for meaning emerges from living, from loving, from contributing, and from understanding—none of which requires certainty as a precondition.</w:t>
      </w:r>
    </w:p>
    <w:p>
      <w:pPr>
        <w:pStyle w:val="VerseReference"/>
      </w:pPr>
      <w:r>
        <w:t>2:19</w:t>
      </w:r>
    </w:p>
    <w:p>
      <w:pPr>
        <w:pStyle w:val="VerseText"/>
      </w:pPr>
      <w:r>
        <w:t>Many postpone the living of this life while preparing for the next; others abandon all meaning because they doubt there is a next—and both, in their different ways, neglect the only life they can be certain of.</w:t>
      </w:r>
    </w:p>
    <w:p>
      <w:pPr>
        <w:pStyle w:val="VerseReference"/>
      </w:pPr>
      <w:r>
        <w:t>2:20</w:t>
      </w:r>
    </w:p>
    <w:p>
      <w:pPr>
        <w:pStyle w:val="VerseText"/>
      </w:pPr>
      <w:r>
        <w:t>The present is the only reality any living person has ever directly experienced, and it deserves attention, care, gratitude, and full participation.</w:t>
      </w:r>
    </w:p>
    <w:p>
      <w:pPr>
        <w:pStyle w:val="VerseReference"/>
      </w:pPr>
      <w:r>
        <w:t>2:21</w:t>
      </w:r>
    </w:p>
    <w:p>
      <w:pPr>
        <w:pStyle w:val="VerseText"/>
      </w:pPr>
      <w:r>
        <w:t>Speculation about what lies beyond death possesses genuine value—it has inspired philosophy, art, inquiry, and the long human conversation about what matters—but speculation should know its own limits.</w:t>
      </w:r>
    </w:p>
    <w:p>
      <w:pPr>
        <w:pStyle w:val="VerseReference"/>
      </w:pPr>
      <w:r>
        <w:t>2:22</w:t>
      </w:r>
    </w:p>
    <w:p>
      <w:pPr>
        <w:pStyle w:val="VerseText"/>
      </w:pPr>
      <w:r>
        <w:t>Possibility is not proof; imagination is not evidence; and the intensity of a belief is no measure of its accuracy.</w:t>
      </w:r>
    </w:p>
    <w:p>
      <w:pPr>
        <w:pStyle w:val="VerseReference"/>
      </w:pPr>
      <w:r>
        <w:t>2:23</w:t>
      </w:r>
    </w:p>
    <w:p>
      <w:pPr>
        <w:pStyle w:val="VerseText"/>
      </w:pPr>
      <w:r>
        <w:t>Death has humbled every civilisation that ever rose, every empire that ever expanded, every ideology that ever declared itself permanent, and every individual who ever believed themselves indispensable.</w:t>
      </w:r>
    </w:p>
    <w:p>
      <w:pPr>
        <w:pStyle w:val="VerseReference"/>
      </w:pPr>
      <w:r>
        <w:t>2:24</w:t>
      </w:r>
    </w:p>
    <w:p>
      <w:pPr>
        <w:pStyle w:val="VerseText"/>
      </w:pPr>
      <w:r>
        <w:t>No monument has lasted forever, no institution has escaped transformation, and no generation has remained. Impermanence is the one law that has never had an exception.</w:t>
      </w:r>
    </w:p>
    <w:p>
      <w:pPr>
        <w:pStyle w:val="VerseReference"/>
      </w:pPr>
      <w:r>
        <w:t>2:25</w:t>
      </w:r>
    </w:p>
    <w:p>
      <w:pPr>
        <w:pStyle w:val="VerseText"/>
      </w:pPr>
      <w:r>
        <w:t>Wisdom therefore learns to measure value not by how long a thing lasts but by how much it matters while it does.</w:t>
      </w:r>
    </w:p>
    <w:p>
      <w:pPr>
        <w:pStyle w:val="SupportingMaterialHeading"/>
      </w:pPr>
      <w:r>
        <w:t>Supporting Material</w:t>
      </w:r>
    </w:p>
    <w:p>
      <w:pPr>
        <w:pStyle w:val="EditorialMarker"/>
      </w:pPr>
      <w:r>
        <w:t>[[Note 1322 · 2:2]]</w:t>
      </w:r>
    </w:p>
    <w:p>
      <w:pPr>
        <w:pStyle w:val="NoteText"/>
      </w:pPr>
      <w:r>
        <w:rPr>
          <w:b/>
        </w:rPr>
        <w:t>Clarification.</w:t>
      </w:r>
      <w:r>
        <w:t xml:space="preserve"> Uses death to illustrate the dissolving of status, wealth, and title before a common horizon.</w:t>
      </w:r>
    </w:p>
    <w:p>
      <w:pPr>
        <w:pStyle w:val="EditorialMarker"/>
      </w:pPr>
      <w:r>
        <w:t>[[Note 1323 · 2:6]]</w:t>
      </w:r>
    </w:p>
    <w:p>
      <w:pPr>
        <w:pStyle w:val="NoteText"/>
      </w:pPr>
      <w:r>
        <w:rPr>
          <w:b/>
        </w:rPr>
        <w:t>Definition.</w:t>
      </w:r>
      <w:r>
        <w:t xml:space="preserve"> Distinguishes comfort from truth, denying that either guarantees the other.</w:t>
      </w:r>
    </w:p>
    <w:p>
      <w:pPr>
        <w:pStyle w:val="EditorialMarker"/>
      </w:pPr>
      <w:r>
        <w:t>[[Note 1324 · 2:9]]</w:t>
      </w:r>
    </w:p>
    <w:p>
      <w:pPr>
        <w:pStyle w:val="NoteText"/>
      </w:pPr>
      <w:r>
        <w:rPr>
          <w:b/>
        </w:rPr>
        <w:t>Context.</w:t>
      </w:r>
      <w:r>
        <w:t xml:space="preserve"> Notes that mutually contradictory afterlife traditions cannot all be correct, though all are held with equal conviction.</w:t>
      </w:r>
    </w:p>
    <w:p>
      <w:pPr>
        <w:pStyle w:val="EditorialMarker"/>
      </w:pPr>
      <w:r>
        <w:t>[[Note 1325 · 2:11]]</w:t>
      </w:r>
    </w:p>
    <w:p>
      <w:pPr>
        <w:pStyle w:val="NoteText"/>
      </w:pPr>
      <w:r>
        <w:rPr>
          <w:b/>
        </w:rPr>
        <w:t>Reflection.</w:t>
      </w:r>
      <w:r>
        <w:t xml:space="preserve"> Values the harder discipline of acknowledging what remains unknown alongside what is known.</w:t>
      </w:r>
    </w:p>
    <w:p>
      <w:pPr>
        <w:pStyle w:val="EditorialMarker"/>
      </w:pPr>
      <w:r>
        <w:t>[[Note 1326 · 2:14]]</w:t>
      </w:r>
    </w:p>
    <w:p>
      <w:pPr>
        <w:pStyle w:val="NoteText"/>
      </w:pPr>
      <w:r>
        <w:rPr>
          <w:b/>
        </w:rPr>
        <w:t>Clarification.</w:t>
      </w:r>
      <w:r>
        <w:t xml:space="preserve"> Distinguishes ignorance admitted, which enables growth, from ignorance disguised, which preserves itself.</w:t>
      </w:r>
    </w:p>
    <w:p>
      <w:pPr>
        <w:pStyle w:val="EditorialMarker"/>
      </w:pPr>
      <w:r>
        <w:t>[[Note 1327 · 2:17]]</w:t>
      </w:r>
    </w:p>
    <w:p>
      <w:pPr>
        <w:pStyle w:val="NoteText"/>
      </w:pPr>
      <w:r>
        <w:rPr>
          <w:b/>
        </w:rPr>
        <w:t>Context.</w:t>
      </w:r>
      <w:r>
        <w:t xml:space="preserve"> Argues that meaning does not require a complete answer to every open question.</w:t>
      </w:r>
    </w:p>
    <w:p>
      <w:pPr>
        <w:pStyle w:val="EditorialMarker"/>
      </w:pPr>
      <w:r>
        <w:t>[[Note 1328 · 2:20]]</w:t>
      </w:r>
    </w:p>
    <w:p>
      <w:pPr>
        <w:pStyle w:val="NoteText"/>
      </w:pPr>
      <w:r>
        <w:rPr>
          <w:b/>
        </w:rPr>
        <w:t>Reflection.</w:t>
      </w:r>
      <w:r>
        <w:t xml:space="preserve"> Locates full attention and participation in the present as the one directly available reality.</w:t>
      </w:r>
    </w:p>
    <w:p>
      <w:pPr>
        <w:pStyle w:val="EditorialMarker"/>
      </w:pPr>
      <w:r>
        <w:t>[[Note 1329 · 2:25]]</w:t>
      </w:r>
    </w:p>
    <w:p>
      <w:pPr>
        <w:pStyle w:val="NoteText"/>
      </w:pPr>
      <w:r>
        <w:rPr>
          <w:b/>
        </w:rPr>
        <w:t>Reflection.</w:t>
      </w:r>
      <w:r>
        <w:t xml:space="preserve"> Closes the chapter by measuring value by significance rather than duration.</w:t>
      </w:r>
    </w:p>
    <w:p>
      <w:pPr>
        <w:pStyle w:val="Heading2"/>
      </w:pPr>
      <w:r>
        <w:t>CHAPTER 3</w:t>
      </w:r>
    </w:p>
    <w:p>
      <w:pPr>
        <w:pStyle w:val="VerseReference"/>
      </w:pPr>
      <w:r>
        <w:t>3:1</w:t>
      </w:r>
    </w:p>
    <w:p>
      <w:pPr>
        <w:pStyle w:val="VerseText"/>
      </w:pPr>
      <w:r>
        <w:t>Many spend their lives in pursuit of permanence, yet everything changes, everything transforms, and everything passes—permanence is the one thing time never grants.</w:t>
      </w:r>
    </w:p>
    <w:p>
      <w:pPr>
        <w:pStyle w:val="VerseReference"/>
      </w:pPr>
      <w:r>
        <w:t>3:2</w:t>
      </w:r>
    </w:p>
    <w:p>
      <w:pPr>
        <w:pStyle w:val="VerseText"/>
      </w:pPr>
      <w:r>
        <w:t>Death is not the enemy of life but a condition of it, the way winter is not the enemy of the year but its necessary companion.</w:t>
      </w:r>
    </w:p>
    <w:p>
      <w:pPr>
        <w:pStyle w:val="VerseReference"/>
      </w:pPr>
      <w:r>
        <w:t>3:3</w:t>
      </w:r>
    </w:p>
    <w:p>
      <w:pPr>
        <w:pStyle w:val="VerseText"/>
      </w:pPr>
      <w:r>
        <w:t>The flower is beautiful partly because it fades; the season is cherished partly because it ends; and the moment is precious precisely because it cannot be lived twice.</w:t>
      </w:r>
    </w:p>
    <w:p>
      <w:pPr>
        <w:pStyle w:val="VerseReference"/>
      </w:pPr>
      <w:r>
        <w:t>3:4</w:t>
      </w:r>
    </w:p>
    <w:p>
      <w:pPr>
        <w:pStyle w:val="VerseText"/>
      </w:pPr>
      <w:r>
        <w:t>Endless abundance teaches nothing about gratitude, and endless time teaches nothing about urgency—it is limitation that gives life its edge.</w:t>
      </w:r>
    </w:p>
    <w:p>
      <w:pPr>
        <w:pStyle w:val="VerseReference"/>
      </w:pPr>
      <w:r>
        <w:t>3:5</w:t>
      </w:r>
    </w:p>
    <w:p>
      <w:pPr>
        <w:pStyle w:val="VerseText"/>
      </w:pPr>
      <w:r>
        <w:t>Many imagine that immortality would cure their fears, yet an endless journey may lose its direction, an endless possession may lose its value, and an existence without contrast may lose the very thing that makes anything feel worth having.</w:t>
      </w:r>
    </w:p>
    <w:p>
      <w:pPr>
        <w:pStyle w:val="VerseReference"/>
      </w:pPr>
      <w:r>
        <w:t>3:6</w:t>
      </w:r>
    </w:p>
    <w:p>
      <w:pPr>
        <w:pStyle w:val="VerseText"/>
      </w:pPr>
      <w:r>
        <w:t>The fear of death often conceals a deeper fear, not of the ending itself, but of arriving there with the life unlived, the regrets uncounted, and the possibilities abandoned too soon.</w:t>
      </w:r>
    </w:p>
    <w:p>
      <w:pPr>
        <w:pStyle w:val="VerseReference"/>
      </w:pPr>
      <w:r>
        <w:t>3:7</w:t>
      </w:r>
    </w:p>
    <w:p>
      <w:pPr>
        <w:pStyle w:val="VerseText"/>
      </w:pPr>
      <w:r>
        <w:t>The question is not merely how to die—it is how to live.</w:t>
      </w:r>
    </w:p>
    <w:p>
      <w:pPr>
        <w:pStyle w:val="VerseReference"/>
      </w:pPr>
      <w:r>
        <w:t>3:8</w:t>
      </w:r>
    </w:p>
    <w:p>
      <w:pPr>
        <w:pStyle w:val="VerseText"/>
      </w:pPr>
      <w:r>
        <w:t>A meaningful life shrinks many anxieties; a neglected life enlarges them all.</w:t>
      </w:r>
    </w:p>
    <w:p>
      <w:pPr>
        <w:pStyle w:val="VerseReference"/>
      </w:pPr>
      <w:r>
        <w:t>3:9</w:t>
      </w:r>
    </w:p>
    <w:p>
      <w:pPr>
        <w:pStyle w:val="VerseText"/>
      </w:pPr>
      <w:r>
        <w:t>Mortality is a quiet teacher—it asks what shall be done with the years given, what shall be contributed, what shall be learned, and what shall be loved before time makes the question irrelevant.</w:t>
      </w:r>
    </w:p>
    <w:p>
      <w:pPr>
        <w:pStyle w:val="VerseReference"/>
      </w:pPr>
      <w:r>
        <w:t>3:10</w:t>
      </w:r>
    </w:p>
    <w:p>
      <w:pPr>
        <w:pStyle w:val="VerseText"/>
      </w:pPr>
      <w:r>
        <w:t>Many prepare earnestly for an uncertain afterlife while neglecting the certain relationships, the certain growth, and the certain kindness that stand immediately before them.</w:t>
      </w:r>
    </w:p>
    <w:p>
      <w:pPr>
        <w:pStyle w:val="VerseReference"/>
      </w:pPr>
      <w:r>
        <w:t>3:11</w:t>
      </w:r>
    </w:p>
    <w:p>
      <w:pPr>
        <w:pStyle w:val="VerseText"/>
      </w:pPr>
      <w:r>
        <w:t>The present is the only place where choices are made, where kindness can be given, and where meaning is actually built—whatever lies beyond death cannot be reached by speculation, but the present can always be reached by action.</w:t>
      </w:r>
    </w:p>
    <w:p>
      <w:pPr>
        <w:pStyle w:val="VerseReference"/>
      </w:pPr>
      <w:r>
        <w:t>3:12</w:t>
      </w:r>
    </w:p>
    <w:p>
      <w:pPr>
        <w:pStyle w:val="VerseText"/>
      </w:pPr>
      <w:r>
        <w:t>Some fear death because they imagine punishment waiting; others because they imagine nothingness; and others because they simply cannot bear not knowing—but fear reveals only the emotion, never the reality.</w:t>
      </w:r>
    </w:p>
    <w:p>
      <w:pPr>
        <w:pStyle w:val="VerseReference"/>
      </w:pPr>
      <w:r>
        <w:t>3:13</w:t>
      </w:r>
    </w:p>
    <w:p>
      <w:pPr>
        <w:pStyle w:val="VerseText"/>
      </w:pPr>
      <w:r>
        <w:t>Humanity has always sought answers to the question of what comes after, and some of those answers inspired hope, some inspired terror, some inspired obedience, and some inspired a peace that passed all understanding.</w:t>
      </w:r>
    </w:p>
    <w:p>
      <w:pPr>
        <w:pStyle w:val="VerseReference"/>
      </w:pPr>
      <w:r>
        <w:t>3:14</w:t>
      </w:r>
    </w:p>
    <w:p>
      <w:pPr>
        <w:pStyle w:val="VerseText"/>
      </w:pPr>
      <w:r>
        <w:t>Every answer deserves to be examined by its foundations—whether it rests upon evidence, upon tradition, upon authority, or upon the simple human desire for things to be a certain way.</w:t>
      </w:r>
    </w:p>
    <w:p>
      <w:pPr>
        <w:pStyle w:val="VerseReference"/>
      </w:pPr>
      <w:r>
        <w:t>3:15</w:t>
      </w:r>
    </w:p>
    <w:p>
      <w:pPr>
        <w:pStyle w:val="VerseText"/>
      </w:pPr>
      <w:r>
        <w:t>Not all foundations are equally strong, and the wise person asks not only what they believe but why they believe it.</w:t>
      </w:r>
    </w:p>
    <w:p>
      <w:pPr>
        <w:pStyle w:val="VerseReference"/>
      </w:pPr>
      <w:r>
        <w:t>3:16</w:t>
      </w:r>
    </w:p>
    <w:p>
      <w:pPr>
        <w:pStyle w:val="VerseText"/>
      </w:pPr>
      <w:r>
        <w:t>Many afterlife traditions promise reward for the moral and punishment for the wicked, and this reflects one of humanity's oldest and most persistent longings—the longing for justice to be real and final.</w:t>
      </w:r>
    </w:p>
    <w:p>
      <w:pPr>
        <w:pStyle w:val="VerseReference"/>
      </w:pPr>
      <w:r>
        <w:t>3:17</w:t>
      </w:r>
    </w:p>
    <w:p>
      <w:pPr>
        <w:pStyle w:val="VerseText"/>
      </w:pPr>
      <w:r>
        <w:t>Yet the desire for justice beyond death does not prove that justice exists beyond death—it proves only that the living hunger for it.</w:t>
      </w:r>
    </w:p>
    <w:p>
      <w:pPr>
        <w:pStyle w:val="VerseReference"/>
      </w:pPr>
      <w:r>
        <w:t>3:18</w:t>
      </w:r>
    </w:p>
    <w:p>
      <w:pPr>
        <w:pStyle w:val="VerseText"/>
      </w:pPr>
      <w:r>
        <w:t>Hope may be beautiful, meaningful, and necessary for human endurance, yet hope and knowledge are not the same thing, and the wise person neither mocks the one nor mistakes it for the other.</w:t>
      </w:r>
    </w:p>
    <w:p>
      <w:pPr>
        <w:pStyle w:val="VerseReference"/>
      </w:pPr>
      <w:r>
        <w:t>3:19</w:t>
      </w:r>
    </w:p>
    <w:p>
      <w:pPr>
        <w:pStyle w:val="VerseText"/>
      </w:pPr>
      <w:r>
        <w:t>Certainty without evidence hardens into dogma; doubt without openness curdles into cynicism; wisdom is the narrow road that runs between them.</w:t>
      </w:r>
    </w:p>
    <w:p>
      <w:pPr>
        <w:pStyle w:val="VerseReference"/>
      </w:pPr>
      <w:r>
        <w:t>3:20</w:t>
      </w:r>
    </w:p>
    <w:p>
      <w:pPr>
        <w:pStyle w:val="VerseText"/>
      </w:pPr>
      <w:r>
        <w:t>Humanity has always sought companions against mortality—in religion, in philosophy, in legacy, in children, in monuments—because death appears to erase, and something in every human being refuses to accept erasure.</w:t>
      </w:r>
    </w:p>
    <w:p>
      <w:pPr>
        <w:pStyle w:val="VerseReference"/>
      </w:pPr>
      <w:r>
        <w:t>3:21</w:t>
      </w:r>
    </w:p>
    <w:p>
      <w:pPr>
        <w:pStyle w:val="VerseText"/>
      </w:pPr>
      <w:r>
        <w:t>The stories people tell about what comes after death reveal as much about the living as about the dead—the fearful imagine punishment, the hopeful imagine paradise, the warrior imagines glory, and the oppressed imagine the justice this world denied them.</w:t>
      </w:r>
    </w:p>
    <w:p>
      <w:pPr>
        <w:pStyle w:val="VerseReference"/>
      </w:pPr>
      <w:r>
        <w:t>3:22</w:t>
      </w:r>
    </w:p>
    <w:p>
      <w:pPr>
        <w:pStyle w:val="VerseText"/>
      </w:pPr>
      <w:r>
        <w:t>Many long for a universe in which every wrong is finally corrected, every cruelty receives its consequence, and every act of goodness is recognised.</w:t>
      </w:r>
    </w:p>
    <w:p>
      <w:pPr>
        <w:pStyle w:val="VerseReference"/>
      </w:pPr>
      <w:r>
        <w:t>3:23</w:t>
      </w:r>
    </w:p>
    <w:p>
      <w:pPr>
        <w:pStyle w:val="VerseText"/>
      </w:pPr>
      <w:r>
        <w:t>Yet longing does not create reality, any more than thirst creates a river.</w:t>
      </w:r>
    </w:p>
    <w:p>
      <w:pPr>
        <w:pStyle w:val="VerseReference"/>
      </w:pPr>
      <w:r>
        <w:t>3:24</w:t>
      </w:r>
    </w:p>
    <w:p>
      <w:pPr>
        <w:pStyle w:val="VerseText"/>
      </w:pPr>
      <w:r>
        <w:t>The desire for justice remains one of the most valuable forces in human life, for it has built moral systems, written laws, held communities together, and driven civilisation forward—and none of that required waiting for another world.</w:t>
      </w:r>
    </w:p>
    <w:p>
      <w:pPr>
        <w:pStyle w:val="VerseReference"/>
      </w:pPr>
      <w:r>
        <w:t>3:25</w:t>
      </w:r>
    </w:p>
    <w:p>
      <w:pPr>
        <w:pStyle w:val="VerseText"/>
      </w:pPr>
      <w:r>
        <w:t>The living have responsibilities to the living: the suffering require aid now, the hungry require food now, and the oppressed require protection now, not after further deliberation.</w:t>
      </w:r>
    </w:p>
    <w:p>
      <w:pPr>
        <w:pStyle w:val="VerseReference"/>
      </w:pPr>
      <w:r>
        <w:t>3:26</w:t>
      </w:r>
    </w:p>
    <w:p>
      <w:pPr>
        <w:pStyle w:val="VerseText"/>
      </w:pPr>
      <w:r>
        <w:t>Morality that depends entirely upon promises beyond death is fragile; compassion and justice possess their own value in this world, independent of whatever reward may or may not follow.</w:t>
      </w:r>
    </w:p>
    <w:p>
      <w:pPr>
        <w:pStyle w:val="VerseReference"/>
      </w:pPr>
      <w:r>
        <w:t>3:27</w:t>
      </w:r>
    </w:p>
    <w:p>
      <w:pPr>
        <w:pStyle w:val="VerseText"/>
      </w:pPr>
      <w:r>
        <w:t>This life is the only life directly known, and wisdom chooses to live honestly within that reality rather than postponing the living for a certainty that has not yet arrived.</w:t>
      </w:r>
    </w:p>
    <w:p>
      <w:pPr>
        <w:pStyle w:val="SupportingMaterialHeading"/>
      </w:pPr>
      <w:r>
        <w:t>Supporting Material</w:t>
      </w:r>
    </w:p>
    <w:p>
      <w:pPr>
        <w:pStyle w:val="EditorialMarker"/>
      </w:pPr>
      <w:r>
        <w:t>[[Note 1330 · 3:2]]</w:t>
      </w:r>
    </w:p>
    <w:p>
      <w:pPr>
        <w:pStyle w:val="NoteText"/>
      </w:pPr>
      <w:r>
        <w:rPr>
          <w:b/>
        </w:rPr>
        <w:t>Clarification.</w:t>
      </w:r>
      <w:r>
        <w:t xml:space="preserve"> Frames death as a condition of life rather than its enemy, comparing it to winter within a year.</w:t>
      </w:r>
    </w:p>
    <w:p>
      <w:pPr>
        <w:pStyle w:val="EditorialMarker"/>
      </w:pPr>
      <w:r>
        <w:t>[[Note 1331 · 3:4]]</w:t>
      </w:r>
    </w:p>
    <w:p>
      <w:pPr>
        <w:pStyle w:val="NoteText"/>
      </w:pPr>
      <w:r>
        <w:rPr>
          <w:b/>
        </w:rPr>
        <w:t>Definition.</w:t>
      </w:r>
      <w:r>
        <w:t xml:space="preserve"> Distinguishes the edge given to life by limitation from the dulling effect of endless abundance.</w:t>
      </w:r>
    </w:p>
    <w:p>
      <w:pPr>
        <w:pStyle w:val="EditorialMarker"/>
      </w:pPr>
      <w:r>
        <w:t>[[Note 1332 · 3:7]]</w:t>
      </w:r>
    </w:p>
    <w:p>
      <w:pPr>
        <w:pStyle w:val="NoteText"/>
      </w:pPr>
      <w:r>
        <w:rPr>
          <w:b/>
        </w:rPr>
        <w:t>Reflection.</w:t>
      </w:r>
      <w:r>
        <w:t xml:space="preserve"> Shifts the central question from how to die to how to live.</w:t>
      </w:r>
    </w:p>
    <w:p>
      <w:pPr>
        <w:pStyle w:val="EditorialMarker"/>
      </w:pPr>
      <w:r>
        <w:t>[[Note 1333 · 3:9]]</w:t>
      </w:r>
    </w:p>
    <w:p>
      <w:pPr>
        <w:pStyle w:val="NoteText"/>
      </w:pPr>
      <w:r>
        <w:rPr>
          <w:b/>
        </w:rPr>
        <w:t>Context.</w:t>
      </w:r>
      <w:r>
        <w:t xml:space="preserve"> Frames mortality as a teacher prompting reflection on contribution, learning, and love.</w:t>
      </w:r>
    </w:p>
    <w:p>
      <w:pPr>
        <w:pStyle w:val="EditorialMarker"/>
      </w:pPr>
      <w:r>
        <w:t>[[Note 1334 · 3:14]]</w:t>
      </w:r>
    </w:p>
    <w:p>
      <w:pPr>
        <w:pStyle w:val="NoteText"/>
      </w:pPr>
      <w:r>
        <w:rPr>
          <w:b/>
        </w:rPr>
        <w:t>Clarification.</w:t>
      </w:r>
      <w:r>
        <w:t xml:space="preserve"> Requires every claim about death to be examined by the foundation it actually rests upon.</w:t>
      </w:r>
    </w:p>
    <w:p>
      <w:pPr>
        <w:pStyle w:val="EditorialMarker"/>
      </w:pPr>
      <w:r>
        <w:t>[[Note 1335 · 3:17]]</w:t>
      </w:r>
    </w:p>
    <w:p>
      <w:pPr>
        <w:pStyle w:val="NoteText"/>
      </w:pPr>
      <w:r>
        <w:rPr>
          <w:b/>
        </w:rPr>
        <w:t>Reflection.</w:t>
      </w:r>
      <w:r>
        <w:t xml:space="preserve"> Distinguishes the human hunger for justice beyond death from evidence that such justice exists.</w:t>
      </w:r>
    </w:p>
    <w:p>
      <w:pPr>
        <w:pStyle w:val="EditorialMarker"/>
      </w:pPr>
      <w:r>
        <w:t>[[Note 1336 · 3:24]]</w:t>
      </w:r>
    </w:p>
    <w:p>
      <w:pPr>
        <w:pStyle w:val="NoteText"/>
      </w:pPr>
      <w:r>
        <w:rPr>
          <w:b/>
        </w:rPr>
        <w:t>Context.</w:t>
      </w:r>
      <w:r>
        <w:t xml:space="preserve"> Credits the desire for justice with building moral systems and civilization regardless of any afterlife.</w:t>
      </w:r>
    </w:p>
    <w:p>
      <w:pPr>
        <w:pStyle w:val="EditorialMarker"/>
      </w:pPr>
      <w:r>
        <w:t>[[Note 1337 · 3:27]]</w:t>
      </w:r>
    </w:p>
    <w:p>
      <w:pPr>
        <w:pStyle w:val="NoteText"/>
      </w:pPr>
      <w:r>
        <w:rPr>
          <w:b/>
        </w:rPr>
        <w:t>Reflection.</w:t>
      </w:r>
      <w:r>
        <w:t xml:space="preserve"> Closes the book by choosing to live honestly within the one life directly known.</w:t>
      </w:r>
    </w:p>
    <w:p>
      <w:pPr>
        <w:pStyle w:val="Heading2"/>
      </w:pPr>
      <w:r>
        <w:t>CHAPTER 4</w:t>
      </w:r>
    </w:p>
    <w:p>
      <w:pPr>
        <w:pStyle w:val="VerseReference"/>
      </w:pPr>
      <w:r>
        <w:t>4:1</w:t>
      </w:r>
    </w:p>
    <w:p>
      <w:pPr>
        <w:pStyle w:val="VerseText"/>
      </w:pPr>
      <w:r>
        <w:t>Every person tells stories about beginnings, for the mind seeks an answer to the question of existence.</w:t>
      </w:r>
    </w:p>
    <w:p>
      <w:pPr>
        <w:pStyle w:val="VerseReference"/>
      </w:pPr>
      <w:r>
        <w:t>4:2</w:t>
      </w:r>
    </w:p>
    <w:p>
      <w:pPr>
        <w:pStyle w:val="VerseText"/>
      </w:pPr>
      <w:r>
        <w:t>Before a person asks how to live, they ask how life began, before they seek purpose, they seek origin.</w:t>
      </w:r>
    </w:p>
    <w:p>
      <w:pPr>
        <w:pStyle w:val="VerseReference"/>
      </w:pPr>
      <w:r>
        <w:t>4:3</w:t>
      </w:r>
    </w:p>
    <w:p>
      <w:pPr>
        <w:pStyle w:val="VerseText"/>
      </w:pPr>
      <w:r>
        <w:t>Every civilisation has imagined a first moment—some speak of gods, some of nature, some of chance, and some of eternal cycles—yet all seek to explain the same mystery.</w:t>
      </w:r>
    </w:p>
    <w:p>
      <w:pPr>
        <w:pStyle w:val="VerseReference"/>
      </w:pPr>
      <w:r>
        <w:t>4:4</w:t>
      </w:r>
    </w:p>
    <w:p>
      <w:pPr>
        <w:pStyle w:val="VerseText"/>
      </w:pPr>
      <w:r>
        <w:t>The beginning remains hidden behind the veil of time, and certainty concerning origins has always been difficult.</w:t>
      </w:r>
    </w:p>
    <w:p>
      <w:pPr>
        <w:pStyle w:val="VerseReference"/>
      </w:pPr>
      <w:r>
        <w:t>4:5</w:t>
      </w:r>
    </w:p>
    <w:p>
      <w:pPr>
        <w:pStyle w:val="VerseText"/>
      </w:pPr>
      <w:r>
        <w:t>Many inherit stories of creation; few investigate them. Many defend explanations; few examine their foundations.</w:t>
      </w:r>
    </w:p>
    <w:p>
      <w:pPr>
        <w:pStyle w:val="VerseReference"/>
      </w:pPr>
      <w:r>
        <w:t>4:6</w:t>
      </w:r>
    </w:p>
    <w:p>
      <w:pPr>
        <w:pStyle w:val="VerseText"/>
      </w:pPr>
      <w:r>
        <w:t>The wise understand the difference between belief and evidence, and neither should be confused with the other.</w:t>
      </w:r>
    </w:p>
    <w:p>
      <w:pPr>
        <w:pStyle w:val="VerseReference"/>
      </w:pPr>
      <w:r>
        <w:t>4:7</w:t>
      </w:r>
    </w:p>
    <w:p>
      <w:pPr>
        <w:pStyle w:val="VerseText"/>
      </w:pPr>
      <w:r>
        <w:t>What cannot be seen is often imagined, and what is imagined is often mistaken for knowledge.</w:t>
      </w:r>
    </w:p>
    <w:p>
      <w:pPr>
        <w:pStyle w:val="VerseReference"/>
      </w:pPr>
      <w:r>
        <w:t>4:8</w:t>
      </w:r>
    </w:p>
    <w:p>
      <w:pPr>
        <w:pStyle w:val="VerseText"/>
      </w:pPr>
      <w:r>
        <w:t>The unknown has given birth to countless explanations—some endured, others vanished, and questions concerning beginnings have survived them all.</w:t>
      </w:r>
    </w:p>
    <w:p>
      <w:pPr>
        <w:pStyle w:val="VerseReference"/>
      </w:pPr>
      <w:r>
        <w:t>4:9</w:t>
      </w:r>
    </w:p>
    <w:p>
      <w:pPr>
        <w:pStyle w:val="VerseText"/>
      </w:pPr>
      <w:r>
        <w:t>The first observer looked at the heavens and wondered; their descendants continue the same task.</w:t>
      </w:r>
    </w:p>
    <w:p>
      <w:pPr>
        <w:pStyle w:val="VerseReference"/>
      </w:pPr>
      <w:r>
        <w:t>4:10</w:t>
      </w:r>
    </w:p>
    <w:p>
      <w:pPr>
        <w:pStyle w:val="VerseText"/>
      </w:pPr>
      <w:r>
        <w:t>The stars inspire curiosity because they outlive generations, and the sky reminds humanity of its smallness; yet smallness does not diminish significance, for the smallest question may transform the largest belief.</w:t>
      </w:r>
    </w:p>
    <w:p>
      <w:pPr>
        <w:pStyle w:val="VerseReference"/>
      </w:pPr>
      <w:r>
        <w:t>4:11</w:t>
      </w:r>
    </w:p>
    <w:p>
      <w:pPr>
        <w:pStyle w:val="VerseText"/>
      </w:pPr>
      <w:r>
        <w:t>Many seek certainty about creation, yet the universe often offers mystery instead, and the wise are not troubled by mystery, for mystery invites exploration.</w:t>
      </w:r>
    </w:p>
    <w:p>
      <w:pPr>
        <w:pStyle w:val="VerseReference"/>
      </w:pPr>
      <w:r>
        <w:t>4:12</w:t>
      </w:r>
    </w:p>
    <w:p>
      <w:pPr>
        <w:pStyle w:val="VerseText"/>
      </w:pPr>
      <w:r>
        <w:t>Every answer concerning origins creates new questions: what created this, what existed before that, and what caused the cause.</w:t>
      </w:r>
    </w:p>
    <w:p>
      <w:pPr>
        <w:pStyle w:val="VerseReference"/>
      </w:pPr>
      <w:r>
        <w:t>4:13</w:t>
      </w:r>
    </w:p>
    <w:p>
      <w:pPr>
        <w:pStyle w:val="VerseText"/>
      </w:pPr>
      <w:r>
        <w:t>A beginning implies a before; a creator implies a source; and a source implies another question—the chain continues beyond easy explanation.</w:t>
      </w:r>
    </w:p>
    <w:p>
      <w:pPr>
        <w:pStyle w:val="VerseReference"/>
      </w:pPr>
      <w:r>
        <w:t>4:14</w:t>
      </w:r>
    </w:p>
    <w:p>
      <w:pPr>
        <w:pStyle w:val="VerseText"/>
      </w:pPr>
      <w:r>
        <w:t>Uncertainty is the birthplace of discovery, for without uncertainty there is no investigation, and without investigation there is no knowledge.</w:t>
      </w:r>
    </w:p>
    <w:p>
      <w:pPr>
        <w:pStyle w:val="VerseReference"/>
      </w:pPr>
      <w:r>
        <w:t>4:15</w:t>
      </w:r>
    </w:p>
    <w:p>
      <w:pPr>
        <w:pStyle w:val="VerseText"/>
      </w:pPr>
      <w:r>
        <w:t>The search for origins has filled libraries and temples alike, inspired philosophers and priests, and occupied scientists and poets; no single generation has exhausted the subject, for existence remains the greatest puzzle.</w:t>
      </w:r>
    </w:p>
    <w:p>
      <w:pPr>
        <w:pStyle w:val="VerseReference"/>
      </w:pPr>
      <w:r>
        <w:t>4:16</w:t>
      </w:r>
    </w:p>
    <w:p>
      <w:pPr>
        <w:pStyle w:val="VerseText"/>
      </w:pPr>
      <w:r>
        <w:t>Life emerged, consciousness emerged, and questions emerged, and through questions humanity became aware of itself.</w:t>
      </w:r>
    </w:p>
    <w:p>
      <w:pPr>
        <w:pStyle w:val="VerseReference"/>
      </w:pPr>
      <w:r>
        <w:t>4:17</w:t>
      </w:r>
    </w:p>
    <w:p>
      <w:pPr>
        <w:pStyle w:val="VerseText"/>
      </w:pPr>
      <w:r>
        <w:t>The universe may be vast beyond comprehension, yet it is comprehended piece by piece; knowledge grows through patience, not through certainty.</w:t>
      </w:r>
    </w:p>
    <w:p>
      <w:pPr>
        <w:pStyle w:val="VerseReference"/>
      </w:pPr>
      <w:r>
        <w:t>4:18</w:t>
      </w:r>
    </w:p>
    <w:p>
      <w:pPr>
        <w:pStyle w:val="VerseText"/>
      </w:pPr>
      <w:r>
        <w:t>The first story of origins was likely incomplete, and the latest story is likely incomplete also; each generation contributes a fragment, and none possesses the whole.</w:t>
      </w:r>
    </w:p>
    <w:p>
      <w:pPr>
        <w:pStyle w:val="VerseReference"/>
      </w:pPr>
      <w:r>
        <w:t>4:19</w:t>
      </w:r>
    </w:p>
    <w:p>
      <w:pPr>
        <w:pStyle w:val="VerseText"/>
      </w:pPr>
      <w:r>
        <w:t>The arrogance of certainty closes doors; the humility of inquiry opens them.</w:t>
      </w:r>
    </w:p>
    <w:p>
      <w:pPr>
        <w:pStyle w:val="VerseReference"/>
      </w:pPr>
      <w:r>
        <w:t>4:20</w:t>
      </w:r>
    </w:p>
    <w:p>
      <w:pPr>
        <w:pStyle w:val="VerseText"/>
      </w:pPr>
      <w:r>
        <w:t>Hold your explanations lightly, for tomorrow may reveal what today conceals.</w:t>
      </w:r>
    </w:p>
    <w:p>
      <w:pPr>
        <w:pStyle w:val="VerseReference"/>
      </w:pPr>
      <w:r>
        <w:t>4:21</w:t>
      </w:r>
    </w:p>
    <w:p>
      <w:pPr>
        <w:pStyle w:val="VerseText"/>
      </w:pPr>
      <w:r>
        <w:t>The origin of humanity matters, the origin of life matters, and the origin of the cosmos matters, yet understanding our beginnings is not enough.</w:t>
      </w:r>
    </w:p>
    <w:p>
      <w:pPr>
        <w:pStyle w:val="VerseReference"/>
      </w:pPr>
      <w:r>
        <w:t>4:22</w:t>
      </w:r>
    </w:p>
    <w:p>
      <w:pPr>
        <w:pStyle w:val="VerseText"/>
      </w:pPr>
      <w:r>
        <w:t>Every origin leads eventually to a destination, and the question of where we came from is incomplete until joined by the question of where we are going.</w:t>
      </w:r>
    </w:p>
    <w:p>
      <w:pPr>
        <w:pStyle w:val="VerseReference"/>
      </w:pPr>
      <w:r>
        <w:t>4:23</w:t>
      </w:r>
    </w:p>
    <w:p>
      <w:pPr>
        <w:pStyle w:val="VerseText"/>
      </w:pPr>
      <w:r>
        <w:t>The past explains, the future invites, and between the two stands humanity still searching.</w:t>
      </w:r>
    </w:p>
    <w:p>
      <w:pPr>
        <w:pStyle w:val="SupportingMaterialHeading"/>
      </w:pPr>
      <w:r>
        <w:t>Supporting Material</w:t>
      </w:r>
    </w:p>
    <w:p>
      <w:pPr>
        <w:pStyle w:val="EditorialMarker"/>
      </w:pPr>
      <w:r>
        <w:t>[[Note 1338 · 4:5]]</w:t>
      </w:r>
    </w:p>
    <w:p>
      <w:pPr>
        <w:pStyle w:val="NoteText"/>
      </w:pPr>
      <w:r>
        <w:rPr>
          <w:b/>
        </w:rPr>
        <w:t>Clarification.</w:t>
      </w:r>
      <w:r>
        <w:t xml:space="preserve"> Distinguishes inheriting a creation story from investigating the foundations that produced it.</w:t>
      </w:r>
    </w:p>
    <w:p>
      <w:pPr>
        <w:pStyle w:val="EditorialMarker"/>
      </w:pPr>
      <w:r>
        <w:t>[[Note 1339 · 4:8]]</w:t>
      </w:r>
    </w:p>
    <w:p>
      <w:pPr>
        <w:pStyle w:val="NoteText"/>
      </w:pPr>
      <w:r>
        <w:rPr>
          <w:b/>
        </w:rPr>
        <w:t>Reflection.</w:t>
      </w:r>
      <w:r>
        <w:t xml:space="preserve"> Notes that many explanations for the unknown have vanished while the underlying questions persisted.</w:t>
      </w:r>
    </w:p>
    <w:p>
      <w:pPr>
        <w:pStyle w:val="EditorialMarker"/>
      </w:pPr>
      <w:r>
        <w:t>[[Note 1340 · 4:11]]</w:t>
      </w:r>
    </w:p>
    <w:p>
      <w:pPr>
        <w:pStyle w:val="NoteText"/>
      </w:pPr>
      <w:r>
        <w:rPr>
          <w:b/>
        </w:rPr>
        <w:t>Definition.</w:t>
      </w:r>
      <w:r>
        <w:t xml:space="preserve"> Frames mystery as an invitation to exploration rather than a source of distress for the wise.</w:t>
      </w:r>
    </w:p>
    <w:p>
      <w:pPr>
        <w:pStyle w:val="EditorialMarker"/>
      </w:pPr>
      <w:r>
        <w:t>[[Note 1341 · 4:13]]</w:t>
      </w:r>
    </w:p>
    <w:p>
      <w:pPr>
        <w:pStyle w:val="NoteText"/>
      </w:pPr>
      <w:r>
        <w:rPr>
          <w:b/>
        </w:rPr>
        <w:t>Context.</w:t>
      </w:r>
      <w:r>
        <w:t xml:space="preserve"> Describes each proposed origin as generating a further question about what preceded it.</w:t>
      </w:r>
    </w:p>
    <w:p>
      <w:pPr>
        <w:pStyle w:val="EditorialMarker"/>
      </w:pPr>
      <w:r>
        <w:t>[[Note 1342 · 4:15]]</w:t>
      </w:r>
    </w:p>
    <w:p>
      <w:pPr>
        <w:pStyle w:val="NoteText"/>
      </w:pPr>
      <w:r>
        <w:rPr>
          <w:b/>
        </w:rPr>
        <w:t>Clarification.</w:t>
      </w:r>
      <w:r>
        <w:t xml:space="preserve"> Credits philosophy, religion, and science alike with contributing to an unfinished inquiry into origins.</w:t>
      </w:r>
    </w:p>
    <w:p>
      <w:pPr>
        <w:pStyle w:val="EditorialMarker"/>
      </w:pPr>
      <w:r>
        <w:t>[[Note 1343 · 4:17]]</w:t>
      </w:r>
    </w:p>
    <w:p>
      <w:pPr>
        <w:pStyle w:val="NoteText"/>
      </w:pPr>
      <w:r>
        <w:rPr>
          <w:b/>
        </w:rPr>
        <w:t>Reflection.</w:t>
      </w:r>
      <w:r>
        <w:t xml:space="preserve"> Frames knowledge of the universe as growing gradually through patience rather than arriving through certainty.</w:t>
      </w:r>
    </w:p>
    <w:p>
      <w:pPr>
        <w:pStyle w:val="EditorialMarker"/>
      </w:pPr>
      <w:r>
        <w:t>[[Note 1344 · 4:19]]</w:t>
      </w:r>
    </w:p>
    <w:p>
      <w:pPr>
        <w:pStyle w:val="NoteText"/>
      </w:pPr>
      <w:r>
        <w:rPr>
          <w:b/>
        </w:rPr>
        <w:t>Definition.</w:t>
      </w:r>
      <w:r>
        <w:t xml:space="preserve"> Contrasts the closure produced by certainty with the openness produced by humble inquiry.</w:t>
      </w:r>
    </w:p>
    <w:p>
      <w:pPr>
        <w:pStyle w:val="EditorialMarker"/>
      </w:pPr>
      <w:r>
        <w:t>[[Note 1345 · 4:23]]</w:t>
      </w:r>
    </w:p>
    <w:p>
      <w:pPr>
        <w:pStyle w:val="NoteText"/>
      </w:pPr>
      <w:r>
        <w:rPr>
          <w:b/>
        </w:rPr>
        <w:t>Reflection.</w:t>
      </w:r>
      <w:r>
        <w:t xml:space="preserve"> Closes the book by locating humanity between the explanations of the past and the questions of the future.</w:t>
      </w:r>
    </w:p>
    <w:p>
      <w:pPr>
        <w:pStyle w:val="Heading1"/>
        <w:pageBreakBefore/>
      </w:pPr>
      <w:r>
        <w:t>BELIEF</w:t>
      </w:r>
    </w:p>
    <w:p>
      <w:pPr>
        <w:pStyle w:val="BookSubtitle"/>
      </w:pPr>
      <w:r>
        <w:t>Gods, Faith, and the Question of the Sacred</w:t>
      </w:r>
    </w:p>
    <w:p>
      <w:pPr>
        <w:pStyle w:val="Heading2"/>
      </w:pPr>
      <w:r>
        <w:t>CHAPTER 1</w:t>
      </w:r>
    </w:p>
    <w:p>
      <w:pPr>
        <w:pStyle w:val="VerseReference"/>
      </w:pPr>
      <w:r>
        <w:t>1:1</w:t>
      </w:r>
    </w:p>
    <w:p>
      <w:pPr>
        <w:pStyle w:val="VerseText"/>
      </w:pPr>
      <w:r>
        <w:t>Since the dawn of memory, humanity has sought meaning in the unknown—in storms, earthquakes, the stars, and the mysteries of life and death.</w:t>
      </w:r>
    </w:p>
    <w:p>
      <w:pPr>
        <w:pStyle w:val="VerseReference"/>
      </w:pPr>
      <w:r>
        <w:t>1:2</w:t>
      </w:r>
    </w:p>
    <w:p>
      <w:pPr>
        <w:pStyle w:val="VerseText"/>
      </w:pPr>
      <w:r>
        <w:t>Wonder, the mother of mythology, filled the gaps of understanding with imagination; this was the natural answer to mystery, not an act of malice or folly.</w:t>
      </w:r>
    </w:p>
    <w:p>
      <w:pPr>
        <w:pStyle w:val="VerseReference"/>
      </w:pPr>
      <w:r>
        <w:t>1:3</w:t>
      </w:r>
    </w:p>
    <w:p>
      <w:pPr>
        <w:pStyle w:val="VerseText"/>
      </w:pPr>
      <w:r>
        <w:t>Humanity created heaven in its own image: hunters imagined hunters, shepherds imagined shepherds, and kings imagined kings.</w:t>
      </w:r>
    </w:p>
    <w:p>
      <w:pPr>
        <w:pStyle w:val="VerseReference"/>
      </w:pPr>
      <w:r>
        <w:t>1:4</w:t>
      </w:r>
    </w:p>
    <w:p>
      <w:pPr>
        <w:pStyle w:val="VerseText"/>
      </w:pPr>
      <w:r>
        <w:t>Geography and culture shaped theology; desert societies birthed desert gods, and maritime societies birthed sea gods. Beliefs were fashioned from familiar experiences.</w:t>
      </w:r>
    </w:p>
    <w:p>
      <w:pPr>
        <w:pStyle w:val="VerseReference"/>
      </w:pPr>
      <w:r>
        <w:t>1:5</w:t>
      </w:r>
    </w:p>
    <w:p>
      <w:pPr>
        <w:pStyle w:val="VerseText"/>
      </w:pPr>
      <w:r>
        <w:t>Although gods differed from culture to culture, each people claimed their vision was the ultimate truth. As certainty multiplied, agreement vanished.</w:t>
      </w:r>
    </w:p>
    <w:p>
      <w:pPr>
        <w:pStyle w:val="VerseReference"/>
      </w:pPr>
      <w:r>
        <w:t>1:6</w:t>
      </w:r>
    </w:p>
    <w:p>
      <w:pPr>
        <w:pStyle w:val="VerseText"/>
      </w:pPr>
      <w:r>
        <w:t>The thoughtful person asks how authority is established. Does age, popularity, or tradition guarantee truth? A falsehood may be ancient and powerful, yet it remains a falsehood.</w:t>
      </w:r>
    </w:p>
    <w:p>
      <w:pPr>
        <w:pStyle w:val="VerseReference"/>
      </w:pPr>
      <w:r>
        <w:t>1:7</w:t>
      </w:r>
    </w:p>
    <w:p>
      <w:pPr>
        <w:pStyle w:val="VerseText"/>
      </w:pPr>
      <w:r>
        <w:t>Humans often mistake conviction for evidence and repetition for proof, yet truth is indifferent to human confidence.</w:t>
      </w:r>
    </w:p>
    <w:p>
      <w:pPr>
        <w:pStyle w:val="VerseReference"/>
      </w:pPr>
      <w:r>
        <w:t>1:8</w:t>
      </w:r>
    </w:p>
    <w:p>
      <w:pPr>
        <w:pStyle w:val="VerseText"/>
      </w:pPr>
      <w:r>
        <w:t>Theology frequently mirrors the culture of its worshippers. Warlike societies imagined warlike heavens, and patriarchal societies imagined patriarchal ones.</w:t>
      </w:r>
    </w:p>
    <w:p>
      <w:pPr>
        <w:pStyle w:val="VerseReference"/>
      </w:pPr>
      <w:r>
        <w:t>1:9</w:t>
      </w:r>
    </w:p>
    <w:p>
      <w:pPr>
        <w:pStyle w:val="VerseText"/>
      </w:pPr>
      <w:r>
        <w:t>Many inherit their faith without inheriting the inquiry that produced it; for birthplace often dictates belief before evidence is weighed, and why a man believes matters as much as what he believes.</w:t>
      </w:r>
    </w:p>
    <w:p>
      <w:pPr>
        <w:pStyle w:val="VerseReference"/>
      </w:pPr>
      <w:r>
        <w:t>1:10</w:t>
      </w:r>
    </w:p>
    <w:p>
      <w:pPr>
        <w:pStyle w:val="VerseText"/>
      </w:pPr>
      <w:r>
        <w:t>Though every religion claims universality, each was born of a particular time and place; ideas do not appear in a vacuum but are shaped by human fear and hope.</w:t>
      </w:r>
    </w:p>
    <w:p>
      <w:pPr>
        <w:pStyle w:val="VerseReference"/>
      </w:pPr>
      <w:r>
        <w:t>1:11</w:t>
      </w:r>
    </w:p>
    <w:p>
      <w:pPr>
        <w:pStyle w:val="VerseText"/>
      </w:pPr>
      <w:r>
        <w:t>Understanding a belief requires examining its soil, much as one must understand the tree to understand its fruit.</w:t>
      </w:r>
    </w:p>
    <w:p>
      <w:pPr>
        <w:pStyle w:val="VerseReference"/>
      </w:pPr>
      <w:r>
        <w:t>1:12</w:t>
      </w:r>
    </w:p>
    <w:p>
      <w:pPr>
        <w:pStyle w:val="VerseText"/>
      </w:pPr>
      <w:r>
        <w:t>Meaning and truth are not identical. A story may provide deep comfort and identity, but comfort does not equal factual accuracy.</w:t>
      </w:r>
    </w:p>
    <w:p>
      <w:pPr>
        <w:pStyle w:val="VerseReference"/>
      </w:pPr>
      <w:r>
        <w:t>1:13</w:t>
      </w:r>
    </w:p>
    <w:p>
      <w:pPr>
        <w:pStyle w:val="VerseText"/>
      </w:pPr>
      <w:r>
        <w:t>Wisdom lies in separating emotional satisfaction from objective reality. Nature remains indifferent to our preferences; the stars do not alter their course to suit our stories.</w:t>
      </w:r>
    </w:p>
    <w:p>
      <w:pPr>
        <w:pStyle w:val="SupportingMaterialHeading"/>
      </w:pPr>
      <w:r>
        <w:t>Supporting Material</w:t>
      </w:r>
    </w:p>
    <w:p>
      <w:pPr>
        <w:pStyle w:val="EditorialMarker"/>
      </w:pPr>
      <w:r>
        <w:t>[[Note 1346 · 1:2]]</w:t>
      </w:r>
    </w:p>
    <w:p>
      <w:pPr>
        <w:pStyle w:val="NoteText"/>
      </w:pPr>
      <w:r>
        <w:rPr>
          <w:b/>
        </w:rPr>
        <w:t>Clarification.</w:t>
      </w:r>
      <w:r>
        <w:t xml:space="preserve"> Frames myth-making as a natural response to unexplained phenomena rather than a deliberate deception.</w:t>
      </w:r>
    </w:p>
    <w:p>
      <w:pPr>
        <w:pStyle w:val="EditorialMarker"/>
      </w:pPr>
      <w:r>
        <w:t>[[Note 1347 · 1:5]]</w:t>
      </w:r>
    </w:p>
    <w:p>
      <w:pPr>
        <w:pStyle w:val="NoteText"/>
      </w:pPr>
      <w:r>
        <w:rPr>
          <w:b/>
        </w:rPr>
        <w:t>Reflection.</w:t>
      </w:r>
      <w:r>
        <w:t xml:space="preserve"> Notes that multiplying certainties across cultures has historically produced disagreement rather than convergence.</w:t>
      </w:r>
    </w:p>
    <w:p>
      <w:pPr>
        <w:pStyle w:val="EditorialMarker"/>
      </w:pPr>
      <w:r>
        <w:t>[[Note 1348 · 1:7]]</w:t>
      </w:r>
    </w:p>
    <w:p>
      <w:pPr>
        <w:pStyle w:val="NoteText"/>
      </w:pPr>
      <w:r>
        <w:rPr>
          <w:b/>
        </w:rPr>
        <w:t>Definition.</w:t>
      </w:r>
      <w:r>
        <w:t xml:space="preserve"> Distinguishes conviction and repetition from evidence, denying that either establishes truth.</w:t>
      </w:r>
    </w:p>
    <w:p>
      <w:pPr>
        <w:pStyle w:val="EditorialMarker"/>
      </w:pPr>
      <w:r>
        <w:t>[[Note 1349 · 1:9]]</w:t>
      </w:r>
    </w:p>
    <w:p>
      <w:pPr>
        <w:pStyle w:val="NoteText"/>
      </w:pPr>
      <w:r>
        <w:rPr>
          <w:b/>
        </w:rPr>
        <w:t>Context.</w:t>
      </w:r>
      <w:r>
        <w:t xml:space="preserve"> Observes that birthplace often determines belief prior to any examination of evidence, echoing Responsibility 1:7's treatment of inherited explanation.</w:t>
      </w:r>
    </w:p>
    <w:p>
      <w:pPr>
        <w:pStyle w:val="SeeAlso"/>
      </w:pPr>
      <w:r>
        <w:t>See also: Freedom 20:7</w:t>
      </w:r>
    </w:p>
    <w:p>
      <w:pPr>
        <w:pStyle w:val="EditorialMarker"/>
      </w:pPr>
      <w:r>
        <w:t>[[Note 1350 · 1:11]]</w:t>
      </w:r>
    </w:p>
    <w:p>
      <w:pPr>
        <w:pStyle w:val="NoteText"/>
      </w:pPr>
      <w:r>
        <w:rPr>
          <w:b/>
        </w:rPr>
        <w:t>Clarification.</w:t>
      </w:r>
      <w:r>
        <w:t xml:space="preserve"> Recommends examining a belief's origins as necessary to understanding the belief itself.</w:t>
      </w:r>
    </w:p>
    <w:p>
      <w:pPr>
        <w:pStyle w:val="EditorialMarker"/>
      </w:pPr>
      <w:r>
        <w:t>[[Note 1351 · 1:13]]</w:t>
      </w:r>
    </w:p>
    <w:p>
      <w:pPr>
        <w:pStyle w:val="NoteText"/>
      </w:pPr>
      <w:r>
        <w:rPr>
          <w:b/>
        </w:rPr>
        <w:t>Reflection.</w:t>
      </w:r>
      <w:r>
        <w:t xml:space="preserve"> Closes the chapter by distinguishing the comfort a story provides from its correspondence to fact.</w:t>
      </w:r>
    </w:p>
    <w:p>
      <w:pPr>
        <w:pStyle w:val="Heading2"/>
      </w:pPr>
      <w:r>
        <w:t>CHAPTER 2</w:t>
      </w:r>
    </w:p>
    <w:p>
      <w:pPr>
        <w:pStyle w:val="VerseReference"/>
      </w:pPr>
      <w:r>
        <w:t>2:1</w:t>
      </w:r>
    </w:p>
    <w:p>
      <w:pPr>
        <w:pStyle w:val="VerseText"/>
      </w:pPr>
      <w:r>
        <w:t>As tribes grew into nations, local gods grew into national deities. Theology expanded alongside political power; what conquered the territory often conquered the imagination.</w:t>
      </w:r>
    </w:p>
    <w:p>
      <w:pPr>
        <w:pStyle w:val="VerseReference"/>
      </w:pPr>
      <w:r>
        <w:t>2:2</w:t>
      </w:r>
    </w:p>
    <w:p>
      <w:pPr>
        <w:pStyle w:val="VerseText"/>
      </w:pPr>
      <w:r>
        <w:t>Belief and power frequently traveled together. The victorious nation spread its customs and gods, often carrying weapons in one hand and certainty in the other.</w:t>
      </w:r>
    </w:p>
    <w:p>
      <w:pPr>
        <w:pStyle w:val="VerseReference"/>
      </w:pPr>
      <w:r>
        <w:t>2:3</w:t>
      </w:r>
    </w:p>
    <w:p>
      <w:pPr>
        <w:pStyle w:val="VerseText"/>
      </w:pPr>
      <w:r>
        <w:t>Survival and popularity measure acceptance, not accuracy. The gods of the powerful became familiar, while those of the defeated were forgotten.</w:t>
      </w:r>
    </w:p>
    <w:p>
      <w:pPr>
        <w:pStyle w:val="VerseReference"/>
      </w:pPr>
      <w:r>
        <w:t>2:4</w:t>
      </w:r>
    </w:p>
    <w:p>
      <w:pPr>
        <w:pStyle w:val="VerseText"/>
      </w:pPr>
      <w:r>
        <w:t>The concept of a chosen people serves those included but often breeds superiority. Every claim of divine status should be judged by its fruits: does it cultivate compassion or exclusion?</w:t>
      </w:r>
    </w:p>
    <w:p>
      <w:pPr>
        <w:pStyle w:val="VerseReference"/>
      </w:pPr>
      <w:r>
        <w:t>2:5</w:t>
      </w:r>
    </w:p>
    <w:p>
      <w:pPr>
        <w:pStyle w:val="VerseText"/>
      </w:pPr>
      <w:r>
        <w:t>Armies have always marched under sacred banners, and rulers have always claimed divine favour; but when both sides claim the same support, the outcome of battle settles nothing of truth.</w:t>
      </w:r>
    </w:p>
    <w:p>
      <w:pPr>
        <w:pStyle w:val="VerseReference"/>
      </w:pPr>
      <w:r>
        <w:t>2:6</w:t>
      </w:r>
    </w:p>
    <w:p>
      <w:pPr>
        <w:pStyle w:val="VerseText"/>
      </w:pPr>
      <w:r>
        <w:t>Sacred texts often reveal more about their human authors than the divine. They preserve the language, conflicts, and anxieties of their age.</w:t>
      </w:r>
    </w:p>
    <w:p>
      <w:pPr>
        <w:pStyle w:val="VerseReference"/>
      </w:pPr>
      <w:r>
        <w:t>2:7</w:t>
      </w:r>
    </w:p>
    <w:p>
      <w:pPr>
        <w:pStyle w:val="VerseText"/>
      </w:pPr>
      <w:r>
        <w:t>To understand a text, ask who wrote it, and when, and why, and to whom; context is the key to clarity.</w:t>
      </w:r>
    </w:p>
    <w:p>
      <w:pPr>
        <w:pStyle w:val="VerseReference"/>
      </w:pPr>
      <w:r>
        <w:t>2:8</w:t>
      </w:r>
    </w:p>
    <w:p>
      <w:pPr>
        <w:pStyle w:val="VerseText"/>
      </w:pPr>
      <w:r>
        <w:t>Before one god ruled the heavens, nature was populated by spirits. Humans personified the unknown—lightning, thunder, and drought—to turn fear into order.</w:t>
      </w:r>
    </w:p>
    <w:p>
      <w:pPr>
        <w:pStyle w:val="VerseReference"/>
      </w:pPr>
      <w:r>
        <w:t>2:9</w:t>
      </w:r>
    </w:p>
    <w:p>
      <w:pPr>
        <w:pStyle w:val="VerseText"/>
      </w:pPr>
      <w:r>
        <w:t>This was not deception, but interpretation. Humanity interpreted the world before it understood the world.</w:t>
      </w:r>
    </w:p>
    <w:p>
      <w:pPr>
        <w:pStyle w:val="VerseReference"/>
      </w:pPr>
      <w:r>
        <w:t>2:10</w:t>
      </w:r>
    </w:p>
    <w:p>
      <w:pPr>
        <w:pStyle w:val="VerseText"/>
      </w:pPr>
      <w:r>
        <w:t>As civilizations evolved, so did their gods. New stories emerged, old ones faded, and traditions were continually reshaped by trade, migration, and cultural exchange.</w:t>
      </w:r>
    </w:p>
    <w:p>
      <w:pPr>
        <w:pStyle w:val="VerseReference"/>
      </w:pPr>
      <w:r>
        <w:t>2:11</w:t>
      </w:r>
    </w:p>
    <w:p>
      <w:pPr>
        <w:pStyle w:val="VerseText"/>
      </w:pPr>
      <w:r>
        <w:t>Though the faithful see their faith as eternal, religious history is a long conversation, not a single revelation; roots explain the tree, and to examine origins deepens rather than destroys understanding.</w:t>
      </w:r>
    </w:p>
    <w:p>
      <w:pPr>
        <w:pStyle w:val="VerseReference"/>
      </w:pPr>
      <w:r>
        <w:t>2:12</w:t>
      </w:r>
    </w:p>
    <w:p>
      <w:pPr>
        <w:pStyle w:val="VerseText"/>
      </w:pPr>
      <w:r>
        <w:t>Knowledge refines wonder. Wonder based on ignorance is fragile, but wonder based on understanding is resilient.</w:t>
      </w:r>
    </w:p>
    <w:p>
      <w:pPr>
        <w:pStyle w:val="VerseReference"/>
      </w:pPr>
      <w:r>
        <w:t>2:13</w:t>
      </w:r>
    </w:p>
    <w:p>
      <w:pPr>
        <w:pStyle w:val="VerseText"/>
      </w:pPr>
      <w:r>
        <w:t>Future generations may view today's certainties as we view the ruins of the past. Humility remains the mark of wisdom.</w:t>
      </w:r>
    </w:p>
    <w:p>
      <w:pPr>
        <w:pStyle w:val="SupportingMaterialHeading"/>
      </w:pPr>
      <w:r>
        <w:t>Supporting Material</w:t>
      </w:r>
    </w:p>
    <w:p>
      <w:pPr>
        <w:pStyle w:val="EditorialMarker"/>
      </w:pPr>
      <w:r>
        <w:t>[[Note 1352 · 2:3]]</w:t>
      </w:r>
    </w:p>
    <w:p>
      <w:pPr>
        <w:pStyle w:val="NoteText"/>
      </w:pPr>
      <w:r>
        <w:rPr>
          <w:b/>
        </w:rPr>
        <w:t>Clarification.</w:t>
      </w:r>
      <w:r>
        <w:t xml:space="preserve"> Notes that a belief's survival often reflects the power of its adherents rather than its accuracy.</w:t>
      </w:r>
    </w:p>
    <w:p>
      <w:pPr>
        <w:pStyle w:val="EditorialMarker"/>
      </w:pPr>
      <w:r>
        <w:t>[[Note 1353 · 2:4]]</w:t>
      </w:r>
    </w:p>
    <w:p>
      <w:pPr>
        <w:pStyle w:val="NoteText"/>
      </w:pPr>
      <w:r>
        <w:rPr>
          <w:b/>
        </w:rPr>
        <w:t>Reflection.</w:t>
      </w:r>
      <w:r>
        <w:t xml:space="preserve"> Proposes judging claims of chosen status by their practical fruits, compassion or exclusion.</w:t>
      </w:r>
    </w:p>
    <w:p>
      <w:pPr>
        <w:pStyle w:val="EditorialMarker"/>
      </w:pPr>
      <w:r>
        <w:t>[[Note 1354 · 2:6]]</w:t>
      </w:r>
    </w:p>
    <w:p>
      <w:pPr>
        <w:pStyle w:val="NoteText"/>
      </w:pPr>
      <w:r>
        <w:rPr>
          <w:b/>
        </w:rPr>
        <w:t>Definition.</w:t>
      </w:r>
      <w:r>
        <w:t xml:space="preserve"> Frames sacred texts as revealing the concerns of their human authors alongside their religious content.</w:t>
      </w:r>
    </w:p>
    <w:p>
      <w:pPr>
        <w:pStyle w:val="EditorialMarker"/>
      </w:pPr>
      <w:r>
        <w:t>[[Note 1355 · 2:9]]</w:t>
      </w:r>
    </w:p>
    <w:p>
      <w:pPr>
        <w:pStyle w:val="NoteText"/>
      </w:pPr>
      <w:r>
        <w:rPr>
          <w:b/>
        </w:rPr>
        <w:t>Context.</w:t>
      </w:r>
      <w:r>
        <w:t xml:space="preserve"> Distinguishes early personification of natural forces as interpretation rather than deception, echoing Responsibility 11:3.</w:t>
      </w:r>
    </w:p>
    <w:p>
      <w:pPr>
        <w:pStyle w:val="SeeAlso"/>
      </w:pPr>
      <w:r>
        <w:t>See also: Freedom 30:3</w:t>
      </w:r>
    </w:p>
    <w:p>
      <w:pPr>
        <w:pStyle w:val="EditorialMarker"/>
      </w:pPr>
      <w:r>
        <w:t>[[Note 1356 · 2:11]]</w:t>
      </w:r>
    </w:p>
    <w:p>
      <w:pPr>
        <w:pStyle w:val="NoteText"/>
      </w:pPr>
      <w:r>
        <w:rPr>
          <w:b/>
        </w:rPr>
        <w:t>Clarification.</w:t>
      </w:r>
      <w:r>
        <w:t xml:space="preserve"> Frames religious history as an ongoing conversation rather than a single fixed revelation.</w:t>
      </w:r>
    </w:p>
    <w:p>
      <w:pPr>
        <w:pStyle w:val="EditorialMarker"/>
      </w:pPr>
      <w:r>
        <w:t>[[Note 1357 · 2:13]]</w:t>
      </w:r>
    </w:p>
    <w:p>
      <w:pPr>
        <w:pStyle w:val="NoteText"/>
      </w:pPr>
      <w:r>
        <w:rPr>
          <w:b/>
        </w:rPr>
        <w:t>Reflection.</w:t>
      </w:r>
      <w:r>
        <w:t xml:space="preserve"> Closes the chapter with humility about the limits of present certainty, anticipating future correction.</w:t>
      </w:r>
    </w:p>
    <w:p>
      <w:pPr>
        <w:pStyle w:val="Heading2"/>
      </w:pPr>
      <w:r>
        <w:t>CHAPTER 3</w:t>
      </w:r>
    </w:p>
    <w:p>
      <w:pPr>
        <w:pStyle w:val="VerseReference"/>
      </w:pPr>
      <w:r>
        <w:t>3:1</w:t>
      </w:r>
    </w:p>
    <w:p>
      <w:pPr>
        <w:pStyle w:val="VerseText"/>
      </w:pPr>
      <w:r>
        <w:t>As political ambitions expanded, the scope of divinity followed. The guardian of a valley became the ruler of the world.</w:t>
      </w:r>
    </w:p>
    <w:p>
      <w:pPr>
        <w:pStyle w:val="VerseReference"/>
      </w:pPr>
      <w:r>
        <w:t>3:2</w:t>
      </w:r>
    </w:p>
    <w:p>
      <w:pPr>
        <w:pStyle w:val="VerseText"/>
      </w:pPr>
      <w:r>
        <w:t>Religious history is inseparable from political history; power shaped belief, and belief justified power.</w:t>
      </w:r>
    </w:p>
    <w:p>
      <w:pPr>
        <w:pStyle w:val="VerseReference"/>
      </w:pPr>
      <w:r>
        <w:t>3:3</w:t>
      </w:r>
    </w:p>
    <w:p>
      <w:pPr>
        <w:pStyle w:val="VerseText"/>
      </w:pPr>
      <w:r>
        <w:t>The human mind seeks certainty, often arriving at it before the evidence does. Sincerity of belief—however intense—does not establish accuracy.</w:t>
      </w:r>
    </w:p>
    <w:p>
      <w:pPr>
        <w:pStyle w:val="VerseReference"/>
      </w:pPr>
      <w:r>
        <w:t>3:4</w:t>
      </w:r>
    </w:p>
    <w:p>
      <w:pPr>
        <w:pStyle w:val="VerseText"/>
      </w:pPr>
      <w:r>
        <w:t>Humility is the antidote to misplaced confidence. Every generation knows less than it imagines, and understanding advances through the painful process of correction.</w:t>
      </w:r>
    </w:p>
    <w:p>
      <w:pPr>
        <w:pStyle w:val="VerseReference"/>
      </w:pPr>
      <w:r>
        <w:t>3:5</w:t>
      </w:r>
    </w:p>
    <w:p>
      <w:pPr>
        <w:pStyle w:val="VerseText"/>
      </w:pPr>
      <w:r>
        <w:t>The horizon of knowledge continually retreats. Wisdom consists not in possessing all the answers, but in asking better, more rigorous questions.</w:t>
      </w:r>
    </w:p>
    <w:p>
      <w:pPr>
        <w:pStyle w:val="VerseReference"/>
      </w:pPr>
      <w:r>
        <w:t>3:6</w:t>
      </w:r>
    </w:p>
    <w:p>
      <w:pPr>
        <w:pStyle w:val="VerseText"/>
      </w:pPr>
      <w:r>
        <w:t>Beyond asking whether a god exists, ask why gods arise; examine not only a doctrine's claims but its effects upon the world.</w:t>
      </w:r>
    </w:p>
    <w:p>
      <w:pPr>
        <w:pStyle w:val="VerseReference"/>
      </w:pPr>
      <w:r>
        <w:t>3:7</w:t>
      </w:r>
    </w:p>
    <w:p>
      <w:pPr>
        <w:pStyle w:val="VerseText"/>
      </w:pPr>
      <w:r>
        <w:t>An idea may unite strangers or justify cruelty. Because beliefs enter schools, laws, and homes, their consequences are profound.</w:t>
      </w:r>
    </w:p>
    <w:p>
      <w:pPr>
        <w:pStyle w:val="VerseReference"/>
      </w:pPr>
      <w:r>
        <w:t>3:8</w:t>
      </w:r>
    </w:p>
    <w:p>
      <w:pPr>
        <w:pStyle w:val="VerseText"/>
      </w:pPr>
      <w:r>
        <w:t>Noble intentions sometimes mask harmful assumptions. The thoughtful person examines both the intent and the outcome.</w:t>
      </w:r>
    </w:p>
    <w:p>
      <w:pPr>
        <w:pStyle w:val="VerseReference"/>
      </w:pPr>
      <w:r>
        <w:t>3:9</w:t>
      </w:r>
    </w:p>
    <w:p>
      <w:pPr>
        <w:pStyle w:val="VerseText"/>
      </w:pPr>
      <w:r>
        <w:t>Examine your own creations, not to destroy meaning but to refine it, not to silence wonder but to distinguish it from illusion; courageous inquiry is the path to true understanding.</w:t>
      </w:r>
    </w:p>
    <w:p>
      <w:pPr>
        <w:pStyle w:val="SupportingMaterialHeading"/>
      </w:pPr>
      <w:r>
        <w:t>Supporting Material</w:t>
      </w:r>
    </w:p>
    <w:p>
      <w:pPr>
        <w:pStyle w:val="EditorialMarker"/>
      </w:pPr>
      <w:r>
        <w:t>[[Note 1358 · 3:2]]</w:t>
      </w:r>
    </w:p>
    <w:p>
      <w:pPr>
        <w:pStyle w:val="NoteText"/>
      </w:pPr>
      <w:r>
        <w:rPr>
          <w:b/>
        </w:rPr>
        <w:t>Clarification.</w:t>
      </w:r>
      <w:r>
        <w:t xml:space="preserve"> Frames religious and political history as mutually shaping rather than as fully independent developments.</w:t>
      </w:r>
    </w:p>
    <w:p>
      <w:pPr>
        <w:pStyle w:val="EditorialMarker"/>
      </w:pPr>
      <w:r>
        <w:t>[[Note 1359 · 3:4]]</w:t>
      </w:r>
    </w:p>
    <w:p>
      <w:pPr>
        <w:pStyle w:val="NoteText"/>
      </w:pPr>
      <w:r>
        <w:rPr>
          <w:b/>
        </w:rPr>
        <w:t>Definition.</w:t>
      </w:r>
      <w:r>
        <w:t xml:space="preserve"> Frames humility as a corrective to unwarranted confidence, tied to the ongoing work of correction.</w:t>
      </w:r>
    </w:p>
    <w:p>
      <w:pPr>
        <w:pStyle w:val="EditorialMarker"/>
      </w:pPr>
      <w:r>
        <w:t>[[Note 1360 · 3:6]]</w:t>
      </w:r>
    </w:p>
    <w:p>
      <w:pPr>
        <w:pStyle w:val="NoteText"/>
      </w:pPr>
      <w:r>
        <w:rPr>
          <w:b/>
        </w:rPr>
        <w:t>Context.</w:t>
      </w:r>
      <w:r>
        <w:t xml:space="preserve"> Extends the inquiry from whether a claim is true to why it arose and what effects it produces.</w:t>
      </w:r>
    </w:p>
    <w:p>
      <w:pPr>
        <w:pStyle w:val="EditorialMarker"/>
      </w:pPr>
      <w:r>
        <w:t>[[Note 1361 · 3:9]]</w:t>
      </w:r>
    </w:p>
    <w:p>
      <w:pPr>
        <w:pStyle w:val="NoteText"/>
      </w:pPr>
      <w:r>
        <w:rPr>
          <w:b/>
        </w:rPr>
        <w:t>Reflection.</w:t>
      </w:r>
      <w:r>
        <w:t xml:space="preserve"> Closes the chapter by distinguishing examination intended to refine understanding from examination intended merely to destroy meaning.</w:t>
      </w:r>
    </w:p>
    <w:p>
      <w:pPr>
        <w:pStyle w:val="Heading2"/>
      </w:pPr>
      <w:r>
        <w:t>CHAPTER 4</w:t>
      </w:r>
    </w:p>
    <w:p>
      <w:pPr>
        <w:pStyle w:val="VerseReference"/>
      </w:pPr>
      <w:r>
        <w:t>4:1</w:t>
      </w:r>
    </w:p>
    <w:p>
      <w:pPr>
        <w:pStyle w:val="VerseText"/>
      </w:pPr>
      <w:r>
        <w:t>Human beings are shaped by family, culture, opportunity, experience, and habit. Actions often emerge from many influences.</w:t>
      </w:r>
    </w:p>
    <w:p>
      <w:pPr>
        <w:pStyle w:val="VerseReference"/>
      </w:pPr>
      <w:r>
        <w:t>4:2</w:t>
      </w:r>
    </w:p>
    <w:p>
      <w:pPr>
        <w:pStyle w:val="VerseText"/>
      </w:pPr>
      <w:r>
        <w:t>To understand an action is to examine its roots, and to prevent it is to address them; a society that fights symptoms while feeding their origins will meet the same consequence again.</w:t>
      </w:r>
    </w:p>
    <w:p>
      <w:pPr>
        <w:pStyle w:val="VerseReference"/>
      </w:pPr>
      <w:r>
        <w:t>4:3</w:t>
      </w:r>
    </w:p>
    <w:p>
      <w:pPr>
        <w:pStyle w:val="VerseText"/>
      </w:pPr>
      <w:r>
        <w:t>Many problems survive generation after generation not because they are unsolvable but because they are misunderstood.</w:t>
      </w:r>
    </w:p>
    <w:p>
      <w:pPr>
        <w:pStyle w:val="VerseReference"/>
      </w:pPr>
      <w:r>
        <w:t>4:4</w:t>
      </w:r>
    </w:p>
    <w:p>
      <w:pPr>
        <w:pStyle w:val="VerseText"/>
      </w:pPr>
      <w:r>
        <w:t>The convenient answer often arrives first, while the accurate answer arrives later. The impatient mind prefers the first; the disciplined mind waits for the second.</w:t>
      </w:r>
    </w:p>
    <w:p>
      <w:pPr>
        <w:pStyle w:val="VerseReference"/>
      </w:pPr>
      <w:r>
        <w:t>4:5</w:t>
      </w:r>
    </w:p>
    <w:p>
      <w:pPr>
        <w:pStyle w:val="VerseText"/>
      </w:pPr>
      <w:r>
        <w:t>The mature person resists immediate conclusions. He investigates before judging, listens before deciding, and reflects before condemning.</w:t>
      </w:r>
    </w:p>
    <w:p>
      <w:pPr>
        <w:pStyle w:val="VerseReference"/>
      </w:pPr>
      <w:r>
        <w:t>4:6</w:t>
      </w:r>
    </w:p>
    <w:p>
      <w:pPr>
        <w:pStyle w:val="VerseText"/>
      </w:pPr>
      <w:r>
        <w:t>Understanding grows slowly through observation, experience, correction, and inquiry.</w:t>
      </w:r>
    </w:p>
    <w:p>
      <w:pPr>
        <w:pStyle w:val="VerseReference"/>
      </w:pPr>
      <w:r>
        <w:t>4:7</w:t>
      </w:r>
    </w:p>
    <w:p>
      <w:pPr>
        <w:pStyle w:val="VerseText"/>
      </w:pPr>
      <w:r>
        <w:t>Many seek enemies because enemies simplify reality by providing a target, certainty, and explanation. Yet the greatest dangers frequently emerge from ordinary choices.</w:t>
      </w:r>
    </w:p>
    <w:p>
      <w:pPr>
        <w:pStyle w:val="VerseReference"/>
      </w:pPr>
      <w:r>
        <w:t>4:8</w:t>
      </w:r>
    </w:p>
    <w:p>
      <w:pPr>
        <w:pStyle w:val="VerseText"/>
      </w:pPr>
      <w:r>
        <w:t>A careless word may wound deeply, a selfish act may damage many lives, and a dishonest habit may corrupt character. Consequences often begin quietly.</w:t>
      </w:r>
    </w:p>
    <w:p>
      <w:pPr>
        <w:pStyle w:val="VerseReference"/>
      </w:pPr>
      <w:r>
        <w:t>4:9</w:t>
      </w:r>
    </w:p>
    <w:p>
      <w:pPr>
        <w:pStyle w:val="VerseText"/>
      </w:pPr>
      <w:r>
        <w:t>The tree falls loudly while its decay begins silently. Great failures often begin with small neglects.</w:t>
      </w:r>
    </w:p>
    <w:p>
      <w:pPr>
        <w:pStyle w:val="VerseReference"/>
      </w:pPr>
      <w:r>
        <w:t>4:10</w:t>
      </w:r>
    </w:p>
    <w:p>
      <w:pPr>
        <w:pStyle w:val="VerseText"/>
      </w:pPr>
      <w:r>
        <w:t>Character is built in small moments, integrity in small decisions, and responsibility in small actions. They emerge gradually, habit by habit, choice by choice, and day by day.</w:t>
      </w:r>
    </w:p>
    <w:p>
      <w:pPr>
        <w:pStyle w:val="VerseReference"/>
      </w:pPr>
      <w:r>
        <w:t>4:11</w:t>
      </w:r>
    </w:p>
    <w:p>
      <w:pPr>
        <w:pStyle w:val="VerseText"/>
      </w:pPr>
      <w:r>
        <w:t>Today's habits become tomorrow's character, today's decisions become tomorrow's circumstances, and today's priorities become tomorrow's reality. Attention to the present is wisdom while neglect of the present is risk.</w:t>
      </w:r>
    </w:p>
    <w:p>
      <w:pPr>
        <w:pStyle w:val="VerseReference"/>
      </w:pPr>
      <w:r>
        <w:t>4:12</w:t>
      </w:r>
    </w:p>
    <w:p>
      <w:pPr>
        <w:pStyle w:val="EditorialFlag"/>
      </w:pPr>
      <w:r>
        <w:t>[[FLAG: NO VERSE TEXT IN SOURCE — the original manuscript prints this reference with no verse text. Human review required. Nothing has been supplied.]]</w:t>
      </w:r>
    </w:p>
    <w:p>
      <w:pPr>
        <w:pStyle w:val="VerseReference"/>
      </w:pPr>
      <w:r>
        <w:t>4:13</w:t>
      </w:r>
    </w:p>
    <w:p>
      <w:pPr>
        <w:pStyle w:val="VerseText"/>
      </w:pPr>
      <w:r>
        <w:t>Growth requires participation. It cannot be delegated, inherited, or wished into existence.</w:t>
      </w:r>
    </w:p>
    <w:p>
      <w:pPr>
        <w:pStyle w:val="VerseReference"/>
      </w:pPr>
      <w:r>
        <w:t>4:14</w:t>
      </w:r>
    </w:p>
    <w:p>
      <w:pPr>
        <w:pStyle w:val="VerseText"/>
      </w:pPr>
      <w:r>
        <w:t>No devil, spirit, or unseen force can learn, practice, or acquire wisdom on your behalf. These tasks remain human tasks, and human progress remains human responsibility.</w:t>
      </w:r>
    </w:p>
    <w:p>
      <w:pPr>
        <w:pStyle w:val="VerseReference"/>
      </w:pPr>
      <w:r>
        <w:t>4:15</w:t>
      </w:r>
    </w:p>
    <w:p>
      <w:pPr>
        <w:pStyle w:val="VerseText"/>
      </w:pPr>
      <w:r>
        <w:t>Self-mastery begins where excuses end. The person who blames everything controls nothing; the person who accepts responsibility gains influence over his life.</w:t>
      </w:r>
    </w:p>
    <w:p>
      <w:pPr>
        <w:pStyle w:val="SupportingMaterialHeading"/>
      </w:pPr>
      <w:r>
        <w:t>Supporting Material</w:t>
      </w:r>
    </w:p>
    <w:p>
      <w:pPr>
        <w:pStyle w:val="EditorialMarker"/>
      </w:pPr>
      <w:r>
        <w:t>[[Note 1362 · 4:2]]</w:t>
      </w:r>
    </w:p>
    <w:p>
      <w:pPr>
        <w:pStyle w:val="NoteText"/>
      </w:pPr>
      <w:r>
        <w:rPr>
          <w:b/>
        </w:rPr>
        <w:t>Clarification.</w:t>
      </w:r>
      <w:r>
        <w:t xml:space="preserve"> Recommends addressing root causes rather than reacting only to their visible symptoms.</w:t>
      </w:r>
    </w:p>
    <w:p>
      <w:pPr>
        <w:pStyle w:val="EditorialMarker"/>
      </w:pPr>
      <w:r>
        <w:t>[[Note 1363 · 4:4]]</w:t>
      </w:r>
    </w:p>
    <w:p>
      <w:pPr>
        <w:pStyle w:val="NoteText"/>
      </w:pPr>
      <w:r>
        <w:rPr>
          <w:b/>
        </w:rPr>
        <w:t>Reflection.</w:t>
      </w:r>
      <w:r>
        <w:t xml:space="preserve"> Distinguishes the convenient answer, which tends to arrive first, from the accurate one, which often requires patience.</w:t>
      </w:r>
    </w:p>
    <w:p>
      <w:pPr>
        <w:pStyle w:val="EditorialMarker"/>
      </w:pPr>
      <w:r>
        <w:t>[[Note 1364 · 4:7]]</w:t>
      </w:r>
    </w:p>
    <w:p>
      <w:pPr>
        <w:pStyle w:val="NoteText"/>
      </w:pPr>
      <w:r>
        <w:rPr>
          <w:b/>
        </w:rPr>
        <w:t>Context.</w:t>
      </w:r>
      <w:r>
        <w:t xml:space="preserve"> Suggests that assigning blame to an enemy provides simplicity and certainty, even when the true source of harm is more ordinary.</w:t>
      </w:r>
    </w:p>
    <w:p>
      <w:pPr>
        <w:pStyle w:val="EditorialMarker"/>
      </w:pPr>
      <w:r>
        <w:t>[[Note 1365 · 4:9]]</w:t>
      </w:r>
    </w:p>
    <w:p>
      <w:pPr>
        <w:pStyle w:val="NoteText"/>
      </w:pPr>
      <w:r>
        <w:rPr>
          <w:b/>
        </w:rPr>
        <w:t>Clarification.</w:t>
      </w:r>
      <w:r>
        <w:t xml:space="preserve"> Uses the image of a falling tree to describe how visible failure is often preceded by long, quiet decay.</w:t>
      </w:r>
    </w:p>
    <w:p>
      <w:pPr>
        <w:pStyle w:val="EditorialMarker"/>
      </w:pPr>
      <w:r>
        <w:t>[[Note 1366 · 4:12 · PROBABLE ANCHOR — no footnote marker in source; inferred from note sequence and empty verse; human review required]]</w:t>
      </w:r>
    </w:p>
    <w:p>
      <w:pPr>
        <w:pStyle w:val="NoteText"/>
      </w:pPr>
      <w:r>
        <w:rPr>
          <w:b/>
        </w:rPr>
        <w:t>Definition.</w:t>
      </w:r>
      <w:r>
        <w:t xml:space="preserve"> Distinguishes desiring transformation from desiring the discipline required to produce it.</w:t>
      </w:r>
    </w:p>
    <w:p>
      <w:pPr>
        <w:pStyle w:val="EditorialMarker"/>
      </w:pPr>
      <w:r>
        <w:t>[[Note 1367 · 4:14]]</w:t>
      </w:r>
    </w:p>
    <w:p>
      <w:pPr>
        <w:pStyle w:val="NoteText"/>
      </w:pPr>
      <w:r>
        <w:rPr>
          <w:b/>
        </w:rPr>
        <w:t>Reflection.</w:t>
      </w:r>
      <w:r>
        <w:t xml:space="preserve"> Denies that any external or unseen force can perform the work of learning on a person's behalf, echoing Responsibility 6:3.</w:t>
      </w:r>
    </w:p>
    <w:p>
      <w:pPr>
        <w:pStyle w:val="SeeAlso"/>
      </w:pPr>
      <w:r>
        <w:t>See also: Freedom 25:3</w:t>
      </w:r>
    </w:p>
    <w:p>
      <w:pPr>
        <w:pStyle w:val="Heading2"/>
      </w:pPr>
      <w:r>
        <w:t>CHAPTER 5</w:t>
      </w:r>
    </w:p>
    <w:p>
      <w:pPr>
        <w:pStyle w:val="VerseReference"/>
      </w:pPr>
      <w:r>
        <w:t>5:1</w:t>
      </w:r>
    </w:p>
    <w:p>
      <w:pPr>
        <w:pStyle w:val="VerseText"/>
      </w:pPr>
      <w:r>
        <w:t>Responsibility is not a burden alone; it is also power. The power to improve, to change, to learn, and to begin again.</w:t>
      </w:r>
    </w:p>
    <w:p>
      <w:pPr>
        <w:pStyle w:val="VerseReference"/>
      </w:pPr>
      <w:r>
        <w:t>5:2</w:t>
      </w:r>
    </w:p>
    <w:p>
      <w:pPr>
        <w:pStyle w:val="VerseText"/>
      </w:pPr>
      <w:r>
        <w:t>Many seek freedom without accountability, yet such freedom quickly becomes chaos. Others seek authority without responsibility, yet such authority quickly becomes tyranny.</w:t>
      </w:r>
    </w:p>
    <w:p>
      <w:pPr>
        <w:pStyle w:val="VerseReference"/>
      </w:pPr>
      <w:r>
        <w:t>5:3</w:t>
      </w:r>
    </w:p>
    <w:p>
      <w:pPr>
        <w:pStyle w:val="VerseText"/>
      </w:pPr>
      <w:r>
        <w:t>Freedom and responsibility must travel together. One guides the other, one restrains the other, and together they create maturity.</w:t>
      </w:r>
    </w:p>
    <w:p>
      <w:pPr>
        <w:pStyle w:val="VerseReference"/>
      </w:pPr>
      <w:r>
        <w:t>5:4</w:t>
      </w:r>
    </w:p>
    <w:p>
      <w:pPr>
        <w:pStyle w:val="VerseText"/>
      </w:pPr>
      <w:r>
        <w:t>The greatest victories are often invisible. They occur within the mind, within character, and within habit.</w:t>
      </w:r>
    </w:p>
    <w:p>
      <w:pPr>
        <w:pStyle w:val="VerseReference"/>
      </w:pPr>
      <w:r>
        <w:t>5:5</w:t>
      </w:r>
    </w:p>
    <w:p>
      <w:pPr>
        <w:pStyle w:val="VerseText"/>
      </w:pPr>
      <w:r>
        <w:t>The world celebrates conquered kingdoms. Wisdom celebrates conquered impulses, for the person who governs himself requires fewer rulers, and the person who disciplines himself requires fewer punishments.</w:t>
      </w:r>
    </w:p>
    <w:p>
      <w:pPr>
        <w:pStyle w:val="VerseReference"/>
      </w:pPr>
      <w:r>
        <w:t>5:6</w:t>
      </w:r>
    </w:p>
    <w:p>
      <w:pPr>
        <w:pStyle w:val="VerseText"/>
      </w:pPr>
      <w:r>
        <w:t>Every person possesses weaknesses, blind spots, and contradictions. To acknowledge them is strength; to deny them is vulnerability.</w:t>
      </w:r>
    </w:p>
    <w:p>
      <w:pPr>
        <w:pStyle w:val="VerseReference"/>
      </w:pPr>
      <w:r>
        <w:t>5:7</w:t>
      </w:r>
    </w:p>
    <w:p>
      <w:pPr>
        <w:pStyle w:val="VerseText"/>
      </w:pPr>
      <w:r>
        <w:t>Hidden faults continue operating; acknowledged faults may be corrected. Honesty remains the ally of growth, and dishonesty remains the ally of stagnation.</w:t>
      </w:r>
    </w:p>
    <w:p>
      <w:pPr>
        <w:pStyle w:val="VerseReference"/>
      </w:pPr>
      <w:r>
        <w:t>5:8</w:t>
      </w:r>
    </w:p>
    <w:p>
      <w:pPr>
        <w:pStyle w:val="VerseText"/>
      </w:pPr>
      <w:r>
        <w:t>The mirror serves no purpose to one who refuses to look. Wisdom serves little purpose to one who refuses reflection.</w:t>
      </w:r>
    </w:p>
    <w:p>
      <w:pPr>
        <w:pStyle w:val="VerseReference"/>
      </w:pPr>
      <w:r>
        <w:t>5:9</w:t>
      </w:r>
    </w:p>
    <w:p>
      <w:pPr>
        <w:pStyle w:val="VerseText"/>
      </w:pPr>
      <w:r>
        <w:t>Reflection is often uncomfortable, yet discomfort frequently precedes improvement. The athlete accepts strain to gain strength, the student accepts confusion to gain knowledge, and the thinker accepts uncertainty to gain understanding.</w:t>
      </w:r>
    </w:p>
    <w:p>
      <w:pPr>
        <w:pStyle w:val="VerseReference"/>
      </w:pPr>
      <w:r>
        <w:t>5:10</w:t>
      </w:r>
    </w:p>
    <w:p>
      <w:pPr>
        <w:pStyle w:val="VerseText"/>
      </w:pPr>
      <w:r>
        <w:t>The comfortable path is not always the beneficial path. Many remain trapped because they seek comfort above growth, defend habits that harm them, preserve beliefs that limit them, and repeat patterns that weaken them.</w:t>
      </w:r>
    </w:p>
    <w:p>
      <w:pPr>
        <w:pStyle w:val="VerseReference"/>
      </w:pPr>
      <w:r>
        <w:t>5:11</w:t>
      </w:r>
    </w:p>
    <w:p>
      <w:pPr>
        <w:pStyle w:val="VerseText"/>
      </w:pPr>
      <w:r>
        <w:t>The wise person periodically examines himself, asking what should remain, what should change, and what should be abandoned. Such questions keep the mind alive.</w:t>
      </w:r>
    </w:p>
    <w:p>
      <w:pPr>
        <w:pStyle w:val="VerseReference"/>
      </w:pPr>
      <w:r>
        <w:t>5:12</w:t>
      </w:r>
    </w:p>
    <w:p>
      <w:pPr>
        <w:pStyle w:val="VerseText"/>
      </w:pPr>
      <w:r>
        <w:t>Growth requires adaptation, adaptation requires awareness, and awareness requires attention. Attention is among the roots of wisdom.</w:t>
      </w:r>
    </w:p>
    <w:p>
      <w:pPr>
        <w:pStyle w:val="VerseReference"/>
      </w:pPr>
      <w:r>
        <w:t>5:13</w:t>
      </w:r>
    </w:p>
    <w:p>
      <w:pPr>
        <w:pStyle w:val="VerseText"/>
      </w:pPr>
      <w:r>
        <w:t>Many people spend their lives studying others while few spend equal effort studying themselves. Yet the self is the closest subject, influencing every decision, shaping every relationship, and colouring every judgment.</w:t>
      </w:r>
    </w:p>
    <w:p>
      <w:pPr>
        <w:pStyle w:val="VerseReference"/>
      </w:pPr>
      <w:r>
        <w:t>5:14</w:t>
      </w:r>
    </w:p>
    <w:p>
      <w:pPr>
        <w:pStyle w:val="VerseText"/>
      </w:pPr>
      <w:r>
        <w:t>Without self-knowledge, a person becomes a stranger to himself. With it, he gains clarity—clarity that reveals motives, fears, strengths, and weaknesses.</w:t>
      </w:r>
    </w:p>
    <w:p>
      <w:pPr>
        <w:pStyle w:val="VerseReference"/>
      </w:pPr>
      <w:r>
        <w:t>5:15</w:t>
      </w:r>
    </w:p>
    <w:p>
      <w:pPr>
        <w:pStyle w:val="VerseText"/>
      </w:pPr>
      <w:r>
        <w:t>Such knowledge should inspire humility, for the more one understands himself, the less eager he becomes to condemn others. He recognises familiar struggles, familiar temptations, and familiar imperfections.</w:t>
      </w:r>
    </w:p>
    <w:p>
      <w:pPr>
        <w:pStyle w:val="VerseReference"/>
      </w:pPr>
      <w:r>
        <w:t>5:16</w:t>
      </w:r>
    </w:p>
    <w:p>
      <w:pPr>
        <w:pStyle w:val="VerseText"/>
      </w:pPr>
      <w:r>
        <w:t>Understanding often produces compassion. Compassion should not replace accountability, and accountability should not eliminate compassion, for wisdom seeks both.</w:t>
      </w:r>
    </w:p>
    <w:p>
      <w:pPr>
        <w:pStyle w:val="VerseReference"/>
      </w:pPr>
      <w:r>
        <w:t>5:17</w:t>
      </w:r>
    </w:p>
    <w:p>
      <w:pPr>
        <w:pStyle w:val="VerseText"/>
      </w:pPr>
      <w:r>
        <w:t>Humanity advances when responsibility increases, excuses diminish, understanding deepens, and self-deception declines.</w:t>
      </w:r>
    </w:p>
    <w:p>
      <w:pPr>
        <w:pStyle w:val="VerseReference"/>
      </w:pPr>
      <w:r>
        <w:t>5:18</w:t>
      </w:r>
    </w:p>
    <w:p>
      <w:pPr>
        <w:pStyle w:val="VerseText"/>
      </w:pPr>
      <w:r>
        <w:t>Let no person surrender his choices to imaginary forces, abandon responsibility to unseen agents, or mistake excuses for explanations. Growth begins when ownership begins.</w:t>
      </w:r>
    </w:p>
    <w:p>
      <w:pPr>
        <w:pStyle w:val="VerseReference"/>
      </w:pPr>
      <w:r>
        <w:t>5:19</w:t>
      </w:r>
    </w:p>
    <w:p>
      <w:pPr>
        <w:pStyle w:val="VerseText"/>
      </w:pPr>
      <w:r>
        <w:t>The hand that acts must answer for its actions. The mind that chooses must answer for its choices, and the individual remains the steward of his own conduct.</w:t>
      </w:r>
    </w:p>
    <w:p>
      <w:pPr>
        <w:pStyle w:val="VerseReference"/>
      </w:pPr>
      <w:r>
        <w:t>5:20</w:t>
      </w:r>
    </w:p>
    <w:p>
      <w:pPr>
        <w:pStyle w:val="VerseText"/>
      </w:pPr>
      <w:r>
        <w:t>This burden is heavy, yet it is also liberating. What is owned may be improved, and what is understood may be corrected.</w:t>
      </w:r>
    </w:p>
    <w:p>
      <w:pPr>
        <w:pStyle w:val="VerseReference"/>
      </w:pPr>
      <w:r>
        <w:t>5:21</w:t>
      </w:r>
    </w:p>
    <w:p>
      <w:pPr>
        <w:pStyle w:val="VerseText"/>
      </w:pPr>
      <w:r>
        <w:t>The greatest devil humanity overcomes is often its refusal to confront itself.</w:t>
      </w:r>
    </w:p>
    <w:p>
      <w:pPr>
        <w:pStyle w:val="SupportingMaterialHeading"/>
      </w:pPr>
      <w:r>
        <w:t>Supporting Material</w:t>
      </w:r>
    </w:p>
    <w:p>
      <w:pPr>
        <w:pStyle w:val="EditorialMarker"/>
      </w:pPr>
      <w:r>
        <w:t>[[Note 1368 · 5:2]]</w:t>
      </w:r>
    </w:p>
    <w:p>
      <w:pPr>
        <w:pStyle w:val="NoteText"/>
      </w:pPr>
      <w:r>
        <w:rPr>
          <w:b/>
        </w:rPr>
        <w:t>Clarification.</w:t>
      </w:r>
      <w:r>
        <w:t xml:space="preserve"> Distinguishes freedom without accountability, which tends toward chaos, from authority without responsibility, which tends toward tyranny.</w:t>
      </w:r>
    </w:p>
    <w:p>
      <w:pPr>
        <w:pStyle w:val="EditorialMarker"/>
      </w:pPr>
      <w:r>
        <w:t>[[Note 1369 · 5:5]]</w:t>
      </w:r>
    </w:p>
    <w:p>
      <w:pPr>
        <w:pStyle w:val="NoteText"/>
      </w:pPr>
      <w:r>
        <w:rPr>
          <w:b/>
        </w:rPr>
        <w:t>Reflection.</w:t>
      </w:r>
      <w:r>
        <w:t xml:space="preserve"> Locates the more significant victories in self-governance rather than in external conquest.</w:t>
      </w:r>
    </w:p>
    <w:p>
      <w:pPr>
        <w:pStyle w:val="EditorialMarker"/>
      </w:pPr>
      <w:r>
        <w:t>[[Note 1370 · 5:7]]</w:t>
      </w:r>
    </w:p>
    <w:p>
      <w:pPr>
        <w:pStyle w:val="NoteText"/>
      </w:pPr>
      <w:r>
        <w:rPr>
          <w:b/>
        </w:rPr>
        <w:t>Definition.</w:t>
      </w:r>
      <w:r>
        <w:t xml:space="preserve"> Distinguishes hidden faults, which persist unaddressed, from acknowledged ones, which become correctable.</w:t>
      </w:r>
    </w:p>
    <w:p>
      <w:pPr>
        <w:pStyle w:val="EditorialMarker"/>
      </w:pPr>
      <w:r>
        <w:t>[[Note 1371 · 5:9]]</w:t>
      </w:r>
    </w:p>
    <w:p>
      <w:pPr>
        <w:pStyle w:val="NoteText"/>
      </w:pPr>
      <w:r>
        <w:rPr>
          <w:b/>
        </w:rPr>
        <w:t>Context.</w:t>
      </w:r>
      <w:r>
        <w:t xml:space="preserve"> Frames discomfort as often preceding genuine improvement, comparing it to strain in learning and training.</w:t>
      </w:r>
    </w:p>
    <w:p>
      <w:pPr>
        <w:pStyle w:val="EditorialMarker"/>
      </w:pPr>
      <w:r>
        <w:t>[[Note 1372 · 5:13]]</w:t>
      </w:r>
    </w:p>
    <w:p>
      <w:pPr>
        <w:pStyle w:val="NoteText"/>
      </w:pPr>
      <w:r>
        <w:rPr>
          <w:b/>
        </w:rPr>
        <w:t>Clarification.</w:t>
      </w:r>
      <w:r>
        <w:t xml:space="preserve"> Notes that self-study is frequently neglected in favor of studying others, despite its closer relevance.</w:t>
      </w:r>
    </w:p>
    <w:p>
      <w:pPr>
        <w:pStyle w:val="EditorialMarker"/>
      </w:pPr>
      <w:r>
        <w:t>[[Note 1373 · 5:16]]</w:t>
      </w:r>
    </w:p>
    <w:p>
      <w:pPr>
        <w:pStyle w:val="NoteText"/>
      </w:pPr>
      <w:r>
        <w:rPr>
          <w:b/>
        </w:rPr>
        <w:t>Reflection.</w:t>
      </w:r>
      <w:r>
        <w:t xml:space="preserve"> Requires understanding and accountability to operate together rather than substituting for one another.</w:t>
      </w:r>
    </w:p>
    <w:p>
      <w:pPr>
        <w:pStyle w:val="EditorialMarker"/>
      </w:pPr>
      <w:r>
        <w:t>[[Note 1374 · 5:21]]</w:t>
      </w:r>
    </w:p>
    <w:p>
      <w:pPr>
        <w:pStyle w:val="NoteText"/>
      </w:pPr>
      <w:r>
        <w:rPr>
          <w:b/>
        </w:rPr>
        <w:t>Reflection.</w:t>
      </w:r>
      <w:r>
        <w:t xml:space="preserve"> Closes the book by locating humanity's greatest obstacle in its own refusal of self-confrontation.</w:t>
      </w:r>
    </w:p>
    <w:p>
      <w:pPr>
        <w:pStyle w:val="Heading2"/>
      </w:pPr>
      <w:r>
        <w:t>CHAPTER 6</w:t>
      </w:r>
    </w:p>
    <w:p>
      <w:pPr>
        <w:pStyle w:val="VerseReference"/>
      </w:pPr>
      <w:r>
        <w:t>6:1</w:t>
      </w:r>
    </w:p>
    <w:p>
      <w:pPr>
        <w:pStyle w:val="VerseText"/>
      </w:pPr>
      <w:r>
        <w:t>Faith begins where certainty ends, for no person believes what they already know completely.</w:t>
      </w:r>
    </w:p>
    <w:p>
      <w:pPr>
        <w:pStyle w:val="VerseReference"/>
      </w:pPr>
      <w:r>
        <w:t>6:2</w:t>
      </w:r>
    </w:p>
    <w:p>
      <w:pPr>
        <w:pStyle w:val="VerseText"/>
      </w:pPr>
      <w:r>
        <w:t>The known requires knowledge; the unknown requires faith.</w:t>
      </w:r>
    </w:p>
    <w:p>
      <w:pPr>
        <w:pStyle w:val="VerseReference"/>
      </w:pPr>
      <w:r>
        <w:t>6:3</w:t>
      </w:r>
    </w:p>
    <w:p>
      <w:pPr>
        <w:pStyle w:val="VerseText"/>
      </w:pPr>
      <w:r>
        <w:t>Every person possesses faith; the question is not whether they believe, but what they believe.</w:t>
      </w:r>
    </w:p>
    <w:p>
      <w:pPr>
        <w:pStyle w:val="VerseReference"/>
      </w:pPr>
      <w:r>
        <w:t>6:4</w:t>
      </w:r>
    </w:p>
    <w:p>
      <w:pPr>
        <w:pStyle w:val="VerseText"/>
      </w:pPr>
      <w:r>
        <w:t>Some place their faith in gods, some in governments, some in traditions, and some in themselves—all trust something.</w:t>
      </w:r>
    </w:p>
    <w:p>
      <w:pPr>
        <w:pStyle w:val="VerseReference"/>
      </w:pPr>
      <w:r>
        <w:t>6:5</w:t>
      </w:r>
    </w:p>
    <w:p>
      <w:pPr>
        <w:pStyle w:val="VerseText"/>
      </w:pPr>
      <w:r>
        <w:t>Faith is among the strongest forces in human life. It has built civilisations, inspired compassion, and inspired cruelty.</w:t>
      </w:r>
    </w:p>
    <w:p>
      <w:pPr>
        <w:pStyle w:val="VerseReference"/>
      </w:pPr>
      <w:r>
        <w:t>6:6</w:t>
      </w:r>
    </w:p>
    <w:p>
      <w:pPr>
        <w:pStyle w:val="VerseText"/>
      </w:pPr>
      <w:r>
        <w:t>Faith magnifies whatever rests within the heart: the compassionate believer becomes more compassionate, and the cruel believer often becomes more dangerous.</w:t>
      </w:r>
    </w:p>
    <w:p>
      <w:pPr>
        <w:pStyle w:val="VerseReference"/>
      </w:pPr>
      <w:r>
        <w:t>6:7</w:t>
      </w:r>
    </w:p>
    <w:p>
      <w:pPr>
        <w:pStyle w:val="VerseText"/>
      </w:pPr>
      <w:r>
        <w:t>Faith does not transform every person; it often reveals them.</w:t>
      </w:r>
    </w:p>
    <w:p>
      <w:pPr>
        <w:pStyle w:val="VerseReference"/>
      </w:pPr>
      <w:r>
        <w:t>6:8</w:t>
      </w:r>
    </w:p>
    <w:p>
      <w:pPr>
        <w:pStyle w:val="VerseText"/>
      </w:pPr>
      <w:r>
        <w:t>Many seek faith because uncertainty troubles them, for the unknown weighs heavily upon the mind, and faith offers an answer where evidence remains silent.</w:t>
      </w:r>
    </w:p>
    <w:p>
      <w:pPr>
        <w:pStyle w:val="VerseReference"/>
      </w:pPr>
      <w:r>
        <w:t>6:9</w:t>
      </w:r>
    </w:p>
    <w:p>
      <w:pPr>
        <w:pStyle w:val="VerseText"/>
      </w:pPr>
      <w:r>
        <w:t>Hope is among the children of faith, and without hope many would abandon the journey of life; yet hope divorced from reality becomes delusion.</w:t>
      </w:r>
    </w:p>
    <w:p>
      <w:pPr>
        <w:pStyle w:val="VerseReference"/>
      </w:pPr>
      <w:r>
        <w:t>6:10</w:t>
      </w:r>
    </w:p>
    <w:p>
      <w:pPr>
        <w:pStyle w:val="VerseText"/>
      </w:pPr>
      <w:r>
        <w:t>The wise balance hope with action, many pray for harvests, yet the field still requires labour, and many pray for opportunity, yet opportunity often arrives disguised as work.</w:t>
      </w:r>
    </w:p>
    <w:p>
      <w:pPr>
        <w:pStyle w:val="VerseReference"/>
      </w:pPr>
      <w:r>
        <w:t>6:11</w:t>
      </w:r>
    </w:p>
    <w:p>
      <w:pPr>
        <w:pStyle w:val="VerseText"/>
      </w:pPr>
      <w:r>
        <w:t>Faith without effort becomes waiting; effort without faith becomes exhaustion. Wisdom joins both.</w:t>
      </w:r>
    </w:p>
    <w:p>
      <w:pPr>
        <w:pStyle w:val="VerseReference"/>
      </w:pPr>
      <w:r>
        <w:t>6:12</w:t>
      </w:r>
    </w:p>
    <w:p>
      <w:pPr>
        <w:pStyle w:val="VerseText"/>
      </w:pPr>
      <w:r>
        <w:t>The believer sees purpose in suffering, and the sceptic seeks causes, both seek understanding, and though the paths differ, the hunger is the same.</w:t>
      </w:r>
    </w:p>
    <w:p>
      <w:pPr>
        <w:pStyle w:val="VerseReference"/>
      </w:pPr>
      <w:r>
        <w:t>6:13</w:t>
      </w:r>
    </w:p>
    <w:p>
      <w:pPr>
        <w:pStyle w:val="VerseText"/>
      </w:pPr>
      <w:r>
        <w:t>Many inherit faith from their parents, yet few examine why they believe.</w:t>
      </w:r>
    </w:p>
    <w:p>
      <w:pPr>
        <w:pStyle w:val="VerseReference"/>
      </w:pPr>
      <w:r>
        <w:t>6:14</w:t>
      </w:r>
    </w:p>
    <w:p>
      <w:pPr>
        <w:pStyle w:val="VerseText"/>
      </w:pPr>
      <w:r>
        <w:t>A borrowed faith may survive, but an examined faith grows stronger or gives way to another conviction, both outcomes are preferable to blindness.</w:t>
      </w:r>
    </w:p>
    <w:p>
      <w:pPr>
        <w:pStyle w:val="VerseReference"/>
      </w:pPr>
      <w:r>
        <w:t>6:15</w:t>
      </w:r>
    </w:p>
    <w:p>
      <w:pPr>
        <w:pStyle w:val="VerseText"/>
      </w:pPr>
      <w:r>
        <w:t>Faith can comfort the grieving, strengthen the fearful, and encourage perseverance; it should not be dismissed lightly.</w:t>
      </w:r>
    </w:p>
    <w:p>
      <w:pPr>
        <w:pStyle w:val="VerseReference"/>
      </w:pPr>
      <w:r>
        <w:t>6:16</w:t>
      </w:r>
    </w:p>
    <w:p>
      <w:pPr>
        <w:pStyle w:val="VerseText"/>
      </w:pPr>
      <w:r>
        <w:t>Yet neither should it be placed beyond examination, for any belief that cannot endure questions becomes fragile.</w:t>
      </w:r>
    </w:p>
    <w:p>
      <w:pPr>
        <w:pStyle w:val="VerseReference"/>
      </w:pPr>
      <w:r>
        <w:t>6:17</w:t>
      </w:r>
    </w:p>
    <w:p>
      <w:pPr>
        <w:pStyle w:val="VerseText"/>
      </w:pPr>
      <w:r>
        <w:t>Many confuse confidence with faith, yet the two are not identical: confidence trusts a conclusion, while faith trusts despite uncertainty.</w:t>
      </w:r>
    </w:p>
    <w:p>
      <w:pPr>
        <w:pStyle w:val="VerseReference"/>
      </w:pPr>
      <w:r>
        <w:t>6:18</w:t>
      </w:r>
    </w:p>
    <w:p>
      <w:pPr>
        <w:pStyle w:val="VerseText"/>
      </w:pPr>
      <w:r>
        <w:t>The strongest faith is not the absence of doubt; it is the courage to continue despite doubt.</w:t>
      </w:r>
    </w:p>
    <w:p>
      <w:pPr>
        <w:pStyle w:val="VerseReference"/>
      </w:pPr>
      <w:r>
        <w:t>6:19</w:t>
      </w:r>
    </w:p>
    <w:p>
      <w:pPr>
        <w:pStyle w:val="VerseText"/>
      </w:pPr>
      <w:r>
        <w:t>Doubt is not always an enemy; sometimes it is the beginning of deeper understanding.</w:t>
      </w:r>
    </w:p>
    <w:p>
      <w:pPr>
        <w:pStyle w:val="VerseReference"/>
      </w:pPr>
      <w:r>
        <w:t>6:20</w:t>
      </w:r>
    </w:p>
    <w:p>
      <w:pPr>
        <w:pStyle w:val="VerseText"/>
      </w:pPr>
      <w:r>
        <w:t>The person who never doubts rarely grows, and the person who doubts everything rarely stands.</w:t>
      </w:r>
    </w:p>
    <w:p>
      <w:pPr>
        <w:pStyle w:val="VerseReference"/>
      </w:pPr>
      <w:r>
        <w:t>6:21</w:t>
      </w:r>
    </w:p>
    <w:p>
      <w:pPr>
        <w:pStyle w:val="VerseText"/>
      </w:pPr>
      <w:r>
        <w:t>Wisdom walks between arrogance and despair.</w:t>
      </w:r>
    </w:p>
    <w:p>
      <w:pPr>
        <w:pStyle w:val="VerseReference"/>
      </w:pPr>
      <w:r>
        <w:t>6:22</w:t>
      </w:r>
    </w:p>
    <w:p>
      <w:pPr>
        <w:pStyle w:val="VerseText"/>
      </w:pPr>
      <w:r>
        <w:t>Many claim certainty concerning mysteries, yet mysteries remain mysteries; the ocean is not diminished because one sailor understands a wave, and existence is not exhausted because one generation explains a fragment.</w:t>
      </w:r>
    </w:p>
    <w:p>
      <w:pPr>
        <w:pStyle w:val="VerseReference"/>
      </w:pPr>
      <w:r>
        <w:t>6:23</w:t>
      </w:r>
    </w:p>
    <w:p>
      <w:pPr>
        <w:pStyle w:val="VerseText"/>
      </w:pPr>
      <w:r>
        <w:t>Humility is the companion of genuine faith, for the faithful person recognises the limits of knowledge and the limits of certainty.</w:t>
      </w:r>
    </w:p>
    <w:p>
      <w:pPr>
        <w:pStyle w:val="VerseReference"/>
      </w:pPr>
      <w:r>
        <w:t>6:24</w:t>
      </w:r>
    </w:p>
    <w:p>
      <w:pPr>
        <w:pStyle w:val="VerseText"/>
      </w:pPr>
      <w:r>
        <w:t>Faith may guide a person through darkness, but it should not forbid them from seeking light.</w:t>
      </w:r>
    </w:p>
    <w:p>
      <w:pPr>
        <w:pStyle w:val="VerseReference"/>
      </w:pPr>
      <w:r>
        <w:t>6:25</w:t>
      </w:r>
    </w:p>
    <w:p>
      <w:pPr>
        <w:pStyle w:val="VerseText"/>
      </w:pPr>
      <w:r>
        <w:t>Faith may provide answers, but it should not fear questions; for truth loses nothing through investigation, and falsehood gains nothing through protection.</w:t>
      </w:r>
    </w:p>
    <w:p>
      <w:pPr>
        <w:pStyle w:val="VerseReference"/>
      </w:pPr>
      <w:r>
        <w:t>6:26</w:t>
      </w:r>
    </w:p>
    <w:p>
      <w:pPr>
        <w:pStyle w:val="VerseText"/>
      </w:pPr>
      <w:r>
        <w:t>The highest faith is not faith that demands ignorance; it is faith that welcomes understanding.</w:t>
      </w:r>
    </w:p>
    <w:p>
      <w:pPr>
        <w:pStyle w:val="VerseReference"/>
      </w:pPr>
      <w:r>
        <w:t>6:27</w:t>
      </w:r>
    </w:p>
    <w:p>
      <w:pPr>
        <w:pStyle w:val="VerseText"/>
      </w:pPr>
      <w:r>
        <w:t>Belief without thought is dependency, but belief joined with wisdom becomes conviction.</w:t>
      </w:r>
    </w:p>
    <w:p>
      <w:pPr>
        <w:pStyle w:val="SupportingMaterialHeading"/>
      </w:pPr>
      <w:r>
        <w:t>Supporting Material</w:t>
      </w:r>
    </w:p>
    <w:p>
      <w:pPr>
        <w:pStyle w:val="EditorialMarker"/>
      </w:pPr>
      <w:r>
        <w:t>[[Note 1375 · 6:3]]</w:t>
      </w:r>
    </w:p>
    <w:p>
      <w:pPr>
        <w:pStyle w:val="NoteText"/>
      </w:pPr>
      <w:r>
        <w:rPr>
          <w:b/>
        </w:rPr>
        <w:t>Clarification.</w:t>
      </w:r>
      <w:r>
        <w:t xml:space="preserve"> Frames faith as universal, with the real question being its object rather than its presence.</w:t>
      </w:r>
    </w:p>
    <w:p>
      <w:pPr>
        <w:pStyle w:val="EditorialMarker"/>
      </w:pPr>
      <w:r>
        <w:t>[[Note 1376 · 6:6]]</w:t>
      </w:r>
    </w:p>
    <w:p>
      <w:pPr>
        <w:pStyle w:val="NoteText"/>
      </w:pPr>
      <w:r>
        <w:rPr>
          <w:b/>
        </w:rPr>
        <w:t>Reflection.</w:t>
      </w:r>
      <w:r>
        <w:t xml:space="preserve"> Notes that faith tends to intensify existing character rather than transform it outright.</w:t>
      </w:r>
    </w:p>
    <w:p>
      <w:pPr>
        <w:pStyle w:val="EditorialMarker"/>
      </w:pPr>
      <w:r>
        <w:t>[[Note 1377 · 6:9]]</w:t>
      </w:r>
    </w:p>
    <w:p>
      <w:pPr>
        <w:pStyle w:val="NoteText"/>
      </w:pPr>
      <w:r>
        <w:rPr>
          <w:b/>
        </w:rPr>
        <w:t>Definition.</w:t>
      </w:r>
      <w:r>
        <w:t xml:space="preserve"> Distinguishes hope grounded in possibility from hope detached from reality, which becomes delusion.</w:t>
      </w:r>
    </w:p>
    <w:p>
      <w:pPr>
        <w:pStyle w:val="EditorialMarker"/>
      </w:pPr>
      <w:r>
        <w:t>[[Note 1378 · 6:11]]</w:t>
      </w:r>
    </w:p>
    <w:p>
      <w:pPr>
        <w:pStyle w:val="NoteText"/>
      </w:pPr>
      <w:r>
        <w:rPr>
          <w:b/>
        </w:rPr>
        <w:t>Context.</w:t>
      </w:r>
      <w:r>
        <w:t xml:space="preserve"> Pairs faith and effort as jointly necessary, warning against either alone.</w:t>
      </w:r>
    </w:p>
    <w:p>
      <w:pPr>
        <w:pStyle w:val="EditorialMarker"/>
      </w:pPr>
      <w:r>
        <w:t>[[Note 1379 · 6:14]]</w:t>
      </w:r>
    </w:p>
    <w:p>
      <w:pPr>
        <w:pStyle w:val="NoteText"/>
      </w:pPr>
      <w:r>
        <w:rPr>
          <w:b/>
        </w:rPr>
        <w:t>Clarification.</w:t>
      </w:r>
      <w:r>
        <w:t xml:space="preserve"> Distinguishes a borrowed faith from one that has been personally examined.</w:t>
      </w:r>
    </w:p>
    <w:p>
      <w:pPr>
        <w:pStyle w:val="EditorialMarker"/>
      </w:pPr>
      <w:r>
        <w:t>[[Note 1380 · 6:17]]</w:t>
      </w:r>
    </w:p>
    <w:p>
      <w:pPr>
        <w:pStyle w:val="NoteText"/>
      </w:pPr>
      <w:r>
        <w:rPr>
          <w:b/>
        </w:rPr>
        <w:t>Definition.</w:t>
      </w:r>
      <w:r>
        <w:t xml:space="preserve"> Distinguishes confidence, trust in a conclusion, from faith, trust maintained despite uncertainty.</w:t>
      </w:r>
    </w:p>
    <w:p>
      <w:pPr>
        <w:pStyle w:val="EditorialMarker"/>
      </w:pPr>
      <w:r>
        <w:t>[[Note 1381 · 6:20]]</w:t>
      </w:r>
    </w:p>
    <w:p>
      <w:pPr>
        <w:pStyle w:val="NoteText"/>
      </w:pPr>
      <w:r>
        <w:rPr>
          <w:b/>
        </w:rPr>
        <w:t>Reflection.</w:t>
      </w:r>
      <w:r>
        <w:t xml:space="preserve"> Balances the stagnation of never doubting against the instability of doubting everything.</w:t>
      </w:r>
    </w:p>
    <w:p>
      <w:pPr>
        <w:pStyle w:val="EditorialMarker"/>
      </w:pPr>
      <w:r>
        <w:t>[[Note 1382 · 6:26]]</w:t>
      </w:r>
    </w:p>
    <w:p>
      <w:pPr>
        <w:pStyle w:val="NoteText"/>
      </w:pPr>
      <w:r>
        <w:rPr>
          <w:b/>
        </w:rPr>
        <w:t>Reflection.</w:t>
      </w:r>
      <w:r>
        <w:t xml:space="preserve"> Closes the book by preferring a faith that welcomes understanding over one that demands ignorance.</w:t>
      </w:r>
    </w:p>
    <w:p>
      <w:pPr>
        <w:pStyle w:val="Heading2"/>
      </w:pPr>
      <w:r>
        <w:t>CHAPTER 7</w:t>
      </w:r>
    </w:p>
    <w:p>
      <w:pPr>
        <w:pStyle w:val="VerseReference"/>
      </w:pPr>
      <w:r>
        <w:t>7:1</w:t>
      </w:r>
    </w:p>
    <w:p>
      <w:pPr>
        <w:pStyle w:val="VerseText"/>
      </w:pPr>
      <w:r>
        <w:t>When kindness is shown, the first question worth asking is who deserves the credit.</w:t>
      </w:r>
    </w:p>
    <w:p>
      <w:pPr>
        <w:pStyle w:val="VerseReference"/>
      </w:pPr>
      <w:r>
        <w:t>7:2</w:t>
      </w:r>
    </w:p>
    <w:p>
      <w:pPr>
        <w:pStyle w:val="VerseText"/>
      </w:pPr>
      <w:r>
        <w:t>Words are never neutral; they reveal what the heart values and whom it deems worthy of honour.</w:t>
      </w:r>
    </w:p>
    <w:p>
      <w:pPr>
        <w:pStyle w:val="VerseReference"/>
      </w:pPr>
      <w:r>
        <w:t>7:3</w:t>
      </w:r>
    </w:p>
    <w:p>
      <w:pPr>
        <w:pStyle w:val="VerseText"/>
      </w:pPr>
      <w:r>
        <w:t>A society that shifts credit away from the hand that earned it has learned a quiet injustice.</w:t>
      </w:r>
    </w:p>
    <w:p>
      <w:pPr>
        <w:pStyle w:val="VerseReference"/>
      </w:pPr>
      <w:r>
        <w:t>7:4</w:t>
      </w:r>
    </w:p>
    <w:p>
      <w:pPr>
        <w:pStyle w:val="VerseText"/>
      </w:pPr>
      <w:r>
        <w:t>Behind every success lies unseen discipline; years of learning no one applauds, and sacrifices that never make the headlines.</w:t>
      </w:r>
    </w:p>
    <w:p>
      <w:pPr>
        <w:pStyle w:val="VerseReference"/>
      </w:pPr>
      <w:r>
        <w:t>7:5</w:t>
      </w:r>
    </w:p>
    <w:p>
      <w:pPr>
        <w:pStyle w:val="VerseText"/>
      </w:pPr>
      <w:r>
        <w:t>Yet when success arrives, the credit is too often carried away from the hands that earned it.</w:t>
      </w:r>
    </w:p>
    <w:p>
      <w:pPr>
        <w:pStyle w:val="VerseReference"/>
      </w:pPr>
      <w:r>
        <w:t>7:6</w:t>
      </w:r>
    </w:p>
    <w:p>
      <w:pPr>
        <w:pStyle w:val="VerseText"/>
      </w:pPr>
      <w:r>
        <w:t>When a bridge collapses, the engineer is investigated; when a surgeon errs, he answers for it; when an accountant steals, he is judged.</w:t>
      </w:r>
    </w:p>
    <w:p>
      <w:pPr>
        <w:pStyle w:val="VerseReference"/>
      </w:pPr>
      <w:r>
        <w:t>7:7</w:t>
      </w:r>
    </w:p>
    <w:p>
      <w:pPr>
        <w:pStyle w:val="VerseText"/>
      </w:pPr>
      <w:r>
        <w:t>Blame finds the guilty swiftly; praise wanders toward the invisible.</w:t>
      </w:r>
    </w:p>
    <w:p>
      <w:pPr>
        <w:pStyle w:val="VerseReference"/>
      </w:pPr>
      <w:r>
        <w:t>7:8</w:t>
      </w:r>
    </w:p>
    <w:p>
      <w:pPr>
        <w:pStyle w:val="VerseText"/>
      </w:pPr>
      <w:r>
        <w:t>If a man is responsible for his failure, let him be responsible also for his success.</w:t>
      </w:r>
    </w:p>
    <w:p>
      <w:pPr>
        <w:pStyle w:val="VerseReference"/>
      </w:pPr>
      <w:r>
        <w:t>7:9</w:t>
      </w:r>
    </w:p>
    <w:p>
      <w:pPr>
        <w:pStyle w:val="VerseText"/>
      </w:pPr>
      <w:r>
        <w:t>A simple thank you asks nothing of religion or philosophy; it merely sees what was given.</w:t>
      </w:r>
    </w:p>
    <w:p>
      <w:pPr>
        <w:pStyle w:val="VerseReference"/>
      </w:pPr>
      <w:r>
        <w:t>7:10</w:t>
      </w:r>
    </w:p>
    <w:p>
      <w:pPr>
        <w:pStyle w:val="VerseText"/>
      </w:pPr>
      <w:r>
        <w:t>Gratitude belongs to everyone; it crosses every nation, tongue, and creed.</w:t>
      </w:r>
    </w:p>
    <w:p>
      <w:pPr>
        <w:pStyle w:val="VerseReference"/>
      </w:pPr>
      <w:r>
        <w:t>7:11</w:t>
      </w:r>
    </w:p>
    <w:p>
      <w:pPr>
        <w:pStyle w:val="VerseText"/>
      </w:pPr>
      <w:r>
        <w:t>A man may disagree with another's whole way of seeing the world and still thank him honestly for a kindness done.</w:t>
      </w:r>
    </w:p>
    <w:p>
      <w:pPr>
        <w:pStyle w:val="VerseReference"/>
      </w:pPr>
      <w:r>
        <w:t>7:12</w:t>
      </w:r>
    </w:p>
    <w:p>
      <w:pPr>
        <w:pStyle w:val="VerseText"/>
      </w:pPr>
      <w:r>
        <w:t>A society that rewards effort breeds excellence; a society that overlooks it starves the roots on which it stands.</w:t>
      </w:r>
    </w:p>
    <w:p>
      <w:pPr>
        <w:pStyle w:val="SupportingMaterialHeading"/>
      </w:pPr>
      <w:r>
        <w:t>Supporting Material</w:t>
      </w:r>
    </w:p>
    <w:p>
      <w:pPr>
        <w:pStyle w:val="EditorialMarker"/>
      </w:pPr>
      <w:r>
        <w:t>[[Note 1383 · 7:3]]</w:t>
      </w:r>
    </w:p>
    <w:p>
      <w:pPr>
        <w:pStyle w:val="NoteText"/>
      </w:pPr>
      <w:r>
        <w:rPr>
          <w:b/>
        </w:rPr>
        <w:t>Clarification.</w:t>
      </w:r>
      <w:r>
        <w:t xml:space="preserve"> Identifies a habitual shift of credit away from visible effort as a subtle form of injustice.</w:t>
      </w:r>
    </w:p>
    <w:p>
      <w:pPr>
        <w:pStyle w:val="EditorialMarker"/>
      </w:pPr>
      <w:r>
        <w:t>[[Note 1384 · 7:6]]</w:t>
      </w:r>
    </w:p>
    <w:p>
      <w:pPr>
        <w:pStyle w:val="NoteText"/>
      </w:pPr>
      <w:r>
        <w:rPr>
          <w:b/>
        </w:rPr>
        <w:t>Reflection.</w:t>
      </w:r>
      <w:r>
        <w:t xml:space="preserve"> Notes the inconsistency of assigning human responsibility for failure but not for corresponding success.</w:t>
      </w:r>
    </w:p>
    <w:p>
      <w:pPr>
        <w:pStyle w:val="EditorialMarker"/>
      </w:pPr>
      <w:r>
        <w:t>[[Note 1385 · 7:8]]</w:t>
      </w:r>
    </w:p>
    <w:p>
      <w:pPr>
        <w:pStyle w:val="NoteText"/>
      </w:pPr>
      <w:r>
        <w:rPr>
          <w:b/>
        </w:rPr>
        <w:t>Definition.</w:t>
      </w:r>
      <w:r>
        <w:t xml:space="preserve"> Requires the same standard of responsibility to apply to both praise and blame.</w:t>
      </w:r>
    </w:p>
    <w:p>
      <w:pPr>
        <w:pStyle w:val="EditorialMarker"/>
      </w:pPr>
      <w:r>
        <w:t>[[Note 1386 · 7:9]]</w:t>
      </w:r>
    </w:p>
    <w:p>
      <w:pPr>
        <w:pStyle w:val="NoteText"/>
      </w:pPr>
      <w:r>
        <w:rPr>
          <w:b/>
        </w:rPr>
        <w:t>Context.</w:t>
      </w:r>
      <w:r>
        <w:t xml:space="preserve"> Frames simple gratitude as a form of recognition that makes no metaphysical assumptions.</w:t>
      </w:r>
    </w:p>
    <w:p>
      <w:pPr>
        <w:pStyle w:val="EditorialMarker"/>
      </w:pPr>
      <w:r>
        <w:t>[[Note 1387 · 7:11]]</w:t>
      </w:r>
    </w:p>
    <w:p>
      <w:pPr>
        <w:pStyle w:val="NoteText"/>
      </w:pPr>
      <w:r>
        <w:rPr>
          <w:b/>
        </w:rPr>
        <w:t>Clarification.</w:t>
      </w:r>
      <w:r>
        <w:t xml:space="preserve"> Values gratitude's universality as something worth preserving across differing worldviews.</w:t>
      </w:r>
    </w:p>
    <w:p>
      <w:pPr>
        <w:pStyle w:val="EditorialMarker"/>
      </w:pPr>
      <w:r>
        <w:t>[[Note 1388 · 7:12]]</w:t>
      </w:r>
    </w:p>
    <w:p>
      <w:pPr>
        <w:pStyle w:val="NoteText"/>
      </w:pPr>
      <w:r>
        <w:rPr>
          <w:b/>
        </w:rPr>
        <w:t>Reflection.</w:t>
      </w:r>
      <w:r>
        <w:t xml:space="preserve"> Closes the chapter by linking a society's willingness to recognize effort to the excellence it can expect to sustain.</w:t>
      </w:r>
    </w:p>
    <w:p>
      <w:pPr>
        <w:pStyle w:val="Heading2"/>
      </w:pPr>
      <w:r>
        <w:t>CHAPTER 8</w:t>
      </w:r>
    </w:p>
    <w:p>
      <w:pPr>
        <w:pStyle w:val="VerseReference"/>
      </w:pPr>
      <w:r>
        <w:t>8:1</w:t>
      </w:r>
    </w:p>
    <w:p>
      <w:pPr>
        <w:pStyle w:val="VerseText"/>
      </w:pPr>
      <w:r>
        <w:t>A phrase repeated long enough is inherited before it is ever examined.</w:t>
      </w:r>
    </w:p>
    <w:p>
      <w:pPr>
        <w:pStyle w:val="VerseReference"/>
      </w:pPr>
      <w:r>
        <w:t>8:2</w:t>
      </w:r>
    </w:p>
    <w:p>
      <w:pPr>
        <w:pStyle w:val="VerseText"/>
      </w:pPr>
      <w:r>
        <w:t>The child raised on borrowed words repeats them without asking whose they were.</w:t>
      </w:r>
    </w:p>
    <w:p>
      <w:pPr>
        <w:pStyle w:val="VerseReference"/>
      </w:pPr>
      <w:r>
        <w:t>8:3</w:t>
      </w:r>
    </w:p>
    <w:p>
      <w:pPr>
        <w:pStyle w:val="VerseText"/>
      </w:pPr>
      <w:r>
        <w:t>No tradition is wrong for being old; it becomes dangerous only when questioning it is mistaken for attacking it.</w:t>
      </w:r>
    </w:p>
    <w:p>
      <w:pPr>
        <w:pStyle w:val="VerseReference"/>
      </w:pPr>
      <w:r>
        <w:t>8:4</w:t>
      </w:r>
    </w:p>
    <w:p>
      <w:pPr>
        <w:pStyle w:val="VerseText"/>
      </w:pPr>
      <w:r>
        <w:t>When a neighbour spends his afternoon repairing your broken car, sacrificing his own time, he alone is the visible actor in that mercy.</w:t>
      </w:r>
    </w:p>
    <w:p>
      <w:pPr>
        <w:pStyle w:val="VerseReference"/>
      </w:pPr>
      <w:r>
        <w:t>8:5</w:t>
      </w:r>
    </w:p>
    <w:p>
      <w:pPr>
        <w:pStyle w:val="VerseText"/>
      </w:pPr>
      <w:r>
        <w:t>He found the fault, gathered the tools, and spent his knowledge and his hours; every benefit you received came through his hands alone.</w:t>
      </w:r>
    </w:p>
    <w:p>
      <w:pPr>
        <w:pStyle w:val="VerseReference"/>
      </w:pPr>
      <w:r>
        <w:t>8:6</w:t>
      </w:r>
    </w:p>
    <w:p>
      <w:pPr>
        <w:pStyle w:val="VerseText"/>
      </w:pPr>
      <w:r>
        <w:t>Yet the familiar words of thanks turn the eye away from the very hands that helped you.</w:t>
      </w:r>
    </w:p>
    <w:p>
      <w:pPr>
        <w:pStyle w:val="VerseReference"/>
      </w:pPr>
      <w:r>
        <w:t>8:7</w:t>
      </w:r>
    </w:p>
    <w:p>
      <w:pPr>
        <w:pStyle w:val="VerseText"/>
      </w:pPr>
      <w:r>
        <w:t>A society that teaches its highest praise belongs to the unseen soon forgets to notice the ordinary hands doing extraordinary work.</w:t>
      </w:r>
    </w:p>
    <w:p>
      <w:pPr>
        <w:pStyle w:val="VerseReference"/>
      </w:pPr>
      <w:r>
        <w:t>8:8</w:t>
      </w:r>
    </w:p>
    <w:p>
      <w:pPr>
        <w:pStyle w:val="VerseText"/>
      </w:pPr>
      <w:r>
        <w:t>Civilisations are built upon encouragement; the praised child studies again, the honoured teacher teaches on, the celebrated discoverer keeps searching.</w:t>
      </w:r>
    </w:p>
    <w:p>
      <w:pPr>
        <w:pStyle w:val="VerseReference"/>
      </w:pPr>
      <w:r>
        <w:t>8:9</w:t>
      </w:r>
    </w:p>
    <w:p>
      <w:pPr>
        <w:pStyle w:val="VerseText"/>
      </w:pPr>
      <w:r>
        <w:t>Recognition is not mere courtesy; it is fuel, telling the labourer that his work was seen and his sacrifice had meaning.</w:t>
      </w:r>
    </w:p>
    <w:p>
      <w:pPr>
        <w:pStyle w:val="VerseReference"/>
      </w:pPr>
      <w:r>
        <w:t>8:10</w:t>
      </w:r>
    </w:p>
    <w:p>
      <w:pPr>
        <w:pStyle w:val="VerseText"/>
      </w:pPr>
      <w:r>
        <w:t>Thank you assumes nothing of another's belief; it only says, I saw what you did, and I am grateful.</w:t>
      </w:r>
    </w:p>
    <w:p>
      <w:pPr>
        <w:pStyle w:val="VerseReference"/>
      </w:pPr>
      <w:r>
        <w:t>8:11</w:t>
      </w:r>
    </w:p>
    <w:p>
      <w:pPr>
        <w:pStyle w:val="VerseText"/>
      </w:pPr>
      <w:r>
        <w:t>The word God does not stir every heart alike; for some it whispers hope, for others it echoes with the wars fought in its name.</w:t>
      </w:r>
    </w:p>
    <w:p>
      <w:pPr>
        <w:pStyle w:val="VerseReference"/>
      </w:pPr>
      <w:r>
        <w:t>8:12</w:t>
      </w:r>
    </w:p>
    <w:p>
      <w:pPr>
        <w:pStyle w:val="VerseText"/>
      </w:pPr>
      <w:r>
        <w:t>But gratitude belongs to all; every culture knows kindness, and every civilisation knows the worth of thanks.</w:t>
      </w:r>
    </w:p>
    <w:p>
      <w:pPr>
        <w:pStyle w:val="SupportingMaterialHeading"/>
      </w:pPr>
      <w:r>
        <w:t>Supporting Material</w:t>
      </w:r>
    </w:p>
    <w:p>
      <w:pPr>
        <w:pStyle w:val="EditorialMarker"/>
      </w:pPr>
      <w:r>
        <w:t>[[Note 1389 · 8:1]]</w:t>
      </w:r>
    </w:p>
    <w:p>
      <w:pPr>
        <w:pStyle w:val="NoteText"/>
      </w:pPr>
      <w:r>
        <w:rPr>
          <w:b/>
        </w:rPr>
        <w:t>Clarification.</w:t>
      </w:r>
      <w:r>
        <w:t xml:space="preserve"> Notes that inherited expressions are often absorbed before they are ever examined.</w:t>
      </w:r>
    </w:p>
    <w:p>
      <w:pPr>
        <w:pStyle w:val="EditorialMarker"/>
      </w:pPr>
      <w:r>
        <w:t>[[Note 1390 · 8:3]]</w:t>
      </w:r>
    </w:p>
    <w:p>
      <w:pPr>
        <w:pStyle w:val="NoteText"/>
      </w:pPr>
      <w:r>
        <w:rPr>
          <w:b/>
        </w:rPr>
        <w:t>Reflection.</w:t>
      </w:r>
      <w:r>
        <w:t xml:space="preserve"> Distinguishes tradition itself from tradition treated as immune to questioning.</w:t>
      </w:r>
    </w:p>
    <w:p>
      <w:pPr>
        <w:pStyle w:val="EditorialMarker"/>
      </w:pPr>
      <w:r>
        <w:t>[[Note 1391 · 8:6]]</w:t>
      </w:r>
    </w:p>
    <w:p>
      <w:pPr>
        <w:pStyle w:val="NoteText"/>
      </w:pPr>
      <w:r>
        <w:rPr>
          <w:b/>
        </w:rPr>
        <w:t>Context.</w:t>
      </w:r>
      <w:r>
        <w:t xml:space="preserve"> Notes how familiar language can redirect gratitude away from the person who actually acted.</w:t>
      </w:r>
    </w:p>
    <w:p>
      <w:pPr>
        <w:pStyle w:val="EditorialMarker"/>
      </w:pPr>
      <w:r>
        <w:t>[[Note 1392 · 8:7]]</w:t>
      </w:r>
    </w:p>
    <w:p>
      <w:pPr>
        <w:pStyle w:val="NoteText"/>
      </w:pPr>
      <w:r>
        <w:rPr>
          <w:b/>
        </w:rPr>
        <w:t>Clarification.</w:t>
      </w:r>
      <w:r>
        <w:t xml:space="preserve"> Warns that consistently crediting invisible forces can make extraordinary human effort harder to notice.</w:t>
      </w:r>
    </w:p>
    <w:p>
      <w:pPr>
        <w:pStyle w:val="EditorialMarker"/>
      </w:pPr>
      <w:r>
        <w:t>[[Note 1393 · 8:9]]</w:t>
      </w:r>
    </w:p>
    <w:p>
      <w:pPr>
        <w:pStyle w:val="NoteText"/>
      </w:pPr>
      <w:r>
        <w:rPr>
          <w:b/>
        </w:rPr>
        <w:t>Definition.</w:t>
      </w:r>
      <w:r>
        <w:t xml:space="preserve"> Frames recognition as more than politeness, describing it as motivating fuel for continued effort.</w:t>
      </w:r>
    </w:p>
    <w:p>
      <w:pPr>
        <w:pStyle w:val="EditorialMarker"/>
      </w:pPr>
      <w:r>
        <w:t>[[Note 1394 · 8:12]]</w:t>
      </w:r>
    </w:p>
    <w:p>
      <w:pPr>
        <w:pStyle w:val="NoteText"/>
      </w:pPr>
      <w:r>
        <w:rPr>
          <w:b/>
        </w:rPr>
        <w:t>Reflection.</w:t>
      </w:r>
      <w:r>
        <w:t xml:space="preserve"> Closes the chapter by naming gratitude as a value understood across every culture.</w:t>
      </w:r>
    </w:p>
    <w:p>
      <w:pPr>
        <w:pStyle w:val="Heading2"/>
      </w:pPr>
      <w:r>
        <w:t>CHAPTER 9</w:t>
      </w:r>
    </w:p>
    <w:p>
      <w:pPr>
        <w:pStyle w:val="VerseReference"/>
      </w:pPr>
      <w:r>
        <w:t>9:1</w:t>
      </w:r>
    </w:p>
    <w:p>
      <w:pPr>
        <w:pStyle w:val="VerseText"/>
      </w:pPr>
      <w:r>
        <w:t>A surgeon is not made by wishful thinking, but by years of study, supervised practice, and the mistakes made safely before life is ever at stake.</w:t>
      </w:r>
    </w:p>
    <w:p>
      <w:pPr>
        <w:pStyle w:val="VerseReference"/>
      </w:pPr>
      <w:r>
        <w:t>9:2</w:t>
      </w:r>
    </w:p>
    <w:p>
      <w:pPr>
        <w:pStyle w:val="VerseText"/>
      </w:pPr>
      <w:r>
        <w:t>When an operation succeeds and the family says, God did it, ask what the surgeon's hands then contributed.</w:t>
      </w:r>
    </w:p>
    <w:p>
      <w:pPr>
        <w:pStyle w:val="VerseReference"/>
      </w:pPr>
      <w:r>
        <w:t>9:3</w:t>
      </w:r>
    </w:p>
    <w:p>
      <w:pPr>
        <w:pStyle w:val="VerseText"/>
      </w:pPr>
      <w:r>
        <w:t>If the whole success belongs to heaven alone, what becomes of the years of preparing, the nurse who stood for hours, and the generations of research that made it possible?</w:t>
      </w:r>
    </w:p>
    <w:p>
      <w:pPr>
        <w:pStyle w:val="VerseReference"/>
      </w:pPr>
      <w:r>
        <w:t>9:4</w:t>
      </w:r>
    </w:p>
    <w:p>
      <w:pPr>
        <w:pStyle w:val="VerseText"/>
      </w:pPr>
      <w:r>
        <w:t>But when the operation fails through a preventable mistake, no court excuses it as God's will, and no board blames the devil.</w:t>
      </w:r>
    </w:p>
    <w:p>
      <w:pPr>
        <w:pStyle w:val="VerseReference"/>
      </w:pPr>
      <w:r>
        <w:t>9:5</w:t>
      </w:r>
    </w:p>
    <w:p>
      <w:pPr>
        <w:pStyle w:val="VerseText"/>
      </w:pPr>
      <w:r>
        <w:t>Responsibility returns swiftly to the visible hand when things go wrong; the invisible receives the praise, the visible receives the blame.</w:t>
      </w:r>
    </w:p>
    <w:p>
      <w:pPr>
        <w:pStyle w:val="VerseReference"/>
      </w:pPr>
      <w:r>
        <w:t>9:6</w:t>
      </w:r>
    </w:p>
    <w:p>
      <w:pPr>
        <w:pStyle w:val="VerseText"/>
      </w:pPr>
      <w:r>
        <w:t>Let the standard not shift; if heaven explains the success, let it explain the failure also.</w:t>
      </w:r>
    </w:p>
    <w:p>
      <w:pPr>
        <w:pStyle w:val="VerseReference"/>
      </w:pPr>
      <w:r>
        <w:t>9:7</w:t>
      </w:r>
    </w:p>
    <w:p>
      <w:pPr>
        <w:pStyle w:val="VerseText"/>
      </w:pPr>
      <w:r>
        <w:t>When a child needs emergency surgery, the parent seeks not the man of loudest faith, but the surgeon of greatest skill.</w:t>
      </w:r>
    </w:p>
    <w:p>
      <w:pPr>
        <w:pStyle w:val="VerseReference"/>
      </w:pPr>
      <w:r>
        <w:t>9:8</w:t>
      </w:r>
    </w:p>
    <w:p>
      <w:pPr>
        <w:pStyle w:val="VerseText"/>
      </w:pPr>
      <w:r>
        <w:t>Their choice confesses a truth their words often deny: competence saves lives, and every heart already knows it.</w:t>
      </w:r>
    </w:p>
    <w:p>
      <w:pPr>
        <w:pStyle w:val="VerseReference"/>
      </w:pPr>
      <w:r>
        <w:t>9:9</w:t>
      </w:r>
    </w:p>
    <w:p>
      <w:pPr>
        <w:pStyle w:val="VerseText"/>
      </w:pPr>
      <w:r>
        <w:t>No one boards a plane flown by a man who only prayed and never trained, nor dwells gladly in a house built on inspiration instead of knowledge.</w:t>
      </w:r>
    </w:p>
    <w:p>
      <w:pPr>
        <w:pStyle w:val="VerseReference"/>
      </w:pPr>
      <w:r>
        <w:t>9:10</w:t>
      </w:r>
    </w:p>
    <w:p>
      <w:pPr>
        <w:pStyle w:val="VerseText"/>
      </w:pPr>
      <w:r>
        <w:t>Civilisation advances because people learn, test, and improve; the truest tribute we owe them is to leave them in the story of their own achievement.</w:t>
      </w:r>
    </w:p>
    <w:p>
      <w:pPr>
        <w:pStyle w:val="SupportingMaterialHeading"/>
      </w:pPr>
      <w:r>
        <w:t>Supporting Material</w:t>
      </w:r>
    </w:p>
    <w:p>
      <w:pPr>
        <w:pStyle w:val="EditorialMarker"/>
      </w:pPr>
      <w:r>
        <w:t>[[Note 1395 · 9:2]]</w:t>
      </w:r>
    </w:p>
    <w:p>
      <w:pPr>
        <w:pStyle w:val="NoteText"/>
      </w:pPr>
      <w:r>
        <w:rPr>
          <w:b/>
        </w:rPr>
        <w:t>Clarification.</w:t>
      </w:r>
      <w:r>
        <w:t xml:space="preserve"> Poses the central question of what human contribution remains if success is attributed entirely elsewhere.</w:t>
      </w:r>
    </w:p>
    <w:p>
      <w:pPr>
        <w:pStyle w:val="EditorialMarker"/>
      </w:pPr>
      <w:r>
        <w:t>[[Note 1396 · 9:4]]</w:t>
      </w:r>
    </w:p>
    <w:p>
      <w:pPr>
        <w:pStyle w:val="NoteText"/>
      </w:pPr>
      <w:r>
        <w:rPr>
          <w:b/>
        </w:rPr>
        <w:t>Reflection.</w:t>
      </w:r>
      <w:r>
        <w:t xml:space="preserve"> Notes that failure is not typically excused by appeal to the same invisible causes credited for success.</w:t>
      </w:r>
    </w:p>
    <w:p>
      <w:pPr>
        <w:pStyle w:val="EditorialMarker"/>
      </w:pPr>
      <w:r>
        <w:t>[[Note 1397 · 9:5]]</w:t>
      </w:r>
    </w:p>
    <w:p>
      <w:pPr>
        <w:pStyle w:val="NoteText"/>
      </w:pPr>
      <w:r>
        <w:rPr>
          <w:b/>
        </w:rPr>
        <w:t>Context.</w:t>
      </w:r>
      <w:r>
        <w:t xml:space="preserve"> Identifies the asymmetry where invisible causes receive praise while visible humans receive blame.</w:t>
      </w:r>
    </w:p>
    <w:p>
      <w:pPr>
        <w:pStyle w:val="EditorialMarker"/>
      </w:pPr>
      <w:r>
        <w:t>[[Note 1398 · 9:7]]</w:t>
      </w:r>
    </w:p>
    <w:p>
      <w:pPr>
        <w:pStyle w:val="NoteText"/>
      </w:pPr>
      <w:r>
        <w:rPr>
          <w:b/>
        </w:rPr>
        <w:t>Clarification.</w:t>
      </w:r>
      <w:r>
        <w:t xml:space="preserve"> Notes that practical decisions, such as choosing a surgeon, already reflect trust in demonstrated competence.</w:t>
      </w:r>
    </w:p>
    <w:p>
      <w:pPr>
        <w:pStyle w:val="EditorialMarker"/>
      </w:pPr>
      <w:r>
        <w:t>[[Note 1399 · 9:8]]</w:t>
      </w:r>
    </w:p>
    <w:p>
      <w:pPr>
        <w:pStyle w:val="NoteText"/>
      </w:pPr>
      <w:r>
        <w:rPr>
          <w:b/>
        </w:rPr>
        <w:t>Definition.</w:t>
      </w:r>
      <w:r>
        <w:t xml:space="preserve"> Frames everyday choices as tacit acknowledgment that competence saves lives.</w:t>
      </w:r>
    </w:p>
    <w:p>
      <w:pPr>
        <w:pStyle w:val="EditorialMarker"/>
      </w:pPr>
      <w:r>
        <w:t>[[Note 1400 · 9:10]]</w:t>
      </w:r>
    </w:p>
    <w:p>
      <w:pPr>
        <w:pStyle w:val="NoteText"/>
      </w:pPr>
      <w:r>
        <w:rPr>
          <w:b/>
        </w:rPr>
        <w:t>Reflection.</w:t>
      </w:r>
      <w:r>
        <w:t xml:space="preserve"> Closes the chapter by linking civilization's advancement to the refusal to erase contributors from their own achievements.</w:t>
      </w:r>
    </w:p>
    <w:p>
      <w:pPr>
        <w:pStyle w:val="Heading2"/>
      </w:pPr>
      <w:r>
        <w:t>CHAPTER 10</w:t>
      </w:r>
    </w:p>
    <w:p>
      <w:pPr>
        <w:pStyle w:val="VerseReference"/>
      </w:pPr>
      <w:r>
        <w:t>10:1</w:t>
      </w:r>
    </w:p>
    <w:p>
      <w:pPr>
        <w:pStyle w:val="VerseText"/>
      </w:pPr>
      <w:r>
        <w:t>If knowledge came directly from heaven, why has every civilisation laboured so heavily to build schools?</w:t>
      </w:r>
    </w:p>
    <w:p>
      <w:pPr>
        <w:pStyle w:val="VerseReference"/>
      </w:pPr>
      <w:r>
        <w:t>10:2</w:t>
      </w:r>
    </w:p>
    <w:p>
      <w:pPr>
        <w:pStyle w:val="VerseText"/>
      </w:pPr>
      <w:r>
        <w:t>Why do children spend years learning, why do universities and laboratories stand, if knowledge could simply arrive unearned?</w:t>
      </w:r>
    </w:p>
    <w:p>
      <w:pPr>
        <w:pStyle w:val="VerseReference"/>
      </w:pPr>
      <w:r>
        <w:t>10:3</w:t>
      </w:r>
    </w:p>
    <w:p>
      <w:pPr>
        <w:pStyle w:val="VerseText"/>
      </w:pPr>
      <w:r>
        <w:t>The student practises, errs, is corrected, and practises again; nothing in that journey was wasted, for knowledge is a process, not a gift.</w:t>
      </w:r>
    </w:p>
    <w:p>
      <w:pPr>
        <w:pStyle w:val="VerseReference"/>
      </w:pPr>
      <w:r>
        <w:t>10:4</w:t>
      </w:r>
    </w:p>
    <w:p>
      <w:pPr>
        <w:pStyle w:val="VerseText"/>
      </w:pPr>
      <w:r>
        <w:t>Education exists because learning is not automatic; skill is built, and excellence is earned through repetition.</w:t>
      </w:r>
    </w:p>
    <w:p>
      <w:pPr>
        <w:pStyle w:val="VerseReference"/>
      </w:pPr>
      <w:r>
        <w:t>10:5</w:t>
      </w:r>
    </w:p>
    <w:p>
      <w:pPr>
        <w:pStyle w:val="VerseText"/>
      </w:pPr>
      <w:r>
        <w:t>No university grants a degree for sincerity alone, and no bridge is declared safe for the faith of its builder; competence must be shown.</w:t>
      </w:r>
    </w:p>
    <w:p>
      <w:pPr>
        <w:pStyle w:val="VerseReference"/>
      </w:pPr>
      <w:r>
        <w:t>10:6</w:t>
      </w:r>
    </w:p>
    <w:p>
      <w:pPr>
        <w:pStyle w:val="VerseText"/>
      </w:pPr>
      <w:r>
        <w:t>Knowledge does not remain frozen; diseases once fatal are now cured easily, and operations once impossible are now routine.</w:t>
      </w:r>
    </w:p>
    <w:p>
      <w:pPr>
        <w:pStyle w:val="VerseReference"/>
      </w:pPr>
      <w:r>
        <w:t>10:7</w:t>
      </w:r>
    </w:p>
    <w:p>
      <w:pPr>
        <w:pStyle w:val="VerseText"/>
      </w:pPr>
      <w:r>
        <w:t>These advances came because generations of researchers laboured, failed, and revised, abandoning old theories when better ones arrived.</w:t>
      </w:r>
    </w:p>
    <w:p>
      <w:pPr>
        <w:pStyle w:val="VerseReference"/>
      </w:pPr>
      <w:r>
        <w:t>10:8</w:t>
      </w:r>
    </w:p>
    <w:p>
      <w:pPr>
        <w:pStyle w:val="VerseText"/>
      </w:pPr>
      <w:r>
        <w:t>Progress requires humility; if every answer already stood complete, there would be no need for research at all.</w:t>
      </w:r>
    </w:p>
    <w:p>
      <w:pPr>
        <w:pStyle w:val="VerseReference"/>
      </w:pPr>
      <w:r>
        <w:t>10:9</w:t>
      </w:r>
    </w:p>
    <w:p>
      <w:pPr>
        <w:pStyle w:val="VerseText"/>
      </w:pPr>
      <w:r>
        <w:t>That such institutions exist testifies that knowledge is discovered, not delivered, and the discovery deserves its due.</w:t>
      </w:r>
    </w:p>
    <w:p>
      <w:pPr>
        <w:pStyle w:val="VerseReference"/>
      </w:pPr>
      <w:r>
        <w:t>10:10</w:t>
      </w:r>
    </w:p>
    <w:p>
      <w:pPr>
        <w:pStyle w:val="VerseText"/>
      </w:pPr>
      <w:r>
        <w:t>Even granting that all wisdom flows from heaven, why does it arrive only after years of study, and never before?</w:t>
      </w:r>
    </w:p>
    <w:p>
      <w:pPr>
        <w:pStyle w:val="VerseReference"/>
      </w:pPr>
      <w:r>
        <w:t>10:11</w:t>
      </w:r>
    </w:p>
    <w:p>
      <w:pPr>
        <w:pStyle w:val="VerseText"/>
      </w:pPr>
      <w:r>
        <w:t>Every true ability follows the same path; practice precedes mastery, whether the task is walking, writing, or surgery.</w:t>
      </w:r>
    </w:p>
    <w:p>
      <w:pPr>
        <w:pStyle w:val="VerseReference"/>
      </w:pPr>
      <w:r>
        <w:t>10:12</w:t>
      </w:r>
    </w:p>
    <w:p>
      <w:pPr>
        <w:pStyle w:val="VerseText"/>
      </w:pPr>
      <w:r>
        <w:t>If a society values education, let it value those who labour for knowledge; the child who sees effort honoured learns to honour effort.</w:t>
      </w:r>
    </w:p>
    <w:p>
      <w:pPr>
        <w:pStyle w:val="SupportingMaterialHeading"/>
      </w:pPr>
      <w:r>
        <w:t>Supporting Material</w:t>
      </w:r>
    </w:p>
    <w:p>
      <w:pPr>
        <w:pStyle w:val="EditorialMarker"/>
      </w:pPr>
      <w:r>
        <w:t>[[Note 1401 · 10:3]]</w:t>
      </w:r>
    </w:p>
    <w:p>
      <w:pPr>
        <w:pStyle w:val="NoteText"/>
      </w:pPr>
      <w:r>
        <w:rPr>
          <w:b/>
        </w:rPr>
        <w:t>Clarification.</w:t>
      </w:r>
      <w:r>
        <w:t xml:space="preserve"> Uses a student's practice and correction as evidence that knowledge requires process rather than arriving automatically.</w:t>
      </w:r>
    </w:p>
    <w:p>
      <w:pPr>
        <w:pStyle w:val="EditorialMarker"/>
      </w:pPr>
      <w:r>
        <w:t>[[Note 1402 · 10:5]]</w:t>
      </w:r>
    </w:p>
    <w:p>
      <w:pPr>
        <w:pStyle w:val="NoteText"/>
      </w:pPr>
      <w:r>
        <w:rPr>
          <w:b/>
        </w:rPr>
        <w:t>Reflection.</w:t>
      </w:r>
      <w:r>
        <w:t xml:space="preserve"> Notes that no institution certifies competence on the basis of sincerity or faith alone.</w:t>
      </w:r>
    </w:p>
    <w:p>
      <w:pPr>
        <w:pStyle w:val="EditorialMarker"/>
      </w:pPr>
      <w:r>
        <w:t>[[Note 1403 · 10:6]]</w:t>
      </w:r>
    </w:p>
    <w:p>
      <w:pPr>
        <w:pStyle w:val="NoteText"/>
      </w:pPr>
      <w:r>
        <w:rPr>
          <w:b/>
        </w:rPr>
        <w:t>Context.</w:t>
      </w:r>
      <w:r>
        <w:t xml:space="preserve"> Cites historical medical progress as evidence that knowledge changes through investigation over time.</w:t>
      </w:r>
    </w:p>
    <w:p>
      <w:pPr>
        <w:pStyle w:val="EditorialMarker"/>
      </w:pPr>
      <w:r>
        <w:t>[[Note 1404 · 10:8]]</w:t>
      </w:r>
    </w:p>
    <w:p>
      <w:pPr>
        <w:pStyle w:val="NoteText"/>
      </w:pPr>
      <w:r>
        <w:rPr>
          <w:b/>
        </w:rPr>
        <w:t>Definition.</w:t>
      </w:r>
      <w:r>
        <w:t xml:space="preserve"> Links intellectual humility to the ongoing need for research and inquiry.</w:t>
      </w:r>
    </w:p>
    <w:p>
      <w:pPr>
        <w:pStyle w:val="EditorialMarker"/>
      </w:pPr>
      <w:r>
        <w:t>[[Note 1405 · 10:9]]</w:t>
      </w:r>
    </w:p>
    <w:p>
      <w:pPr>
        <w:pStyle w:val="NoteText"/>
      </w:pPr>
      <w:r>
        <w:rPr>
          <w:b/>
        </w:rPr>
        <w:t>Reflection.</w:t>
      </w:r>
      <w:r>
        <w:t xml:space="preserve"> Credits the existence of research institutions with revealing that knowledge is discovered rather than simply given.</w:t>
      </w:r>
    </w:p>
    <w:p>
      <w:pPr>
        <w:pStyle w:val="EditorialMarker"/>
      </w:pPr>
      <w:r>
        <w:t>[[Note 1406 · 10:12]]</w:t>
      </w:r>
    </w:p>
    <w:p>
      <w:pPr>
        <w:pStyle w:val="NoteText"/>
      </w:pPr>
      <w:r>
        <w:rPr>
          <w:b/>
        </w:rPr>
        <w:t>Reflection.</w:t>
      </w:r>
      <w:r>
        <w:t xml:space="preserve"> Closes the chapter by tying the value placed on education to recognition of those who pursue it.</w:t>
      </w:r>
    </w:p>
    <w:p>
      <w:pPr>
        <w:pStyle w:val="Heading2"/>
      </w:pPr>
      <w:r>
        <w:t>CHAPTER 11</w:t>
      </w:r>
    </w:p>
    <w:p>
      <w:pPr>
        <w:pStyle w:val="VerseReference"/>
      </w:pPr>
      <w:r>
        <w:t>11:1</w:t>
      </w:r>
    </w:p>
    <w:p>
      <w:pPr>
        <w:pStyle w:val="VerseText"/>
      </w:pPr>
      <w:r>
        <w:t>Consistency is the foundation of honest thought; the principle that explains success must also explain failure.</w:t>
      </w:r>
    </w:p>
    <w:p>
      <w:pPr>
        <w:pStyle w:val="VerseReference"/>
      </w:pPr>
      <w:r>
        <w:t>11:2</w:t>
      </w:r>
    </w:p>
    <w:p>
      <w:pPr>
        <w:pStyle w:val="VerseText"/>
      </w:pPr>
      <w:r>
        <w:t>When something wonderful happens, heaven is praised first; yet when the same student who prayed fails from want of preparing, none say heaven failed the exam.</w:t>
      </w:r>
    </w:p>
    <w:p>
      <w:pPr>
        <w:pStyle w:val="VerseReference"/>
      </w:pPr>
      <w:r>
        <w:t>11:3</w:t>
      </w:r>
    </w:p>
    <w:p>
      <w:pPr>
        <w:pStyle w:val="VerseText"/>
      </w:pPr>
      <w:r>
        <w:t>When the result is good, the explanation rises upward; when it is bad, it falls back to earth; the invisible receives the praise, the visible receives the blame.</w:t>
      </w:r>
    </w:p>
    <w:p>
      <w:pPr>
        <w:pStyle w:val="VerseReference"/>
      </w:pPr>
      <w:r>
        <w:t>11:4</w:t>
      </w:r>
    </w:p>
    <w:p>
      <w:pPr>
        <w:pStyle w:val="VerseText"/>
      </w:pPr>
      <w:r>
        <w:t>The same pattern rules in business; success is called a blessing, but failure is rarely called a curse.</w:t>
      </w:r>
    </w:p>
    <w:p>
      <w:pPr>
        <w:pStyle w:val="VerseReference"/>
      </w:pPr>
      <w:r>
        <w:t>11:5</w:t>
      </w:r>
    </w:p>
    <w:p>
      <w:pPr>
        <w:pStyle w:val="VerseText"/>
      </w:pPr>
      <w:r>
        <w:t>Two teams may pray before the same match, yet the analysts explain the outcome through tactics and skill alone; celebration turns to heaven, but analysis stays on earth.</w:t>
      </w:r>
    </w:p>
    <w:p>
      <w:pPr>
        <w:pStyle w:val="VerseReference"/>
      </w:pPr>
      <w:r>
        <w:t>11:6</w:t>
      </w:r>
    </w:p>
    <w:p>
      <w:pPr>
        <w:pStyle w:val="VerseText"/>
      </w:pPr>
      <w:r>
        <w:t>If heaven decided every election, what then were the campaigners, the voters, and the arguments for; should their labour vanish simply because the result pleased?</w:t>
      </w:r>
    </w:p>
    <w:p>
      <w:pPr>
        <w:pStyle w:val="VerseReference"/>
      </w:pPr>
      <w:r>
        <w:t>11:7</w:t>
      </w:r>
    </w:p>
    <w:p>
      <w:pPr>
        <w:pStyle w:val="VerseText"/>
      </w:pPr>
      <w:r>
        <w:t>History is full of moments shaped plainly by human hands; revolutions began with a challenged idea, reforms with a confronted injustice, freedom with people who organised and persisted.</w:t>
      </w:r>
    </w:p>
    <w:p>
      <w:pPr>
        <w:pStyle w:val="VerseReference"/>
      </w:pPr>
      <w:r>
        <w:t>11:8</w:t>
      </w:r>
    </w:p>
    <w:p>
      <w:pPr>
        <w:pStyle w:val="VerseText"/>
      </w:pPr>
      <w:r>
        <w:t>To redirect their credit elsewhere teaches the young a dangerous lesson, that effort holds little value if its reward belongs to another.</w:t>
      </w:r>
    </w:p>
    <w:p>
      <w:pPr>
        <w:pStyle w:val="VerseReference"/>
      </w:pPr>
      <w:r>
        <w:t>11:9</w:t>
      </w:r>
    </w:p>
    <w:p>
      <w:pPr>
        <w:pStyle w:val="VerseText"/>
      </w:pPr>
      <w:r>
        <w:t>Recognition shapes behaviour; people give their energy where it is valued, and where dedication is honoured, more become dedicated.</w:t>
      </w:r>
    </w:p>
    <w:p>
      <w:pPr>
        <w:pStyle w:val="VerseReference"/>
      </w:pPr>
      <w:r>
        <w:t>11:10</w:t>
      </w:r>
    </w:p>
    <w:p>
      <w:pPr>
        <w:pStyle w:val="VerseText"/>
      </w:pPr>
      <w:r>
        <w:t>The question is not whether a man should abandon his faith, but whether public honour should first fall upon the hands that truly built the thing achieved.</w:t>
      </w:r>
    </w:p>
    <w:p>
      <w:pPr>
        <w:pStyle w:val="SupportingMaterialHeading"/>
      </w:pPr>
      <w:r>
        <w:t>Supporting Material</w:t>
      </w:r>
    </w:p>
    <w:p>
      <w:pPr>
        <w:pStyle w:val="EditorialMarker"/>
      </w:pPr>
      <w:r>
        <w:t>[[Note 1407 · 11:1]]</w:t>
      </w:r>
    </w:p>
    <w:p>
      <w:pPr>
        <w:pStyle w:val="NoteText"/>
      </w:pPr>
      <w:r>
        <w:rPr>
          <w:b/>
        </w:rPr>
        <w:t>Clarification.</w:t>
      </w:r>
      <w:r>
        <w:t xml:space="preserve"> Requires the same explanatory principle to be applied consistently to both success and failure.</w:t>
      </w:r>
    </w:p>
    <w:p>
      <w:pPr>
        <w:pStyle w:val="EditorialMarker"/>
      </w:pPr>
      <w:r>
        <w:t>[[Note 1408 · 11:3]]</w:t>
      </w:r>
    </w:p>
    <w:p>
      <w:pPr>
        <w:pStyle w:val="NoteText"/>
      </w:pPr>
      <w:r>
        <w:rPr>
          <w:b/>
        </w:rPr>
        <w:t>Reflection.</w:t>
      </w:r>
      <w:r>
        <w:t xml:space="preserve"> Names the pattern where explanation shifts toward the invisible for good outcomes and back to the visible for bad ones.</w:t>
      </w:r>
    </w:p>
    <w:p>
      <w:pPr>
        <w:pStyle w:val="EditorialMarker"/>
      </w:pPr>
      <w:r>
        <w:t>[[Note 1409 · 11:5]]</w:t>
      </w:r>
    </w:p>
    <w:p>
      <w:pPr>
        <w:pStyle w:val="NoteText"/>
      </w:pPr>
      <w:r>
        <w:rPr>
          <w:b/>
        </w:rPr>
        <w:t>Context.</w:t>
      </w:r>
      <w:r>
        <w:t xml:space="preserve"> Notes that genuine analysis of an outcome, such as a sports result, typically returns to visible, tactical causes.</w:t>
      </w:r>
    </w:p>
    <w:p>
      <w:pPr>
        <w:pStyle w:val="EditorialMarker"/>
      </w:pPr>
      <w:r>
        <w:t>[[Note 1410 · 11:7]]</w:t>
      </w:r>
    </w:p>
    <w:p>
      <w:pPr>
        <w:pStyle w:val="NoteText"/>
      </w:pPr>
      <w:r>
        <w:rPr>
          <w:b/>
        </w:rPr>
        <w:t>Clarification.</w:t>
      </w:r>
      <w:r>
        <w:t xml:space="preserve"> Cites historical reform and discovery as evidence of human decisions shaping outcomes.</w:t>
      </w:r>
    </w:p>
    <w:p>
      <w:pPr>
        <w:pStyle w:val="EditorialMarker"/>
      </w:pPr>
      <w:r>
        <w:t>[[Note 1411 · 11:8]]</w:t>
      </w:r>
    </w:p>
    <w:p>
      <w:pPr>
        <w:pStyle w:val="NoteText"/>
      </w:pPr>
      <w:r>
        <w:rPr>
          <w:b/>
        </w:rPr>
        <w:t>Reflection.</w:t>
      </w:r>
      <w:r>
        <w:t xml:space="preserve"> Warns that consistently redirecting credit away from individuals risks teaching the wrong lesson about effort.</w:t>
      </w:r>
    </w:p>
    <w:p>
      <w:pPr>
        <w:pStyle w:val="EditorialMarker"/>
      </w:pPr>
      <w:r>
        <w:t>[[Note 1412 · 11:10]]</w:t>
      </w:r>
    </w:p>
    <w:p>
      <w:pPr>
        <w:pStyle w:val="NoteText"/>
      </w:pPr>
      <w:r>
        <w:rPr>
          <w:b/>
        </w:rPr>
        <w:t>Reflection.</w:t>
      </w:r>
      <w:r>
        <w:t xml:space="preserve"> Closes the chapter by distinguishing personal faith from the separate question of public recognition.</w:t>
      </w:r>
    </w:p>
    <w:p>
      <w:pPr>
        <w:pStyle w:val="Heading2"/>
      </w:pPr>
      <w:r>
        <w:t>CHAPTER 12</w:t>
      </w:r>
    </w:p>
    <w:p>
      <w:pPr>
        <w:pStyle w:val="VerseReference"/>
      </w:pPr>
      <w:r>
        <w:t>12:1</w:t>
      </w:r>
    </w:p>
    <w:p>
      <w:pPr>
        <w:pStyle w:val="VerseText"/>
      </w:pPr>
      <w:r>
        <w:t>The deeper question is not whether men say God did it, but why they say it.</w:t>
      </w:r>
    </w:p>
    <w:p>
      <w:pPr>
        <w:pStyle w:val="VerseReference"/>
      </w:pPr>
      <w:r>
        <w:t>12:2</w:t>
      </w:r>
    </w:p>
    <w:p>
      <w:pPr>
        <w:pStyle w:val="VerseText"/>
      </w:pPr>
      <w:r>
        <w:t>From childhood many are taught that humility is a virtue, and rightly so; yet humility and self-erasure are not the same thing.</w:t>
      </w:r>
    </w:p>
    <w:p>
      <w:pPr>
        <w:pStyle w:val="VerseReference"/>
      </w:pPr>
      <w:r>
        <w:t>12:3</w:t>
      </w:r>
    </w:p>
    <w:p>
      <w:pPr>
        <w:pStyle w:val="VerseText"/>
      </w:pPr>
      <w:r>
        <w:t>The humble scientist may still acknowledge decades of research; the humble athlete may still admit years of training; humility does not require denying one's own labour.</w:t>
      </w:r>
    </w:p>
    <w:p>
      <w:pPr>
        <w:pStyle w:val="VerseReference"/>
      </w:pPr>
      <w:r>
        <w:t>12:4</w:t>
      </w:r>
    </w:p>
    <w:p>
      <w:pPr>
        <w:pStyle w:val="VerseText"/>
      </w:pPr>
      <w:r>
        <w:t>He who refuses to acknowledge his own effort leaves the young without a map; the child who hears only God did it is given no method to follow.</w:t>
      </w:r>
    </w:p>
    <w:p>
      <w:pPr>
        <w:pStyle w:val="VerseReference"/>
      </w:pPr>
      <w:r>
        <w:t>12:5</w:t>
      </w:r>
    </w:p>
    <w:p>
      <w:pPr>
        <w:pStyle w:val="VerseText"/>
      </w:pPr>
      <w:r>
        <w:t>But the answer, I trained before sunrise, I failed and rose again, teaches the next generation that excellence is a process, not a mystery.</w:t>
      </w:r>
    </w:p>
    <w:p>
      <w:pPr>
        <w:pStyle w:val="VerseReference"/>
      </w:pPr>
      <w:r>
        <w:t>12:6</w:t>
      </w:r>
    </w:p>
    <w:p>
      <w:pPr>
        <w:pStyle w:val="VerseText"/>
      </w:pPr>
      <w:r>
        <w:t>To give all credit to the invisible weakens personal responsibility; if success belongs wholly to heaven, discipline is hidden, and if failure belongs to fate, mistakes are excused.</w:t>
      </w:r>
    </w:p>
    <w:p>
      <w:pPr>
        <w:pStyle w:val="VerseReference"/>
      </w:pPr>
      <w:r>
        <w:t>12:7</w:t>
      </w:r>
    </w:p>
    <w:p>
      <w:pPr>
        <w:pStyle w:val="VerseText"/>
      </w:pPr>
      <w:r>
        <w:t>When a musician becomes extraordinary after twenty years of practice, the visible cause is practice; when a surgeon succeeds after decades of training, the visible cause is knowledge.</w:t>
      </w:r>
    </w:p>
    <w:p>
      <w:pPr>
        <w:pStyle w:val="VerseReference"/>
      </w:pPr>
      <w:r>
        <w:t>12:8</w:t>
      </w:r>
    </w:p>
    <w:p>
      <w:pPr>
        <w:pStyle w:val="VerseText"/>
      </w:pPr>
      <w:r>
        <w:t>Such explanations matter because they can be taught; wait for inspiration guides no one, but practise daily and accept correction can be followed.</w:t>
      </w:r>
    </w:p>
    <w:p>
      <w:pPr>
        <w:pStyle w:val="VerseReference"/>
      </w:pPr>
      <w:r>
        <w:t>12:9</w:t>
      </w:r>
    </w:p>
    <w:p>
      <w:pPr>
        <w:pStyle w:val="VerseText"/>
      </w:pPr>
      <w:r>
        <w:t>Recognition matters because it is answered; medals and prizes exist not merely to flatter pride, but to declare what a people values.</w:t>
      </w:r>
    </w:p>
    <w:p>
      <w:pPr>
        <w:pStyle w:val="VerseReference"/>
      </w:pPr>
      <w:r>
        <w:t>12:10</w:t>
      </w:r>
    </w:p>
    <w:p>
      <w:pPr>
        <w:pStyle w:val="VerseText"/>
      </w:pPr>
      <w:r>
        <w:t>To honour excellence is to tell the young it is worth pursuing; the greatest compliment we can pay another is to see that history remembers they were there at all.</w:t>
      </w:r>
    </w:p>
    <w:p>
      <w:pPr>
        <w:pStyle w:val="SupportingMaterialHeading"/>
      </w:pPr>
      <w:r>
        <w:t>Supporting Material</w:t>
      </w:r>
    </w:p>
    <w:p>
      <w:pPr>
        <w:pStyle w:val="EditorialMarker"/>
      </w:pPr>
      <w:r>
        <w:t>[[Note 1413 · 12:2]]</w:t>
      </w:r>
    </w:p>
    <w:p>
      <w:pPr>
        <w:pStyle w:val="NoteText"/>
      </w:pPr>
      <w:r>
        <w:rPr>
          <w:b/>
        </w:rPr>
        <w:t>Clarification.</w:t>
      </w:r>
      <w:r>
        <w:t xml:space="preserve"> Distinguishes humility as a virtue from humility that erases acknowledgment of one's own effort.</w:t>
      </w:r>
    </w:p>
    <w:p>
      <w:pPr>
        <w:pStyle w:val="EditorialMarker"/>
      </w:pPr>
      <w:r>
        <w:t>[[Note 1414 · 12:3]]</w:t>
      </w:r>
    </w:p>
    <w:p>
      <w:pPr>
        <w:pStyle w:val="NoteText"/>
      </w:pPr>
      <w:r>
        <w:rPr>
          <w:b/>
        </w:rPr>
        <w:t>Reflection.</w:t>
      </w:r>
      <w:r>
        <w:t xml:space="preserve"> Notes that acknowledging one's effort does not require abandoning humility.</w:t>
      </w:r>
    </w:p>
    <w:p>
      <w:pPr>
        <w:pStyle w:val="EditorialMarker"/>
      </w:pPr>
      <w:r>
        <w:t>[[Note 1415 · 12:5]]</w:t>
      </w:r>
    </w:p>
    <w:p>
      <w:pPr>
        <w:pStyle w:val="NoteText"/>
      </w:pPr>
      <w:r>
        <w:rPr>
          <w:b/>
        </w:rPr>
        <w:t>Context.</w:t>
      </w:r>
      <w:r>
        <w:t xml:space="preserve"> Contrasts an account of one's effort, which offers a usable method, with a purely providential account, which offers none.</w:t>
      </w:r>
    </w:p>
    <w:p>
      <w:pPr>
        <w:pStyle w:val="EditorialMarker"/>
      </w:pPr>
      <w:r>
        <w:t>[[Note 1416 · 12:6]]</w:t>
      </w:r>
    </w:p>
    <w:p>
      <w:pPr>
        <w:pStyle w:val="NoteText"/>
      </w:pPr>
      <w:r>
        <w:rPr>
          <w:b/>
        </w:rPr>
        <w:t>Clarification.</w:t>
      </w:r>
      <w:r>
        <w:t xml:space="preserve"> Warns that crediting an invisible force for success can reduce visible personal responsibility.</w:t>
      </w:r>
    </w:p>
    <w:p>
      <w:pPr>
        <w:pStyle w:val="EditorialMarker"/>
      </w:pPr>
      <w:r>
        <w:t>[[Note 1417 · 12:8]]</w:t>
      </w:r>
    </w:p>
    <w:p>
      <w:pPr>
        <w:pStyle w:val="NoteText"/>
      </w:pPr>
      <w:r>
        <w:rPr>
          <w:b/>
        </w:rPr>
        <w:t>Definition.</w:t>
      </w:r>
      <w:r>
        <w:t xml:space="preserve"> Values transferable explanations of achievement, such as practice, over explanations that offer no method.</w:t>
      </w:r>
    </w:p>
    <w:p>
      <w:pPr>
        <w:pStyle w:val="EditorialMarker"/>
      </w:pPr>
      <w:r>
        <w:t>[[Note 1418 · 12:10]]</w:t>
      </w:r>
    </w:p>
    <w:p>
      <w:pPr>
        <w:pStyle w:val="NoteText"/>
      </w:pPr>
      <w:r>
        <w:rPr>
          <w:b/>
        </w:rPr>
        <w:t>Reflection.</w:t>
      </w:r>
      <w:r>
        <w:t xml:space="preserve"> Closes the chapter by describing remembrance of a person's contribution as among the greatest compliments achievable.</w:t>
      </w:r>
    </w:p>
    <w:p>
      <w:pPr>
        <w:pStyle w:val="Heading2"/>
      </w:pPr>
      <w:r>
        <w:t>CHAPTER 13</w:t>
      </w:r>
    </w:p>
    <w:p>
      <w:pPr>
        <w:pStyle w:val="VerseReference"/>
      </w:pPr>
      <w:r>
        <w:t>13:1</w:t>
      </w:r>
    </w:p>
    <w:p>
      <w:pPr>
        <w:pStyle w:val="VerseText"/>
      </w:pPr>
      <w:r>
        <w:t>One may ask, can we not thank the doctor and thank God also, and appreciate the engineer while believing God gave him his mind?</w:t>
      </w:r>
    </w:p>
    <w:p>
      <w:pPr>
        <w:pStyle w:val="VerseReference"/>
      </w:pPr>
      <w:r>
        <w:t>13:2</w:t>
      </w:r>
    </w:p>
    <w:p>
      <w:pPr>
        <w:pStyle w:val="VerseText"/>
      </w:pPr>
      <w:r>
        <w:t>These are fair questions, for the purpose here is not to instruct any man on what to believe.</w:t>
      </w:r>
    </w:p>
    <w:p>
      <w:pPr>
        <w:pStyle w:val="VerseReference"/>
      </w:pPr>
      <w:r>
        <w:t>13:3</w:t>
      </w:r>
    </w:p>
    <w:p>
      <w:pPr>
        <w:pStyle w:val="VerseText"/>
      </w:pPr>
      <w:r>
        <w:t>The question here is different; it concerns only how a people assigns credit for what is visibly achieved.</w:t>
      </w:r>
    </w:p>
    <w:p>
      <w:pPr>
        <w:pStyle w:val="VerseReference"/>
      </w:pPr>
      <w:r>
        <w:t>13:4</w:t>
      </w:r>
    </w:p>
    <w:p>
      <w:pPr>
        <w:pStyle w:val="VerseText"/>
      </w:pPr>
      <w:r>
        <w:t>When a firefighter carries a child from a burning house, ask, beside any prayer of thanks, who walked into the fire and who trained years to do it.</w:t>
      </w:r>
    </w:p>
    <w:p>
      <w:pPr>
        <w:pStyle w:val="VerseReference"/>
      </w:pPr>
      <w:r>
        <w:t>13:5</w:t>
      </w:r>
    </w:p>
    <w:p>
      <w:pPr>
        <w:pStyle w:val="VerseText"/>
      </w:pPr>
      <w:r>
        <w:t>The answer is not invisible; it has a name, a face, and a life that was risked to save another's.</w:t>
      </w:r>
    </w:p>
    <w:p>
      <w:pPr>
        <w:pStyle w:val="VerseReference"/>
      </w:pPr>
      <w:r>
        <w:t>13:6</w:t>
      </w:r>
    </w:p>
    <w:p>
      <w:pPr>
        <w:pStyle w:val="VerseText"/>
      </w:pPr>
      <w:r>
        <w:t>The farmer who wakes before sunrise and labours through the heat receives his harvest; hope alone does not replace planting.</w:t>
      </w:r>
    </w:p>
    <w:p>
      <w:pPr>
        <w:pStyle w:val="VerseReference"/>
      </w:pPr>
      <w:r>
        <w:t>13:7</w:t>
      </w:r>
    </w:p>
    <w:p>
      <w:pPr>
        <w:pStyle w:val="VerseText"/>
      </w:pPr>
      <w:r>
        <w:t>There is a difference between private belief and public credit; a surgeon may believe faith gave him strength, and that belief is his alone to keep.</w:t>
      </w:r>
    </w:p>
    <w:p>
      <w:pPr>
        <w:pStyle w:val="VerseReference"/>
      </w:pPr>
      <w:r>
        <w:t>13:8</w:t>
      </w:r>
    </w:p>
    <w:p>
      <w:pPr>
        <w:pStyle w:val="VerseText"/>
      </w:pPr>
      <w:r>
        <w:t>The trouble begins when recognition skips the visible hand entirely; the scientist who failed for thirty years before finding the cure deserves to be named first.</w:t>
      </w:r>
    </w:p>
    <w:p>
      <w:pPr>
        <w:pStyle w:val="VerseReference"/>
      </w:pPr>
      <w:r>
        <w:t>13:9</w:t>
      </w:r>
    </w:p>
    <w:p>
      <w:pPr>
        <w:pStyle w:val="VerseText"/>
      </w:pPr>
      <w:r>
        <w:t>To remember the visible is not to worship them, but to acknowledge what is true, the way we remember the inventor for the invention and the reformer for the injustice he challenged.</w:t>
      </w:r>
    </w:p>
    <w:p>
      <w:pPr>
        <w:pStyle w:val="VerseReference"/>
      </w:pPr>
      <w:r>
        <w:t>13:10</w:t>
      </w:r>
    </w:p>
    <w:p>
      <w:pPr>
        <w:pStyle w:val="VerseText"/>
      </w:pPr>
      <w:r>
        <w:t>Gratitude shapes behaviour; the child whose effort is seen learns that actions matter, while the child told every outcome belongs to another struggles to see the link between effort and reward.</w:t>
      </w:r>
    </w:p>
    <w:p>
      <w:pPr>
        <w:pStyle w:val="VerseReference"/>
      </w:pPr>
      <w:r>
        <w:t>13:11</w:t>
      </w:r>
    </w:p>
    <w:p>
      <w:pPr>
        <w:pStyle w:val="VerseText"/>
      </w:pPr>
      <w:r>
        <w:t>The balanced position is neither arrogance nor self-denial, but honesty; look at the one before you and say plainly, your knowledge mattered, your sacrifice mattered, your work mattered.</w:t>
      </w:r>
    </w:p>
    <w:p>
      <w:pPr>
        <w:pStyle w:val="VerseReference"/>
      </w:pPr>
      <w:r>
        <w:t>13:12</w:t>
      </w:r>
    </w:p>
    <w:p>
      <w:pPr>
        <w:pStyle w:val="VerseText"/>
      </w:pPr>
      <w:r>
        <w:t>To recognise human effort diminishes no one's faith; it only refuses to erase the hands and minds that truly changed another life.</w:t>
      </w:r>
    </w:p>
    <w:p>
      <w:pPr>
        <w:pStyle w:val="SupportingMaterialHeading"/>
      </w:pPr>
      <w:r>
        <w:t>Supporting Material</w:t>
      </w:r>
    </w:p>
    <w:p>
      <w:pPr>
        <w:pStyle w:val="EditorialMarker"/>
      </w:pPr>
      <w:r>
        <w:t>[[Note 1419 · 13:2]]</w:t>
      </w:r>
    </w:p>
    <w:p>
      <w:pPr>
        <w:pStyle w:val="NoteText"/>
      </w:pPr>
      <w:r>
        <w:rPr>
          <w:b/>
        </w:rPr>
        <w:t>Clarification.</w:t>
      </w:r>
      <w:r>
        <w:t xml:space="preserve"> Distinguishes the book's inquiry into public recognition from any claim about personal belief in God.</w:t>
      </w:r>
    </w:p>
    <w:p>
      <w:pPr>
        <w:pStyle w:val="EditorialMarker"/>
      </w:pPr>
      <w:r>
        <w:t>[[Note 1420 · 13:4]]</w:t>
      </w:r>
    </w:p>
    <w:p>
      <w:pPr>
        <w:pStyle w:val="NoteText"/>
      </w:pPr>
      <w:r>
        <w:rPr>
          <w:b/>
        </w:rPr>
        <w:t>Reflection.</w:t>
      </w:r>
      <w:r>
        <w:t xml:space="preserve"> Names the specific, identifiable person behind an act of rescue, alongside any accompanying prayer of gratitude.</w:t>
      </w:r>
    </w:p>
    <w:p>
      <w:pPr>
        <w:pStyle w:val="EditorialMarker"/>
      </w:pPr>
      <w:r>
        <w:t>[[Note 1421 · 13:6]]</w:t>
      </w:r>
    </w:p>
    <w:p>
      <w:pPr>
        <w:pStyle w:val="NoteText"/>
      </w:pPr>
      <w:r>
        <w:rPr>
          <w:b/>
        </w:rPr>
        <w:t>Context.</w:t>
      </w:r>
      <w:r>
        <w:t xml:space="preserve"> Uses the labor of farming to illustrate that hope alone does not replace necessary practical action.</w:t>
      </w:r>
    </w:p>
    <w:p>
      <w:pPr>
        <w:pStyle w:val="EditorialMarker"/>
      </w:pPr>
      <w:r>
        <w:t>[[Note 1422 · 13:7]]</w:t>
      </w:r>
    </w:p>
    <w:p>
      <w:pPr>
        <w:pStyle w:val="NoteText"/>
      </w:pPr>
      <w:r>
        <w:rPr>
          <w:b/>
        </w:rPr>
        <w:t>Clarification.</w:t>
      </w:r>
      <w:r>
        <w:t xml:space="preserve"> Distinguishes private belief, which belongs to the individual, from public recognition of visible contribution.</w:t>
      </w:r>
    </w:p>
    <w:p>
      <w:pPr>
        <w:pStyle w:val="EditorialMarker"/>
      </w:pPr>
      <w:r>
        <w:t>[[Note 1423 · 13:9]]</w:t>
      </w:r>
    </w:p>
    <w:p>
      <w:pPr>
        <w:pStyle w:val="NoteText"/>
      </w:pPr>
      <w:r>
        <w:rPr>
          <w:b/>
        </w:rPr>
        <w:t>Definition.</w:t>
      </w:r>
      <w:r>
        <w:t xml:space="preserve"> Frames remembering visible contributors as acknowledgment of reality rather than worship of them.</w:t>
      </w:r>
    </w:p>
    <w:p>
      <w:pPr>
        <w:pStyle w:val="EditorialMarker"/>
      </w:pPr>
      <w:r>
        <w:t>[[Note 1424 · 13:12]]</w:t>
      </w:r>
    </w:p>
    <w:p>
      <w:pPr>
        <w:pStyle w:val="NoteText"/>
      </w:pPr>
      <w:r>
        <w:rPr>
          <w:b/>
        </w:rPr>
        <w:t>Reflection.</w:t>
      </w:r>
      <w:r>
        <w:t xml:space="preserve"> Closes the chapter by affirming that recognizing human effort does not diminish anyone's faith.</w:t>
      </w:r>
    </w:p>
    <w:p>
      <w:pPr>
        <w:pStyle w:val="Heading2"/>
      </w:pPr>
      <w:r>
        <w:t>CHAPTER 14</w:t>
      </w:r>
    </w:p>
    <w:p>
      <w:pPr>
        <w:pStyle w:val="VerseReference"/>
      </w:pPr>
      <w:r>
        <w:t>14:1</w:t>
      </w:r>
    </w:p>
    <w:p>
      <w:pPr>
        <w:pStyle w:val="VerseText"/>
      </w:pPr>
      <w:r>
        <w:t>Every civilisation is built twice; first in the imagination, then by human hands.</w:t>
      </w:r>
    </w:p>
    <w:p>
      <w:pPr>
        <w:pStyle w:val="VerseReference"/>
      </w:pPr>
      <w:r>
        <w:t>14:2</w:t>
      </w:r>
    </w:p>
    <w:p>
      <w:pPr>
        <w:pStyle w:val="VerseText"/>
      </w:pPr>
      <w:r>
        <w:t>Before the bridge stood, an engineer studied his calculations; before the hospital rose, an architect drew his plans; before light reached the village, a scientist sought the laws of nature.</w:t>
      </w:r>
    </w:p>
    <w:p>
      <w:pPr>
        <w:pStyle w:val="VerseReference"/>
      </w:pPr>
      <w:r>
        <w:t>14:3</w:t>
      </w:r>
    </w:p>
    <w:p>
      <w:pPr>
        <w:pStyle w:val="VerseText"/>
      </w:pPr>
      <w:r>
        <w:t>All that surrounds us today was once only an idea in another mind; civilisation is a monument to accumulated human effort.</w:t>
      </w:r>
    </w:p>
    <w:p>
      <w:pPr>
        <w:pStyle w:val="VerseReference"/>
      </w:pPr>
      <w:r>
        <w:t>14:4</w:t>
      </w:r>
    </w:p>
    <w:p>
      <w:pPr>
        <w:pStyle w:val="VerseText"/>
      </w:pPr>
      <w:r>
        <w:t>A society may enjoy every gift of science while rarely honouring the scientist, be healed by doctors and remember only miracles.</w:t>
      </w:r>
    </w:p>
    <w:p>
      <w:pPr>
        <w:pStyle w:val="VerseReference"/>
      </w:pPr>
      <w:r>
        <w:t>14:5</w:t>
      </w:r>
    </w:p>
    <w:p>
      <w:pPr>
        <w:pStyle w:val="VerseText"/>
      </w:pPr>
      <w:r>
        <w:t>The consequence is subtle; the child no longer asks how a person became so skilled, but who blessed them, and a mystery cannot be learned the way a method can.</w:t>
      </w:r>
    </w:p>
    <w:p>
      <w:pPr>
        <w:pStyle w:val="VerseReference"/>
      </w:pPr>
      <w:r>
        <w:t>14:6</w:t>
      </w:r>
    </w:p>
    <w:p>
      <w:pPr>
        <w:pStyle w:val="VerseText"/>
      </w:pPr>
      <w:r>
        <w:t>Civilisations advance by sharing maps; every paper, every textbook, every teacher who explains a hard truth is handing someone else a map.</w:t>
      </w:r>
    </w:p>
    <w:p>
      <w:pPr>
        <w:pStyle w:val="VerseReference"/>
      </w:pPr>
      <w:r>
        <w:t>14:7</w:t>
      </w:r>
    </w:p>
    <w:p>
      <w:pPr>
        <w:pStyle w:val="VerseText"/>
      </w:pPr>
      <w:r>
        <w:t>When a society honours an achievement publicly, it declares this is worth learning and repeating; this is why prizes and academies exist.</w:t>
      </w:r>
    </w:p>
    <w:p>
      <w:pPr>
        <w:pStyle w:val="VerseReference"/>
      </w:pPr>
      <w:r>
        <w:t>14:8</w:t>
      </w:r>
    </w:p>
    <w:p>
      <w:pPr>
        <w:pStyle w:val="VerseText"/>
      </w:pPr>
      <w:r>
        <w:t>If every great deed receives the same explanation regardless of the labour behind it, the bond between effort and honour slowly dissolves.</w:t>
      </w:r>
    </w:p>
    <w:p>
      <w:pPr>
        <w:pStyle w:val="VerseReference"/>
      </w:pPr>
      <w:r>
        <w:t>14:9</w:t>
      </w:r>
    </w:p>
    <w:p>
      <w:pPr>
        <w:pStyle w:val="VerseText"/>
      </w:pPr>
      <w:r>
        <w:t>History is distorted when the physicians who transformed medicine are erased from the story; they lived, they laboured, and their fingerprints remain on the civilisation we inherited.</w:t>
      </w:r>
    </w:p>
    <w:p>
      <w:pPr>
        <w:pStyle w:val="VerseReference"/>
      </w:pPr>
      <w:r>
        <w:t>14:10</w:t>
      </w:r>
    </w:p>
    <w:p>
      <w:pPr>
        <w:pStyle w:val="VerseText"/>
      </w:pPr>
      <w:r>
        <w:t>Progress is rarely magic; it is incremental, one discovery leading to the next, one generation laying foundations the next will never even notice.</w:t>
      </w:r>
    </w:p>
    <w:p>
      <w:pPr>
        <w:pStyle w:val="VerseReference"/>
      </w:pPr>
      <w:r>
        <w:t>14:11</w:t>
      </w:r>
    </w:p>
    <w:p>
      <w:pPr>
        <w:pStyle w:val="VerseText"/>
      </w:pPr>
      <w:r>
        <w:t>A civilisation that forgets its builders forgets how to build; where curiosity goes uncelebrated it declines, and where sacrifice goes unremembered, fewer choose the difficult path.</w:t>
      </w:r>
    </w:p>
    <w:p>
      <w:pPr>
        <w:pStyle w:val="VerseReference"/>
      </w:pPr>
      <w:r>
        <w:t>14:12</w:t>
      </w:r>
    </w:p>
    <w:p>
      <w:pPr>
        <w:pStyle w:val="VerseText"/>
      </w:pPr>
      <w:r>
        <w:t>A sincere thank you preserves memory; it reminds a people that progress has authors, that kindness has a face, and that courage has a name.</w:t>
      </w:r>
    </w:p>
    <w:p>
      <w:pPr>
        <w:pStyle w:val="SupportingMaterialHeading"/>
      </w:pPr>
      <w:r>
        <w:t>Supporting Material</w:t>
      </w:r>
    </w:p>
    <w:p>
      <w:pPr>
        <w:pStyle w:val="EditorialMarker"/>
      </w:pPr>
      <w:r>
        <w:t>[[Note 1425 · 14:3]]</w:t>
      </w:r>
    </w:p>
    <w:p>
      <w:pPr>
        <w:pStyle w:val="NoteText"/>
      </w:pPr>
      <w:r>
        <w:rPr>
          <w:b/>
        </w:rPr>
        <w:t>Clarification.</w:t>
      </w:r>
      <w:r>
        <w:t xml:space="preserve"> Frames civilization as a monument built from accumulated human effort, beginning as ideas within human minds.</w:t>
      </w:r>
    </w:p>
    <w:p>
      <w:pPr>
        <w:pStyle w:val="EditorialMarker"/>
      </w:pPr>
      <w:r>
        <w:t>[[Note 1426 · 14:5]]</w:t>
      </w:r>
    </w:p>
    <w:p>
      <w:pPr>
        <w:pStyle w:val="NoteText"/>
      </w:pPr>
      <w:r>
        <w:rPr>
          <w:b/>
        </w:rPr>
        <w:t>Reflection.</w:t>
      </w:r>
      <w:r>
        <w:t xml:space="preserve"> Distinguishes a question that searches for a learnable method from one that searches for an unlearnable mystery.</w:t>
      </w:r>
    </w:p>
    <w:p>
      <w:pPr>
        <w:pStyle w:val="EditorialMarker"/>
      </w:pPr>
      <w:r>
        <w:t>[[Note 1427 · 14:6]]</w:t>
      </w:r>
    </w:p>
    <w:p>
      <w:pPr>
        <w:pStyle w:val="NoteText"/>
      </w:pPr>
      <w:r>
        <w:rPr>
          <w:b/>
        </w:rPr>
        <w:t>Context.</w:t>
      </w:r>
      <w:r>
        <w:t xml:space="preserve"> Compares scientific papers, textbooks, and teaching to maps that let civilization advance by sharing knowledge.</w:t>
      </w:r>
    </w:p>
    <w:p>
      <w:pPr>
        <w:pStyle w:val="EditorialMarker"/>
      </w:pPr>
      <w:r>
        <w:t>[[Note 1428 · 14:8]]</w:t>
      </w:r>
    </w:p>
    <w:p>
      <w:pPr>
        <w:pStyle w:val="NoteText"/>
      </w:pPr>
      <w:r>
        <w:rPr>
          <w:b/>
        </w:rPr>
        <w:t>Definition.</w:t>
      </w:r>
      <w:r>
        <w:t xml:space="preserve"> Warns that uniform explanation regardless of the work involved erodes the connection between effort and recognition.</w:t>
      </w:r>
    </w:p>
    <w:p>
      <w:pPr>
        <w:pStyle w:val="EditorialMarker"/>
      </w:pPr>
      <w:r>
        <w:t>[[Note 1429 · 14:11]]</w:t>
      </w:r>
    </w:p>
    <w:p>
      <w:pPr>
        <w:pStyle w:val="NoteText"/>
      </w:pPr>
      <w:r>
        <w:rPr>
          <w:b/>
        </w:rPr>
        <w:t>Clarification.</w:t>
      </w:r>
      <w:r>
        <w:t xml:space="preserve"> Links a civilization's willingness to remember its builders to its capacity to keep producing them.</w:t>
      </w:r>
    </w:p>
    <w:p>
      <w:pPr>
        <w:pStyle w:val="EditorialMarker"/>
      </w:pPr>
      <w:r>
        <w:t>[[Note 1430 · 14:12]]</w:t>
      </w:r>
    </w:p>
    <w:p>
      <w:pPr>
        <w:pStyle w:val="NoteText"/>
      </w:pPr>
      <w:r>
        <w:rPr>
          <w:b/>
        </w:rPr>
        <w:t>Reflection.</w:t>
      </w:r>
      <w:r>
        <w:t xml:space="preserve"> Closes the chapter by crediting sincere gratitude with preserving the memory of those who contributed.</w:t>
      </w:r>
    </w:p>
    <w:p>
      <w:pPr>
        <w:pStyle w:val="Heading2"/>
      </w:pPr>
      <w:r>
        <w:t>CHAPTER 15</w:t>
      </w:r>
    </w:p>
    <w:p>
      <w:pPr>
        <w:pStyle w:val="VerseReference"/>
      </w:pPr>
      <w:r>
        <w:t>15:1</w:t>
      </w:r>
    </w:p>
    <w:p>
      <w:pPr>
        <w:pStyle w:val="VerseText"/>
      </w:pPr>
      <w:r>
        <w:t>Children watch long before they understand philosophy; they notice who receives applause, and who receives thanks.</w:t>
      </w:r>
    </w:p>
    <w:p>
      <w:pPr>
        <w:pStyle w:val="VerseReference"/>
      </w:pPr>
      <w:r>
        <w:t>15:2</w:t>
      </w:r>
    </w:p>
    <w:p>
      <w:pPr>
        <w:pStyle w:val="VerseText"/>
      </w:pPr>
      <w:r>
        <w:t>Recognition is among the most powerful teachers a civilisation has; it tells every generation what its people truly value.</w:t>
      </w:r>
    </w:p>
    <w:p>
      <w:pPr>
        <w:pStyle w:val="VerseReference"/>
      </w:pPr>
      <w:r>
        <w:t>15:3</w:t>
      </w:r>
    </w:p>
    <w:p>
      <w:pPr>
        <w:pStyle w:val="VerseText"/>
      </w:pPr>
      <w:r>
        <w:t>Where teachers are respected and parents honoured for their sacrifice, the child receives a clear message: effort matters, and excellence is worth pursuing.</w:t>
      </w:r>
    </w:p>
    <w:p>
      <w:pPr>
        <w:pStyle w:val="VerseReference"/>
      </w:pPr>
      <w:r>
        <w:t>15:4</w:t>
      </w:r>
    </w:p>
    <w:p>
      <w:pPr>
        <w:pStyle w:val="VerseText"/>
      </w:pPr>
      <w:r>
        <w:t>The young need living proof that patience and integrity accomplish something; such virtues become visible only when the people who embody them are seen.</w:t>
      </w:r>
    </w:p>
    <w:p>
      <w:pPr>
        <w:pStyle w:val="VerseReference"/>
      </w:pPr>
      <w:r>
        <w:t>15:5</w:t>
      </w:r>
    </w:p>
    <w:p>
      <w:pPr>
        <w:pStyle w:val="VerseText"/>
      </w:pPr>
      <w:r>
        <w:t>The child who hears of a scientist's twenty years learns perseverance; the child who hears of a firefighter's courage learns bravery; the child who hears of a parent's labour learns sacrifice.</w:t>
      </w:r>
    </w:p>
    <w:p>
      <w:pPr>
        <w:pStyle w:val="VerseReference"/>
      </w:pPr>
      <w:r>
        <w:t>15:6</w:t>
      </w:r>
    </w:p>
    <w:p>
      <w:pPr>
        <w:pStyle w:val="VerseText"/>
      </w:pPr>
      <w:r>
        <w:t>Recognition also creates responsibility; the surgeon who knows lives depend on him works with care, and the engineer who knows one error can endanger thousands builds with caution.</w:t>
      </w:r>
    </w:p>
    <w:p>
      <w:pPr>
        <w:pStyle w:val="VerseReference"/>
      </w:pPr>
      <w:r>
        <w:t>15:7</w:t>
      </w:r>
    </w:p>
    <w:p>
      <w:pPr>
        <w:pStyle w:val="VerseText"/>
      </w:pPr>
      <w:r>
        <w:t>Gratitude spreads where kindness is recognised; the volunteer thanked sincerely returns, and the teacher respected teaches with renewed purpose.</w:t>
      </w:r>
    </w:p>
    <w:p>
      <w:pPr>
        <w:pStyle w:val="VerseReference"/>
      </w:pPr>
      <w:r>
        <w:t>15:8</w:t>
      </w:r>
    </w:p>
    <w:p>
      <w:pPr>
        <w:pStyle w:val="VerseText"/>
      </w:pPr>
      <w:r>
        <w:t>A single word of appreciation can encourage years of future service; thank you tells another that you noticed, and that their effort was not taken for granted.</w:t>
      </w:r>
    </w:p>
    <w:p>
      <w:pPr>
        <w:pStyle w:val="VerseReference"/>
      </w:pPr>
      <w:r>
        <w:t>15:9</w:t>
      </w:r>
    </w:p>
    <w:p>
      <w:pPr>
        <w:pStyle w:val="VerseText"/>
      </w:pPr>
      <w:r>
        <w:t>There is no contradiction in recognising visible effort; it demands no arrogance and no worship, only honesty.</w:t>
      </w:r>
    </w:p>
    <w:p>
      <w:pPr>
        <w:pStyle w:val="VerseReference"/>
      </w:pPr>
      <w:r>
        <w:t>15:10</w:t>
      </w:r>
    </w:p>
    <w:p>
      <w:pPr>
        <w:pStyle w:val="VerseText"/>
      </w:pPr>
      <w:r>
        <w:t>If someone taught you, recognise the teacher; if someone healed you, recognise the healer; if someone comforted you in your darkest hour, recognise their compassion.</w:t>
      </w:r>
    </w:p>
    <w:p>
      <w:pPr>
        <w:pStyle w:val="VerseReference"/>
      </w:pPr>
      <w:r>
        <w:t>15:11</w:t>
      </w:r>
    </w:p>
    <w:p>
      <w:pPr>
        <w:pStyle w:val="VerseText"/>
      </w:pPr>
      <w:r>
        <w:t>Civilisation advances because ordinary people choose extraordinary acts, building schools for children they will never meet, and planting trees whose shade they will never sit beneath.</w:t>
      </w:r>
    </w:p>
    <w:p>
      <w:pPr>
        <w:pStyle w:val="VerseReference"/>
      </w:pPr>
      <w:r>
        <w:t>15:12</w:t>
      </w:r>
    </w:p>
    <w:p>
      <w:pPr>
        <w:pStyle w:val="VerseText"/>
      </w:pPr>
      <w:r>
        <w:t>A civilisation that remembers its builders produces more builders; a civilisation that thanks its people creates more people worth thanking.</w:t>
      </w:r>
    </w:p>
    <w:p>
      <w:pPr>
        <w:pStyle w:val="VerseReference"/>
      </w:pPr>
      <w:r>
        <w:t>15:13</w:t>
      </w:r>
    </w:p>
    <w:p>
      <w:pPr>
        <w:pStyle w:val="VerseText"/>
      </w:pPr>
      <w:r>
        <w:t>To give credit where credit is due is to honour the past and to summon the next act of kindness still to come.</w:t>
      </w:r>
    </w:p>
    <w:p>
      <w:pPr>
        <w:pStyle w:val="VerseReference"/>
      </w:pPr>
      <w:r>
        <w:t>15:14</w:t>
      </w:r>
    </w:p>
    <w:p>
      <w:pPr>
        <w:pStyle w:val="VerseText"/>
      </w:pPr>
      <w:r>
        <w:t>The simplest expression of gratitude is never the most elaborate; it is always the most honest.</w:t>
      </w:r>
    </w:p>
    <w:p>
      <w:pPr>
        <w:pStyle w:val="VerseReference"/>
      </w:pPr>
      <w:r>
        <w:t>15:15</w:t>
      </w:r>
    </w:p>
    <w:p>
      <w:pPr>
        <w:pStyle w:val="VerseText"/>
      </w:pPr>
      <w:r>
        <w:t>Thank you.</w:t>
      </w:r>
    </w:p>
    <w:p>
      <w:pPr>
        <w:pStyle w:val="SupportingMaterialHeading"/>
      </w:pPr>
      <w:r>
        <w:t>Supporting Material</w:t>
      </w:r>
    </w:p>
    <w:p>
      <w:pPr>
        <w:pStyle w:val="EditorialMarker"/>
      </w:pPr>
      <w:r>
        <w:t>[[Note 1431 · 15:2]]</w:t>
      </w:r>
    </w:p>
    <w:p>
      <w:pPr>
        <w:pStyle w:val="NoteText"/>
      </w:pPr>
      <w:r>
        <w:rPr>
          <w:b/>
        </w:rPr>
        <w:t>Clarification.</w:t>
      </w:r>
      <w:r>
        <w:t xml:space="preserve"> Frames public recognition as one of the clearest signals of what a society actually values.</w:t>
      </w:r>
    </w:p>
    <w:p>
      <w:pPr>
        <w:pStyle w:val="EditorialMarker"/>
      </w:pPr>
      <w:r>
        <w:t>[[Note 1432 · 15:4]]</w:t>
      </w:r>
    </w:p>
    <w:p>
      <w:pPr>
        <w:pStyle w:val="NoteText"/>
      </w:pPr>
      <w:r>
        <w:rPr>
          <w:b/>
        </w:rPr>
        <w:t>Reflection.</w:t>
      </w:r>
      <w:r>
        <w:t xml:space="preserve"> Notes that qualities such as patience and courage become visible to the young only when the people who embody them are acknowledged.</w:t>
      </w:r>
    </w:p>
    <w:p>
      <w:pPr>
        <w:pStyle w:val="EditorialMarker"/>
      </w:pPr>
      <w:r>
        <w:t>[[Note 1433 · 15:6]]</w:t>
      </w:r>
    </w:p>
    <w:p>
      <w:pPr>
        <w:pStyle w:val="NoteText"/>
      </w:pPr>
      <w:r>
        <w:rPr>
          <w:b/>
        </w:rPr>
        <w:t>Context.</w:t>
      </w:r>
      <w:r>
        <w:t xml:space="preserve"> Links recognition to a corresponding sense of responsibility in professions such as surgery and engineering.</w:t>
      </w:r>
    </w:p>
    <w:p>
      <w:pPr>
        <w:pStyle w:val="EditorialMarker"/>
      </w:pPr>
      <w:r>
        <w:t>[[Note 1434 · 15:7]]</w:t>
      </w:r>
    </w:p>
    <w:p>
      <w:pPr>
        <w:pStyle w:val="NoteText"/>
      </w:pPr>
      <w:r>
        <w:rPr>
          <w:b/>
        </w:rPr>
        <w:t>Definition.</w:t>
      </w:r>
      <w:r>
        <w:t xml:space="preserve"> Frames gratitude as something that spreads, encouraging further kindness once it is recognized.</w:t>
      </w:r>
    </w:p>
    <w:p>
      <w:pPr>
        <w:pStyle w:val="EditorialMarker"/>
      </w:pPr>
      <w:r>
        <w:t>[[Note 1435 · 15:9]]</w:t>
      </w:r>
    </w:p>
    <w:p>
      <w:pPr>
        <w:pStyle w:val="NoteText"/>
      </w:pPr>
      <w:r>
        <w:rPr>
          <w:b/>
        </w:rPr>
        <w:t>Clarification.</w:t>
      </w:r>
      <w:r>
        <w:t xml:space="preserve"> Denies that recognizing visible effort requires arrogance or ranking people against one another.</w:t>
      </w:r>
    </w:p>
    <w:p>
      <w:pPr>
        <w:pStyle w:val="EditorialMarker"/>
      </w:pPr>
      <w:r>
        <w:t>[[Note 1436 · 15:15]]</w:t>
      </w:r>
    </w:p>
    <w:p>
      <w:pPr>
        <w:pStyle w:val="NoteText"/>
      </w:pPr>
      <w:r>
        <w:rPr>
          <w:b/>
        </w:rPr>
        <w:t>Reflection.</w:t>
      </w:r>
      <w:r>
        <w:t xml:space="preserve"> Closes the book with its simplest and most direct expression: an expression of thanks.</w:t>
      </w:r>
    </w:p>
    <w:p>
      <w:pPr>
        <w:pStyle w:val="Heading2"/>
      </w:pPr>
      <w:r>
        <w:t>CHAPTER 16</w:t>
      </w:r>
    </w:p>
    <w:p>
      <w:pPr>
        <w:pStyle w:val="VerseReference"/>
      </w:pPr>
      <w:r>
        <w:t>16:1</w:t>
      </w:r>
    </w:p>
    <w:p>
      <w:pPr>
        <w:pStyle w:val="VerseText"/>
      </w:pPr>
      <w:r>
        <w:t>Many desire rescue more than responsibility, for responsibility demands effort while rescue requires only hope.</w:t>
      </w:r>
    </w:p>
    <w:p>
      <w:pPr>
        <w:pStyle w:val="VerseReference"/>
      </w:pPr>
      <w:r>
        <w:t>16:2</w:t>
      </w:r>
    </w:p>
    <w:p>
      <w:pPr>
        <w:pStyle w:val="VerseText"/>
      </w:pPr>
      <w:r>
        <w:t>Humanity has always searched for saviours, in kings, in prophets, in revolutionaries, and in gods, yet the search itself never changes.</w:t>
      </w:r>
    </w:p>
    <w:p>
      <w:pPr>
        <w:pStyle w:val="VerseReference"/>
      </w:pPr>
      <w:r>
        <w:t>16:3</w:t>
      </w:r>
    </w:p>
    <w:p>
      <w:pPr>
        <w:pStyle w:val="VerseText"/>
      </w:pPr>
      <w:r>
        <w:t>The suffering seek deliverance, the oppressed seek liberation, the fearful seek protection, and the uncertain seek guidance; salvation wears many faces.</w:t>
      </w:r>
    </w:p>
    <w:p>
      <w:pPr>
        <w:pStyle w:val="VerseReference"/>
      </w:pPr>
      <w:r>
        <w:t>16:4</w:t>
      </w:r>
    </w:p>
    <w:p>
      <w:pPr>
        <w:pStyle w:val="VerseText"/>
      </w:pPr>
      <w:r>
        <w:t>Many wait for heaven to solve earthly problems; the problems remain.</w:t>
      </w:r>
    </w:p>
    <w:p>
      <w:pPr>
        <w:pStyle w:val="VerseReference"/>
      </w:pPr>
      <w:r>
        <w:t>16:5</w:t>
      </w:r>
    </w:p>
    <w:p>
      <w:pPr>
        <w:pStyle w:val="VerseText"/>
      </w:pPr>
      <w:r>
        <w:t>A hungry person requires food, a sick person requires treatment, and a corrupt society requires reform; hope alone accomplishes none of these.</w:t>
      </w:r>
    </w:p>
    <w:p>
      <w:pPr>
        <w:pStyle w:val="VerseReference"/>
      </w:pPr>
      <w:r>
        <w:t>16:6</w:t>
      </w:r>
    </w:p>
    <w:p>
      <w:pPr>
        <w:pStyle w:val="VerseText"/>
      </w:pPr>
      <w:r>
        <w:t>Hope may inspire action, but action completes the work.</w:t>
      </w:r>
    </w:p>
    <w:p>
      <w:pPr>
        <w:pStyle w:val="VerseReference"/>
      </w:pPr>
      <w:r>
        <w:t>16:7</w:t>
      </w:r>
    </w:p>
    <w:p>
      <w:pPr>
        <w:pStyle w:val="VerseText"/>
      </w:pPr>
      <w:r>
        <w:t>Many pray for harvests yet neglect the field; many desire prosperity yet avoid preparation; many desire change yet resist sacrifice.</w:t>
      </w:r>
    </w:p>
    <w:p>
      <w:pPr>
        <w:pStyle w:val="VerseReference"/>
      </w:pPr>
      <w:r>
        <w:t>16:8</w:t>
      </w:r>
    </w:p>
    <w:p>
      <w:pPr>
        <w:pStyle w:val="VerseText"/>
      </w:pPr>
      <w:r>
        <w:t>The dream of salvation is often easier than the labour of transformation, and so people frequently prefer promises to effort.</w:t>
      </w:r>
    </w:p>
    <w:p>
      <w:pPr>
        <w:pStyle w:val="VerseReference"/>
      </w:pPr>
      <w:r>
        <w:t>16:9</w:t>
      </w:r>
    </w:p>
    <w:p>
      <w:pPr>
        <w:pStyle w:val="VerseText"/>
      </w:pPr>
      <w:r>
        <w:t>The promise of rescue comforts the weary, but comfort is not achievement.</w:t>
      </w:r>
    </w:p>
    <w:p>
      <w:pPr>
        <w:pStyle w:val="VerseReference"/>
      </w:pPr>
      <w:r>
        <w:t>16:10</w:t>
      </w:r>
    </w:p>
    <w:p>
      <w:pPr>
        <w:pStyle w:val="VerseText"/>
      </w:pPr>
      <w:r>
        <w:t>A drowning person may pray; they must also swim if they can.</w:t>
      </w:r>
    </w:p>
    <w:p>
      <w:pPr>
        <w:pStyle w:val="VerseReference"/>
      </w:pPr>
      <w:r>
        <w:t>16:11</w:t>
      </w:r>
    </w:p>
    <w:p>
      <w:pPr>
        <w:pStyle w:val="VerseText"/>
      </w:pPr>
      <w:r>
        <w:t>The wise distinguish between wishing and working, for wishing without action is merely imagination.</w:t>
      </w:r>
    </w:p>
    <w:p>
      <w:pPr>
        <w:pStyle w:val="VerseReference"/>
      </w:pPr>
      <w:r>
        <w:t>16:12</w:t>
      </w:r>
    </w:p>
    <w:p>
      <w:pPr>
        <w:pStyle w:val="VerseText"/>
      </w:pPr>
      <w:r>
        <w:t>Humanity repeatedly creates heroes, then burdens them with impossible expectations when the hero fails; another is sought, and the cycle continues.</w:t>
      </w:r>
    </w:p>
    <w:p>
      <w:pPr>
        <w:pStyle w:val="VerseReference"/>
      </w:pPr>
      <w:r>
        <w:t>16:13</w:t>
      </w:r>
    </w:p>
    <w:p>
      <w:pPr>
        <w:pStyle w:val="VerseText"/>
      </w:pPr>
      <w:r>
        <w:t>No person can save all people, and no generation can solve every problem, yet each may improve what it inherited; this is salvation enough.</w:t>
      </w:r>
    </w:p>
    <w:p>
      <w:pPr>
        <w:pStyle w:val="VerseReference"/>
      </w:pPr>
      <w:r>
        <w:t>16:14</w:t>
      </w:r>
    </w:p>
    <w:p>
      <w:pPr>
        <w:pStyle w:val="VerseText"/>
      </w:pPr>
      <w:r>
        <w:t>Many expect miracles yet overlook ordinary solutions: a bridge may accomplish more than a sermon, a hospital may save more lives than a prophecy, and a school may transform more futures than a promise.</w:t>
      </w:r>
    </w:p>
    <w:p>
      <w:pPr>
        <w:pStyle w:val="VerseReference"/>
      </w:pPr>
      <w:r>
        <w:t>16:15</w:t>
      </w:r>
    </w:p>
    <w:p>
      <w:pPr>
        <w:pStyle w:val="VerseText"/>
      </w:pPr>
      <w:r>
        <w:t>Never underestimate practical compassion.</w:t>
      </w:r>
    </w:p>
    <w:p>
      <w:pPr>
        <w:pStyle w:val="VerseReference"/>
      </w:pPr>
      <w:r>
        <w:t>16:16</w:t>
      </w:r>
    </w:p>
    <w:p>
      <w:pPr>
        <w:pStyle w:val="VerseText"/>
      </w:pPr>
      <w:r>
        <w:t>The desire to be saved is natural; the willingness to save oneself is rarer.</w:t>
      </w:r>
    </w:p>
    <w:p>
      <w:pPr>
        <w:pStyle w:val="VerseReference"/>
      </w:pPr>
      <w:r>
        <w:t>16:17</w:t>
      </w:r>
    </w:p>
    <w:p>
      <w:pPr>
        <w:pStyle w:val="VerseText"/>
      </w:pPr>
      <w:r>
        <w:t>Many seek deliverance from consequences; few seek freedom from the habits that created them.</w:t>
      </w:r>
    </w:p>
    <w:p>
      <w:pPr>
        <w:pStyle w:val="VerseReference"/>
      </w:pPr>
      <w:r>
        <w:t>16:18</w:t>
      </w:r>
    </w:p>
    <w:p>
      <w:pPr>
        <w:pStyle w:val="VerseText"/>
      </w:pPr>
      <w:r>
        <w:t>Many desire a new future; few desire a new discipline, yet futures are built from disciplines, not wishes.</w:t>
      </w:r>
    </w:p>
    <w:p>
      <w:pPr>
        <w:pStyle w:val="VerseReference"/>
      </w:pPr>
      <w:r>
        <w:t>16:19</w:t>
      </w:r>
    </w:p>
    <w:p>
      <w:pPr>
        <w:pStyle w:val="VerseText"/>
      </w:pPr>
      <w:r>
        <w:t>Every society hopes for better leaders, yet societies often produce the leaders they tolerate; reform begins below before it reaches above.</w:t>
      </w:r>
    </w:p>
    <w:p>
      <w:pPr>
        <w:pStyle w:val="VerseReference"/>
      </w:pPr>
      <w:r>
        <w:t>16:20</w:t>
      </w:r>
    </w:p>
    <w:p>
      <w:pPr>
        <w:pStyle w:val="VerseText"/>
      </w:pPr>
      <w:r>
        <w:t>A people cannot continually neglect responsibility and expect good governance, nor continually abandon effort and expect prosperity.</w:t>
      </w:r>
    </w:p>
    <w:p>
      <w:pPr>
        <w:pStyle w:val="VerseReference"/>
      </w:pPr>
      <w:r>
        <w:t>16:21</w:t>
      </w:r>
    </w:p>
    <w:p>
      <w:pPr>
        <w:pStyle w:val="VerseText"/>
      </w:pPr>
      <w:r>
        <w:t>Salvation without participation creates dependency; participation without hope creates despair; wisdom requires both.</w:t>
      </w:r>
    </w:p>
    <w:p>
      <w:pPr>
        <w:pStyle w:val="VerseReference"/>
      </w:pPr>
      <w:r>
        <w:t>16:22</w:t>
      </w:r>
    </w:p>
    <w:p>
      <w:pPr>
        <w:pStyle w:val="VerseText"/>
      </w:pPr>
      <w:r>
        <w:t>The strongest rescuer is often not a hero but understanding, for understanding reveals causes, and causes reveal solutions.</w:t>
      </w:r>
    </w:p>
    <w:p>
      <w:pPr>
        <w:pStyle w:val="VerseReference"/>
      </w:pPr>
      <w:r>
        <w:t>16:23</w:t>
      </w:r>
    </w:p>
    <w:p>
      <w:pPr>
        <w:pStyle w:val="VerseText"/>
      </w:pPr>
      <w:r>
        <w:t>The world changes when people become participants rather than spectators, when builders replace complainers, when responsibility replaces excuses, and when effort accompanies desire.</w:t>
      </w:r>
    </w:p>
    <w:p>
      <w:pPr>
        <w:pStyle w:val="VerseReference"/>
      </w:pPr>
      <w:r>
        <w:t>16:24</w:t>
      </w:r>
    </w:p>
    <w:p>
      <w:pPr>
        <w:pStyle w:val="VerseText"/>
      </w:pPr>
      <w:r>
        <w:t>Every generation seeks salvation—some seek it in heaven, some in leaders, some in ideas—and the wisest seek it also within themselves.</w:t>
      </w:r>
    </w:p>
    <w:p>
      <w:pPr>
        <w:pStyle w:val="VerseReference"/>
      </w:pPr>
      <w:r>
        <w:t>16:25</w:t>
      </w:r>
    </w:p>
    <w:p>
      <w:pPr>
        <w:pStyle w:val="VerseText"/>
      </w:pPr>
      <w:r>
        <w:t>The first step toward being saved is often becoming responsible for one's own life.</w:t>
      </w:r>
    </w:p>
    <w:p>
      <w:pPr>
        <w:pStyle w:val="SupportingMaterialHeading"/>
      </w:pPr>
      <w:r>
        <w:t>Supporting Material</w:t>
      </w:r>
    </w:p>
    <w:p>
      <w:pPr>
        <w:pStyle w:val="EditorialMarker"/>
      </w:pPr>
      <w:r>
        <w:t>[[Note 1437 · 16:3]]</w:t>
      </w:r>
    </w:p>
    <w:p>
      <w:pPr>
        <w:pStyle w:val="NoteText"/>
      </w:pPr>
      <w:r>
        <w:rPr>
          <w:b/>
        </w:rPr>
        <w:t>Clarification.</w:t>
      </w:r>
      <w:r>
        <w:t xml:space="preserve"> Notes that the search for a savior takes many different forms across history.</w:t>
      </w:r>
    </w:p>
    <w:p>
      <w:pPr>
        <w:pStyle w:val="EditorialMarker"/>
      </w:pPr>
      <w:r>
        <w:t>[[Note 1438 · 16:6]]</w:t>
      </w:r>
    </w:p>
    <w:p>
      <w:pPr>
        <w:pStyle w:val="NoteText"/>
      </w:pPr>
      <w:r>
        <w:rPr>
          <w:b/>
        </w:rPr>
        <w:t>Reflection.</w:t>
      </w:r>
      <w:r>
        <w:t xml:space="preserve"> Distinguishes hope, which may inspire action, from action, which actually completes the needed work.</w:t>
      </w:r>
    </w:p>
    <w:p>
      <w:pPr>
        <w:pStyle w:val="EditorialMarker"/>
      </w:pPr>
      <w:r>
        <w:t>[[Note 1439 · 16:9]]</w:t>
      </w:r>
    </w:p>
    <w:p>
      <w:pPr>
        <w:pStyle w:val="NoteText"/>
      </w:pPr>
      <w:r>
        <w:rPr>
          <w:b/>
        </w:rPr>
        <w:t>Definition.</w:t>
      </w:r>
      <w:r>
        <w:t xml:space="preserve"> Distinguishes the comfort promised rescue provides from genuine achievement.</w:t>
      </w:r>
    </w:p>
    <w:p>
      <w:pPr>
        <w:pStyle w:val="EditorialMarker"/>
      </w:pPr>
      <w:r>
        <w:t>[[Note 1440 · 16:11]]</w:t>
      </w:r>
    </w:p>
    <w:p>
      <w:pPr>
        <w:pStyle w:val="NoteText"/>
      </w:pPr>
      <w:r>
        <w:rPr>
          <w:b/>
        </w:rPr>
        <w:t>Context.</w:t>
      </w:r>
      <w:r>
        <w:t xml:space="preserve"> Distinguishes wishing from working, treating the former as insufficient on its own.</w:t>
      </w:r>
    </w:p>
    <w:p>
      <w:pPr>
        <w:pStyle w:val="EditorialMarker"/>
      </w:pPr>
      <w:r>
        <w:t>[[Note 1441 · 16:13]]</w:t>
      </w:r>
    </w:p>
    <w:p>
      <w:pPr>
        <w:pStyle w:val="NoteText"/>
      </w:pPr>
      <w:r>
        <w:rPr>
          <w:b/>
        </w:rPr>
        <w:t>Clarification.</w:t>
      </w:r>
      <w:r>
        <w:t xml:space="preserve"> Reframes practical, incremental improvement as a more attainable form of salvation than complete rescue.</w:t>
      </w:r>
    </w:p>
    <w:p>
      <w:pPr>
        <w:pStyle w:val="EditorialMarker"/>
      </w:pPr>
      <w:r>
        <w:t>[[Note 1442 · 16:16]]</w:t>
      </w:r>
    </w:p>
    <w:p>
      <w:pPr>
        <w:pStyle w:val="NoteText"/>
      </w:pPr>
      <w:r>
        <w:rPr>
          <w:b/>
        </w:rPr>
        <w:t>Reflection.</w:t>
      </w:r>
      <w:r>
        <w:t xml:space="preserve"> Contrasts the common desire to be saved with the rarer willingness to save oneself.</w:t>
      </w:r>
    </w:p>
    <w:p>
      <w:pPr>
        <w:pStyle w:val="EditorialMarker"/>
      </w:pPr>
      <w:r>
        <w:t>[[Note 1443 · 16:19]]</w:t>
      </w:r>
    </w:p>
    <w:p>
      <w:pPr>
        <w:pStyle w:val="NoteText"/>
      </w:pPr>
      <w:r>
        <w:rPr>
          <w:b/>
        </w:rPr>
        <w:t>Context.</w:t>
      </w:r>
      <w:r>
        <w:t xml:space="preserve"> Ties the quality of leadership a society receives to the standards it tolerates from below.</w:t>
      </w:r>
    </w:p>
    <w:p>
      <w:pPr>
        <w:pStyle w:val="EditorialMarker"/>
      </w:pPr>
      <w:r>
        <w:t>[[Note 1444 · 16:25]]</w:t>
      </w:r>
    </w:p>
    <w:p>
      <w:pPr>
        <w:pStyle w:val="NoteText"/>
      </w:pPr>
      <w:r>
        <w:rPr>
          <w:b/>
        </w:rPr>
        <w:t>Reflection.</w:t>
      </w:r>
      <w:r>
        <w:t xml:space="preserve"> Closes the book by locating the first step toward being saved in taking responsibility for one's own life.</w:t>
      </w:r>
    </w:p>
    <w:p>
      <w:pPr>
        <w:pStyle w:val="Heading1"/>
        <w:pageBreakBefore/>
      </w:pPr>
      <w:r>
        <w:t>PURPOSE</w:t>
      </w:r>
    </w:p>
    <w:p>
      <w:pPr>
        <w:pStyle w:val="BookSubtitle"/>
      </w:pPr>
      <w:r>
        <w:t>Ambition, Contentment, and a Meaningful Life</w:t>
      </w:r>
    </w:p>
    <w:p>
      <w:pPr>
        <w:pStyle w:val="Heading2"/>
      </w:pPr>
      <w:r>
        <w:t>CHAPTER 1</w:t>
      </w:r>
    </w:p>
    <w:p>
      <w:pPr>
        <w:pStyle w:val="VerseReference"/>
      </w:pPr>
      <w:r>
        <w:t>1:1</w:t>
      </w:r>
    </w:p>
    <w:p>
      <w:pPr>
        <w:pStyle w:val="VerseText"/>
      </w:pPr>
      <w:r>
        <w:t>Every dream begins as an impossibility within the mind; what does not yet exist must first be imagined.</w:t>
      </w:r>
    </w:p>
    <w:p>
      <w:pPr>
        <w:pStyle w:val="VerseReference"/>
      </w:pPr>
      <w:r>
        <w:t>1:2</w:t>
      </w:r>
    </w:p>
    <w:p>
      <w:pPr>
        <w:pStyle w:val="VerseText"/>
      </w:pPr>
      <w:r>
        <w:t>The builder sees the house before the foundation; the traveller sees the destination before the journey; and the dreamer sees tomorrow before it arrives.</w:t>
      </w:r>
    </w:p>
    <w:p>
      <w:pPr>
        <w:pStyle w:val="VerseReference"/>
      </w:pPr>
      <w:r>
        <w:t>1:3</w:t>
      </w:r>
    </w:p>
    <w:p>
      <w:pPr>
        <w:pStyle w:val="VerseText"/>
      </w:pPr>
      <w:r>
        <w:t>Yet imagination alone builds nothing.</w:t>
      </w:r>
    </w:p>
    <w:p>
      <w:pPr>
        <w:pStyle w:val="VerseReference"/>
      </w:pPr>
      <w:r>
        <w:t>1:4</w:t>
      </w:r>
    </w:p>
    <w:p>
      <w:pPr>
        <w:pStyle w:val="VerseText"/>
      </w:pPr>
      <w:r>
        <w:t>Many dream; few pursue—many desire success, yet few endure the road that leads to it.</w:t>
      </w:r>
    </w:p>
    <w:p>
      <w:pPr>
        <w:pStyle w:val="VerseReference"/>
      </w:pPr>
      <w:r>
        <w:t>1:5</w:t>
      </w:r>
    </w:p>
    <w:p>
      <w:pPr>
        <w:pStyle w:val="VerseText"/>
      </w:pPr>
      <w:r>
        <w:t>The distance between a dream and its achievement is called effort; the distance between effort and success is often called circumstance.</w:t>
      </w:r>
    </w:p>
    <w:p>
      <w:pPr>
        <w:pStyle w:val="VerseReference"/>
      </w:pPr>
      <w:r>
        <w:t>1:6</w:t>
      </w:r>
    </w:p>
    <w:p>
      <w:pPr>
        <w:pStyle w:val="VerseText"/>
      </w:pPr>
      <w:r>
        <w:t>Not all obstacles are created by laziness, and not all achievements are created by diligence. Life distributes opportunities unevenly, and wisdom must account for circumstance.</w:t>
      </w:r>
    </w:p>
    <w:p>
      <w:pPr>
        <w:pStyle w:val="VerseReference"/>
      </w:pPr>
      <w:r>
        <w:t>1:7</w:t>
      </w:r>
    </w:p>
    <w:p>
      <w:pPr>
        <w:pStyle w:val="VerseText"/>
      </w:pPr>
      <w:r>
        <w:t>Some begin the race ahead, some begin behind, and some begin wounded; yet all are told to run.</w:t>
      </w:r>
    </w:p>
    <w:p>
      <w:pPr>
        <w:pStyle w:val="VerseReference"/>
      </w:pPr>
      <w:r>
        <w:t>1:8</w:t>
      </w:r>
    </w:p>
    <w:p>
      <w:pPr>
        <w:pStyle w:val="VerseText"/>
      </w:pPr>
      <w:r>
        <w:t>The dreamer must learn to distinguish what can be controlled from what cannot, for frustration grows where this distinction is ignored.</w:t>
      </w:r>
    </w:p>
    <w:p>
      <w:pPr>
        <w:pStyle w:val="VerseReference"/>
      </w:pPr>
      <w:r>
        <w:t>1:9</w:t>
      </w:r>
    </w:p>
    <w:p>
      <w:pPr>
        <w:pStyle w:val="VerseText"/>
      </w:pPr>
      <w:r>
        <w:t>Time can be used, effort can be increased, and skills can be learned, but chance obeys no command.</w:t>
      </w:r>
    </w:p>
    <w:p>
      <w:pPr>
        <w:pStyle w:val="VerseReference"/>
      </w:pPr>
      <w:r>
        <w:t>1:10</w:t>
      </w:r>
    </w:p>
    <w:p>
      <w:pPr>
        <w:pStyle w:val="VerseText"/>
      </w:pPr>
      <w:r>
        <w:t>The wise labour where labour matters and adapt where labour alone is insufficient.</w:t>
      </w:r>
    </w:p>
    <w:p>
      <w:pPr>
        <w:pStyle w:val="VerseReference"/>
      </w:pPr>
      <w:r>
        <w:t>1:11</w:t>
      </w:r>
    </w:p>
    <w:p>
      <w:pPr>
        <w:pStyle w:val="VerseText"/>
      </w:pPr>
      <w:r>
        <w:t>A rigid dream often breaks; an adaptable dream survives.</w:t>
      </w:r>
    </w:p>
    <w:p>
      <w:pPr>
        <w:pStyle w:val="VerseReference"/>
      </w:pPr>
      <w:r>
        <w:t>1:12</w:t>
      </w:r>
    </w:p>
    <w:p>
      <w:pPr>
        <w:pStyle w:val="VerseText"/>
      </w:pPr>
      <w:r>
        <w:t>Many abandon their dreams at the first obstacle; others mistake stubbornness for determination. Wisdom knows when to persist and when to change course.</w:t>
      </w:r>
    </w:p>
    <w:p>
      <w:pPr>
        <w:pStyle w:val="VerseReference"/>
      </w:pPr>
      <w:r>
        <w:t>1:13</w:t>
      </w:r>
    </w:p>
    <w:p>
      <w:pPr>
        <w:pStyle w:val="VerseText"/>
      </w:pPr>
      <w:r>
        <w:t>A dream is not sacred; its purpose is fulfilment, not worship.</w:t>
      </w:r>
    </w:p>
    <w:p>
      <w:pPr>
        <w:pStyle w:val="VerseReference"/>
      </w:pPr>
      <w:r>
        <w:t>1:14</w:t>
      </w:r>
    </w:p>
    <w:p>
      <w:pPr>
        <w:pStyle w:val="VerseText"/>
      </w:pPr>
      <w:r>
        <w:t>Some spend their lives chasing dreams that no longer belong to them, for people change as they grow; the dream of youth is not always the dream of maturity.</w:t>
      </w:r>
    </w:p>
    <w:p>
      <w:pPr>
        <w:pStyle w:val="VerseReference"/>
      </w:pPr>
      <w:r>
        <w:t>1:15</w:t>
      </w:r>
    </w:p>
    <w:p>
      <w:pPr>
        <w:pStyle w:val="VerseText"/>
      </w:pPr>
      <w:r>
        <w:t>Examine your ambitions from time to time.</w:t>
      </w:r>
    </w:p>
    <w:p>
      <w:pPr>
        <w:pStyle w:val="VerseReference"/>
      </w:pPr>
      <w:r>
        <w:t>1:16</w:t>
      </w:r>
    </w:p>
    <w:p>
      <w:pPr>
        <w:pStyle w:val="VerseText"/>
      </w:pPr>
      <w:r>
        <w:t>The world rewards results and rarely rewards intentions; let your actions accompany your desires.</w:t>
      </w:r>
    </w:p>
    <w:p>
      <w:pPr>
        <w:pStyle w:val="VerseReference"/>
      </w:pPr>
      <w:r>
        <w:t>1:17</w:t>
      </w:r>
    </w:p>
    <w:p>
      <w:pPr>
        <w:pStyle w:val="VerseText"/>
      </w:pPr>
      <w:r>
        <w:t>Many speak endlessly of what they shall become; the future listens only to what they do.</w:t>
      </w:r>
    </w:p>
    <w:p>
      <w:pPr>
        <w:pStyle w:val="VerseReference"/>
      </w:pPr>
      <w:r>
        <w:t>1:18</w:t>
      </w:r>
    </w:p>
    <w:p>
      <w:pPr>
        <w:pStyle w:val="VerseText"/>
      </w:pPr>
      <w:r>
        <w:t>No dream survives neglect, and even talent decays without use; potential is merely possibility awaiting action.</w:t>
      </w:r>
    </w:p>
    <w:p>
      <w:pPr>
        <w:pStyle w:val="VerseReference"/>
      </w:pPr>
      <w:r>
        <w:t>1:19</w:t>
      </w:r>
    </w:p>
    <w:p>
      <w:pPr>
        <w:pStyle w:val="VerseText"/>
      </w:pPr>
      <w:r>
        <w:t>The dreamer who never acts remains a spectator; the dreamer who acts becomes a participant.</w:t>
      </w:r>
    </w:p>
    <w:p>
      <w:pPr>
        <w:pStyle w:val="VerseReference"/>
      </w:pPr>
      <w:r>
        <w:t>1:20</w:t>
      </w:r>
    </w:p>
    <w:p>
      <w:pPr>
        <w:pStyle w:val="VerseText"/>
      </w:pPr>
      <w:r>
        <w:t>Every achievement requires sacrifice, for every yes contains many hidden noes. The road chosen closes countless others, and opportunity itself demands payment.</w:t>
      </w:r>
    </w:p>
    <w:p>
      <w:pPr>
        <w:pStyle w:val="VerseReference"/>
      </w:pPr>
      <w:r>
        <w:t>1:21</w:t>
      </w:r>
    </w:p>
    <w:p>
      <w:pPr>
        <w:pStyle w:val="VerseText"/>
      </w:pPr>
      <w:r>
        <w:t>Some pay with comfort, some pay with time, and some pay with certainty—few obtain anything valuable without cost.</w:t>
      </w:r>
    </w:p>
    <w:p>
      <w:pPr>
        <w:pStyle w:val="VerseReference"/>
      </w:pPr>
      <w:r>
        <w:t>1:22</w:t>
      </w:r>
    </w:p>
    <w:p>
      <w:pPr>
        <w:pStyle w:val="VerseText"/>
      </w:pPr>
      <w:r>
        <w:t>Many envy success but few envy the price that purchased it; the fruit attracts attention while the roots remain unseen.</w:t>
      </w:r>
    </w:p>
    <w:p>
      <w:pPr>
        <w:pStyle w:val="VerseReference"/>
      </w:pPr>
      <w:r>
        <w:t>1:23</w:t>
      </w:r>
    </w:p>
    <w:p>
      <w:pPr>
        <w:pStyle w:val="VerseText"/>
      </w:pPr>
      <w:r>
        <w:t>Judge not achievement by appearance alone, for every visible victory conceals invisible struggles.</w:t>
      </w:r>
    </w:p>
    <w:p>
      <w:pPr>
        <w:pStyle w:val="VerseReference"/>
      </w:pPr>
      <w:r>
        <w:t>1:24</w:t>
      </w:r>
    </w:p>
    <w:p>
      <w:pPr>
        <w:pStyle w:val="VerseText"/>
      </w:pPr>
      <w:r>
        <w:t>Failure is not always defeat, and success is not always triumph—both must be measured by what they teach.</w:t>
      </w:r>
    </w:p>
    <w:p>
      <w:pPr>
        <w:pStyle w:val="VerseReference"/>
      </w:pPr>
      <w:r>
        <w:t>1:25</w:t>
      </w:r>
    </w:p>
    <w:p>
      <w:pPr>
        <w:pStyle w:val="VerseText"/>
      </w:pPr>
      <w:r>
        <w:t>The failure that increases wisdom may be more valuable than the success that breeds arrogance.</w:t>
      </w:r>
    </w:p>
    <w:p>
      <w:pPr>
        <w:pStyle w:val="VerseReference"/>
      </w:pPr>
      <w:r>
        <w:t>1:26</w:t>
      </w:r>
    </w:p>
    <w:p>
      <w:pPr>
        <w:pStyle w:val="VerseText"/>
      </w:pPr>
      <w:r>
        <w:t>Disappointment accompanies every worthwhile pursuit—no road is free of uncertainty and no ambition is free of risk.</w:t>
      </w:r>
    </w:p>
    <w:p>
      <w:pPr>
        <w:pStyle w:val="VerseReference"/>
      </w:pPr>
      <w:r>
        <w:t>1:27</w:t>
      </w:r>
    </w:p>
    <w:p>
      <w:pPr>
        <w:pStyle w:val="VerseText"/>
      </w:pPr>
      <w:r>
        <w:t>The person who fears disappointment excessively achieves little, for caution can become its own prison; yet recklessness is no friend of achievement.</w:t>
      </w:r>
    </w:p>
    <w:p>
      <w:pPr>
        <w:pStyle w:val="VerseReference"/>
      </w:pPr>
      <w:r>
        <w:t>1:28</w:t>
      </w:r>
    </w:p>
    <w:p>
      <w:pPr>
        <w:pStyle w:val="VerseText"/>
      </w:pPr>
      <w:r>
        <w:t>Wisdom walks between fear and foolishness.</w:t>
      </w:r>
    </w:p>
    <w:p>
      <w:pPr>
        <w:pStyle w:val="VerseReference"/>
      </w:pPr>
      <w:r>
        <w:t>1:29</w:t>
      </w:r>
    </w:p>
    <w:p>
      <w:pPr>
        <w:pStyle w:val="VerseText"/>
      </w:pPr>
      <w:r>
        <w:t>Dream greatly, work diligently, and adapt continuously.</w:t>
      </w:r>
    </w:p>
    <w:p>
      <w:pPr>
        <w:pStyle w:val="VerseReference"/>
      </w:pPr>
      <w:r>
        <w:t>1:30</w:t>
      </w:r>
    </w:p>
    <w:p>
      <w:pPr>
        <w:pStyle w:val="VerseText"/>
      </w:pPr>
      <w:r>
        <w:t>No dream reaches the future without first surviving the present.</w:t>
      </w:r>
    </w:p>
    <w:p>
      <w:pPr>
        <w:pStyle w:val="SupportingMaterialHeading"/>
      </w:pPr>
      <w:r>
        <w:t>Supporting Material</w:t>
      </w:r>
    </w:p>
    <w:p>
      <w:pPr>
        <w:pStyle w:val="EditorialMarker"/>
      </w:pPr>
      <w:r>
        <w:t>[[Note 1445 · 1:5]]</w:t>
      </w:r>
    </w:p>
    <w:p>
      <w:pPr>
        <w:pStyle w:val="NoteText"/>
      </w:pPr>
      <w:r>
        <w:rPr>
          <w:b/>
        </w:rPr>
        <w:t>Clarification.</w:t>
      </w:r>
      <w:r>
        <w:t xml:space="preserve"> Distinguishes effort, the distance between dream and achievement, from circumstance, the distance between effort and success.</w:t>
      </w:r>
    </w:p>
    <w:p>
      <w:pPr>
        <w:pStyle w:val="EditorialMarker"/>
      </w:pPr>
      <w:r>
        <w:t>[[Note 1446 · 1:8]]</w:t>
      </w:r>
    </w:p>
    <w:p>
      <w:pPr>
        <w:pStyle w:val="NoteText"/>
      </w:pPr>
      <w:r>
        <w:rPr>
          <w:b/>
        </w:rPr>
        <w:t>Reflection.</w:t>
      </w:r>
      <w:r>
        <w:t xml:space="preserve"> Recommends distinguishing what can be controlled from what cannot to avoid needless frustration.</w:t>
      </w:r>
    </w:p>
    <w:p>
      <w:pPr>
        <w:pStyle w:val="EditorialMarker"/>
      </w:pPr>
      <w:r>
        <w:t>[[Note 1447 · 1:11]]</w:t>
      </w:r>
    </w:p>
    <w:p>
      <w:pPr>
        <w:pStyle w:val="NoteText"/>
      </w:pPr>
      <w:r>
        <w:rPr>
          <w:b/>
        </w:rPr>
        <w:t>Definition.</w:t>
      </w:r>
      <w:r>
        <w:t xml:space="preserve"> Contrasts a rigid dream, prone to breaking, with an adaptable one, more likely to survive.</w:t>
      </w:r>
    </w:p>
    <w:p>
      <w:pPr>
        <w:pStyle w:val="EditorialMarker"/>
      </w:pPr>
      <w:r>
        <w:t>[[Note 1448 · 1:14]]</w:t>
      </w:r>
    </w:p>
    <w:p>
      <w:pPr>
        <w:pStyle w:val="NoteText"/>
      </w:pPr>
      <w:r>
        <w:rPr>
          <w:b/>
        </w:rPr>
        <w:t>Context.</w:t>
      </w:r>
      <w:r>
        <w:t xml:space="preserve"> Notes that a person's dreams may need to change as the person themselves changes over time.</w:t>
      </w:r>
    </w:p>
    <w:p>
      <w:pPr>
        <w:pStyle w:val="EditorialMarker"/>
      </w:pPr>
      <w:r>
        <w:t>[[Note 1449 · 1:18]]</w:t>
      </w:r>
    </w:p>
    <w:p>
      <w:pPr>
        <w:pStyle w:val="NoteText"/>
      </w:pPr>
      <w:r>
        <w:rPr>
          <w:b/>
        </w:rPr>
        <w:t>Clarification.</w:t>
      </w:r>
      <w:r>
        <w:t xml:space="preserve"> Frames potential as mere possibility that decays without being acted upon.</w:t>
      </w:r>
    </w:p>
    <w:p>
      <w:pPr>
        <w:pStyle w:val="EditorialMarker"/>
      </w:pPr>
      <w:r>
        <w:t>[[Note 1450 · 1:20]]</w:t>
      </w:r>
    </w:p>
    <w:p>
      <w:pPr>
        <w:pStyle w:val="NoteText"/>
      </w:pPr>
      <w:r>
        <w:rPr>
          <w:b/>
        </w:rPr>
        <w:t>Reflection.</w:t>
      </w:r>
      <w:r>
        <w:t xml:space="preserve"> Frames every achievement as requiring the sacrifice of other possible paths.</w:t>
      </w:r>
    </w:p>
    <w:p>
      <w:pPr>
        <w:pStyle w:val="EditorialMarker"/>
      </w:pPr>
      <w:r>
        <w:t>[[Note 1451 · 1:24]]</w:t>
      </w:r>
    </w:p>
    <w:p>
      <w:pPr>
        <w:pStyle w:val="NoteText"/>
      </w:pPr>
      <w:r>
        <w:rPr>
          <w:b/>
        </w:rPr>
        <w:t>Context.</w:t>
      </w:r>
      <w:r>
        <w:t xml:space="preserve"> Measures failure and success by what each teaches rather than by their surface appearance.</w:t>
      </w:r>
    </w:p>
    <w:p>
      <w:pPr>
        <w:pStyle w:val="EditorialMarker"/>
      </w:pPr>
      <w:r>
        <w:t>[[Note 1452 · 1:30]]</w:t>
      </w:r>
    </w:p>
    <w:p>
      <w:pPr>
        <w:pStyle w:val="NoteText"/>
      </w:pPr>
      <w:r>
        <w:rPr>
          <w:b/>
        </w:rPr>
        <w:t>Reflection.</w:t>
      </w:r>
      <w:r>
        <w:t xml:space="preserve"> Closes the book by requiring a dream to first survive the present before it can reach the future.</w:t>
      </w:r>
    </w:p>
    <w:p>
      <w:pPr>
        <w:pStyle w:val="Heading2"/>
      </w:pPr>
      <w:r>
        <w:t>CHAPTER 2</w:t>
      </w:r>
    </w:p>
    <w:p>
      <w:pPr>
        <w:pStyle w:val="VerseReference"/>
      </w:pPr>
      <w:r>
        <w:t>2:1</w:t>
      </w:r>
    </w:p>
    <w:p>
      <w:pPr>
        <w:pStyle w:val="VerseText"/>
      </w:pPr>
      <w:r>
        <w:t>Many pursue the appearance of greatness while neglecting the labour that produces it; the price of an object does not determine the value of its owner; a costly garment may attract attention, but it cannot create character.</w:t>
      </w:r>
    </w:p>
    <w:p>
      <w:pPr>
        <w:pStyle w:val="VerseReference"/>
      </w:pPr>
      <w:r>
        <w:t>2:2</w:t>
      </w:r>
    </w:p>
    <w:p>
      <w:pPr>
        <w:pStyle w:val="VerseText"/>
      </w:pPr>
      <w:r>
        <w:t>Some seek luxury not because they need it, but because they fear obscurity; the desire for recognition often disguises itself as the desire for possessions; he who builds his worth upon possessions must constantly defend his worth.</w:t>
      </w:r>
    </w:p>
    <w:p>
      <w:pPr>
        <w:pStyle w:val="VerseReference"/>
      </w:pPr>
      <w:r>
        <w:t>2:3</w:t>
      </w:r>
    </w:p>
    <w:p>
      <w:pPr>
        <w:pStyle w:val="VerseText"/>
      </w:pPr>
      <w:r>
        <w:t>What is admired today may be forgotten tomorrow, yet many spend years pursuing the admiration of a single day; the approval of strangers is a fragile treasure; it departs as quickly as it arrives.</w:t>
      </w:r>
    </w:p>
    <w:p>
      <w:pPr>
        <w:pStyle w:val="VerseReference"/>
      </w:pPr>
      <w:r>
        <w:t>2:4</w:t>
      </w:r>
    </w:p>
    <w:p>
      <w:pPr>
        <w:pStyle w:val="VerseText"/>
      </w:pPr>
      <w:r>
        <w:t>Luxury promises distinction, yet countless people pursue the same symbols of distinction; a person may own many expensive things and still feel empty, for wealth can purchase comfort but not meaning.</w:t>
      </w:r>
    </w:p>
    <w:p>
      <w:pPr>
        <w:pStyle w:val="VerseReference"/>
      </w:pPr>
      <w:r>
        <w:t>2:5</w:t>
      </w:r>
    </w:p>
    <w:p>
      <w:pPr>
        <w:pStyle w:val="VerseText"/>
      </w:pPr>
      <w:r>
        <w:t>The marketplace understands insecurity and profits from it; it first convinces a person of lack, then offers a product as salvation.</w:t>
      </w:r>
    </w:p>
    <w:p>
      <w:pPr>
        <w:pStyle w:val="VerseReference"/>
      </w:pPr>
      <w:r>
        <w:t>2:6</w:t>
      </w:r>
    </w:p>
    <w:p>
      <w:pPr>
        <w:pStyle w:val="VerseText"/>
      </w:pPr>
      <w:r>
        <w:t>Desire grows stronger when constantly fed; satisfaction grows weaker when constantly postponed; many wants were planted long before they were felt.</w:t>
      </w:r>
    </w:p>
    <w:p>
      <w:pPr>
        <w:pStyle w:val="VerseReference"/>
      </w:pPr>
      <w:r>
        <w:t>2:7</w:t>
      </w:r>
    </w:p>
    <w:p>
      <w:pPr>
        <w:pStyle w:val="VerseText"/>
      </w:pPr>
      <w:r>
        <w:t>Advertising rarely sells objects alone. It sells identity, status, and belonging, and a message repeated enough times may become a belief, even when it remains false; the merchant profits when wants become confused with needs; the wise separate necessity from temptation.</w:t>
      </w:r>
    </w:p>
    <w:p>
      <w:pPr>
        <w:pStyle w:val="VerseReference"/>
      </w:pPr>
      <w:r>
        <w:t>2:8</w:t>
      </w:r>
    </w:p>
    <w:p>
      <w:pPr>
        <w:pStyle w:val="VerseText"/>
      </w:pPr>
      <w:r>
        <w:t>Not every desire deserves obedience. Not every trend deserves imitation; many compare their lives to carefully arranged performances.</w:t>
      </w:r>
    </w:p>
    <w:p>
      <w:pPr>
        <w:pStyle w:val="VerseReference"/>
      </w:pPr>
      <w:r>
        <w:t>2:9</w:t>
      </w:r>
    </w:p>
    <w:p>
      <w:pPr>
        <w:pStyle w:val="VerseText"/>
      </w:pPr>
      <w:r>
        <w:t>Yet comparison rarely produces gratitude; it produces envy, and envy is a thirst that grows by drinking.</w:t>
      </w:r>
    </w:p>
    <w:p>
      <w:pPr>
        <w:pStyle w:val="VerseReference"/>
      </w:pPr>
      <w:r>
        <w:t>2:10</w:t>
      </w:r>
    </w:p>
    <w:p>
      <w:pPr>
        <w:pStyle w:val="VerseText"/>
      </w:pPr>
      <w:r>
        <w:t>A person who depends upon applause becomes a servant of applause; freedom begins when worth no longer depends on witnesses.</w:t>
      </w:r>
    </w:p>
    <w:p>
      <w:pPr>
        <w:pStyle w:val="VerseReference"/>
      </w:pPr>
      <w:r>
        <w:t>2:11</w:t>
      </w:r>
    </w:p>
    <w:p>
      <w:pPr>
        <w:pStyle w:val="VerseText"/>
      </w:pPr>
      <w:r>
        <w:t>Dignity requires no audience, and character remains valuable even when unnoticed; fame magnifies appearances. It does not always magnify truth.</w:t>
      </w:r>
    </w:p>
    <w:p>
      <w:pPr>
        <w:pStyle w:val="VerseReference"/>
      </w:pPr>
      <w:r>
        <w:t>2:12</w:t>
      </w:r>
    </w:p>
    <w:p>
      <w:pPr>
        <w:pStyle w:val="VerseText"/>
      </w:pPr>
      <w:r>
        <w:t>Many admire lives they have never examined; they see the reward and ignore the cost, for the spotlight reveals little of private burdens.</w:t>
      </w:r>
    </w:p>
    <w:p>
      <w:pPr>
        <w:pStyle w:val="VerseReference"/>
      </w:pPr>
      <w:r>
        <w:t>2:13</w:t>
      </w:r>
    </w:p>
    <w:p>
      <w:pPr>
        <w:pStyle w:val="VerseText"/>
      </w:pPr>
      <w:r>
        <w:t>Some possess influence yet lack peace. Others possess peace yet lack influence. Of the two, peace is the greater possession.</w:t>
      </w:r>
    </w:p>
    <w:p>
      <w:pPr>
        <w:pStyle w:val="VerseReference"/>
      </w:pPr>
      <w:r>
        <w:t>2:14</w:t>
      </w:r>
    </w:p>
    <w:p>
      <w:pPr>
        <w:pStyle w:val="VerseText"/>
      </w:pPr>
      <w:r>
        <w:t>Many expenditures exist to impress observers who soon return to their own concerns; wisdom asks not what a thing costs, but what it truly provides.</w:t>
      </w:r>
    </w:p>
    <w:p>
      <w:pPr>
        <w:pStyle w:val="VerseReference"/>
      </w:pPr>
      <w:r>
        <w:t>2:15</w:t>
      </w:r>
    </w:p>
    <w:p>
      <w:pPr>
        <w:pStyle w:val="VerseText"/>
      </w:pPr>
      <w:r>
        <w:t>A person may spend years appearing successful yet never build genuine success; debt often hides behind displays of prosperity, and wealth displayed is not always wealth possessed.</w:t>
      </w:r>
    </w:p>
    <w:p>
      <w:pPr>
        <w:pStyle w:val="VerseReference"/>
      </w:pPr>
      <w:r>
        <w:t>2:16</w:t>
      </w:r>
    </w:p>
    <w:p>
      <w:pPr>
        <w:pStyle w:val="VerseText"/>
      </w:pPr>
      <w:r>
        <w:t>Financial peace surpasses financial spectacle; a peaceful night is richer than an admired image.</w:t>
      </w:r>
    </w:p>
    <w:p>
      <w:pPr>
        <w:pStyle w:val="VerseReference"/>
      </w:pPr>
      <w:r>
        <w:t>2:17</w:t>
      </w:r>
    </w:p>
    <w:p>
      <w:pPr>
        <w:pStyle w:val="VerseText"/>
      </w:pPr>
      <w:r>
        <w:t>Some purchase symbols of wealth. Others build wealth itself. The latter understand patience; every unnecessary expense borrows from some future possibility.</w:t>
      </w:r>
    </w:p>
    <w:p>
      <w:pPr>
        <w:pStyle w:val="VerseReference"/>
      </w:pPr>
      <w:r>
        <w:t>2:18</w:t>
      </w:r>
    </w:p>
    <w:p>
      <w:pPr>
        <w:pStyle w:val="VerseText"/>
      </w:pPr>
      <w:r>
        <w:t>Self-control is often more profitable than income; money serves those who govern it. It enslaves those who worship it.</w:t>
      </w:r>
    </w:p>
    <w:p>
      <w:pPr>
        <w:pStyle w:val="VerseReference"/>
      </w:pPr>
      <w:r>
        <w:t>2:19</w:t>
      </w:r>
    </w:p>
    <w:p>
      <w:pPr>
        <w:pStyle w:val="VerseText"/>
      </w:pPr>
      <w:r>
        <w:t>A passing year is not automatically a meaningful year; time alone does not create wisdom. Reflection gives value to milestones, and gratitude gives meaning to celebrations; some spend greatly to honour a day yet spend little effort honouring a life.</w:t>
      </w:r>
    </w:p>
    <w:p>
      <w:pPr>
        <w:pStyle w:val="VerseReference"/>
      </w:pPr>
      <w:r>
        <w:t>2:20</w:t>
      </w:r>
    </w:p>
    <w:p>
      <w:pPr>
        <w:pStyle w:val="VerseText"/>
      </w:pPr>
      <w:r>
        <w:t>What is earned strengthens identity. What is merely purchased decorates it; success gained through effort produces lasting confidence; confidence gained through possessions remains fragile.</w:t>
      </w:r>
    </w:p>
    <w:p>
      <w:pPr>
        <w:pStyle w:val="VerseReference"/>
      </w:pPr>
      <w:r>
        <w:t>2:21</w:t>
      </w:r>
    </w:p>
    <w:p>
      <w:pPr>
        <w:pStyle w:val="VerseText"/>
      </w:pPr>
      <w:r>
        <w:t>The journey often shapes a person more than the destination. Obstacles reveal strengths that comfort conceals, and every genuine struggle leaves growth behind; possessions occupy space. Experiences occupy memory, and memories often outlast possessions.</w:t>
      </w:r>
    </w:p>
    <w:p>
      <w:pPr>
        <w:pStyle w:val="VerseReference"/>
      </w:pPr>
      <w:r>
        <w:t>2:22</w:t>
      </w:r>
    </w:p>
    <w:p>
      <w:pPr>
        <w:pStyle w:val="VerseText"/>
      </w:pPr>
      <w:r>
        <w:t>Time shared with loved ones exceeds many purchased pleasures; the treasures of the mind cannot easily be stolen; knowledge accompanies its owner wherever they go. Wisdom grows when shared. Possessions diminish when divided.</w:t>
      </w:r>
    </w:p>
    <w:p>
      <w:pPr>
        <w:pStyle w:val="VerseReference"/>
      </w:pPr>
      <w:r>
        <w:t>2:23</w:t>
      </w:r>
    </w:p>
    <w:p>
      <w:pPr>
        <w:pStyle w:val="VerseText"/>
      </w:pPr>
      <w:r>
        <w:t>A borrowed definition of success produces a borrowed life; fulfilment grows where values and actions agree; a person without purpose is easily manipulated. A person with purpose cannot be easily distracted.</w:t>
      </w:r>
    </w:p>
    <w:p>
      <w:pPr>
        <w:pStyle w:val="VerseReference"/>
      </w:pPr>
      <w:r>
        <w:t>2:24</w:t>
      </w:r>
    </w:p>
    <w:p>
      <w:pPr>
        <w:pStyle w:val="VerseText"/>
      </w:pPr>
      <w:r>
        <w:t>Self-worth built on character survives hardship. Self-worth built on appearance fears it; the world rewards appearances quickly. Reality rewards substance slowly, and what grows slowly often lasts longer.</w:t>
      </w:r>
    </w:p>
    <w:p>
      <w:pPr>
        <w:pStyle w:val="VerseReference"/>
      </w:pPr>
      <w:r>
        <w:t>2:25</w:t>
      </w:r>
    </w:p>
    <w:p>
      <w:pPr>
        <w:pStyle w:val="VerseText"/>
      </w:pPr>
      <w:r>
        <w:t>Contentment begins where comparison ends; gratitude transforms enough into abundance, while endless desire transforms abundance into scarcity.</w:t>
      </w:r>
    </w:p>
    <w:p>
      <w:pPr>
        <w:pStyle w:val="VerseReference"/>
      </w:pPr>
      <w:r>
        <w:t>2:26</w:t>
      </w:r>
    </w:p>
    <w:p>
      <w:pPr>
        <w:pStyle w:val="VerseText"/>
      </w:pPr>
      <w:r>
        <w:t>Strong relationships are greater treasures than expensive possessions; what cannot be purchased, genuine affection cannot be bought, and loyalty is not sold in marketplaces.</w:t>
      </w:r>
    </w:p>
    <w:p>
      <w:pPr>
        <w:pStyle w:val="VerseReference"/>
      </w:pPr>
      <w:r>
        <w:t>2:27</w:t>
      </w:r>
    </w:p>
    <w:p>
      <w:pPr>
        <w:pStyle w:val="VerseText"/>
      </w:pPr>
      <w:r>
        <w:t>Love remains valuable when status disappears. Kindness remains valuable when wealth disappears. Wisdom remains valuable when trends disappear.</w:t>
      </w:r>
    </w:p>
    <w:p>
      <w:pPr>
        <w:pStyle w:val="VerseReference"/>
      </w:pPr>
      <w:r>
        <w:t>2:28</w:t>
      </w:r>
    </w:p>
    <w:p>
      <w:pPr>
        <w:pStyle w:val="VerseText"/>
      </w:pPr>
      <w:r>
        <w:t>The good life is not found in excess. It is found in balance, in purpose, in gratitude, in meaningful labour, in genuine relationships, in self-respect, and in freedom from needless comparison.</w:t>
      </w:r>
    </w:p>
    <w:p>
      <w:pPr>
        <w:pStyle w:val="VerseReference"/>
      </w:pPr>
      <w:r>
        <w:t>2:29</w:t>
      </w:r>
    </w:p>
    <w:p>
      <w:pPr>
        <w:pStyle w:val="VerseText"/>
      </w:pPr>
      <w:r>
        <w:t>He who knows what truly matters cannot easily be deceived. He who knows his worth cannot easily be manipulated. And he who seeks meaning above appearances shall possess a treasure that neither fashion nor fortune can take away.</w:t>
      </w:r>
    </w:p>
    <w:p>
      <w:pPr>
        <w:pStyle w:val="SupportingMaterialHeading"/>
      </w:pPr>
      <w:r>
        <w:t>Supporting Material</w:t>
      </w:r>
    </w:p>
    <w:p>
      <w:pPr>
        <w:pStyle w:val="EditorialMarker"/>
      </w:pPr>
      <w:r>
        <w:t>[[Note 1453 · 2:1]]</w:t>
      </w:r>
    </w:p>
    <w:p>
      <w:pPr>
        <w:pStyle w:val="NoteText"/>
      </w:pPr>
      <w:r>
        <w:rPr>
          <w:b/>
        </w:rPr>
        <w:t>Clarification.</w:t>
      </w:r>
      <w:r>
        <w:t xml:space="preserve"> Separates the price of an object from the value of the person who owns it.</w:t>
      </w:r>
    </w:p>
    <w:p>
      <w:pPr>
        <w:pStyle w:val="EditorialMarker"/>
      </w:pPr>
      <w:r>
        <w:t>[[Note 1454 · 2:2]]</w:t>
      </w:r>
    </w:p>
    <w:p>
      <w:pPr>
        <w:pStyle w:val="NoteText"/>
      </w:pPr>
      <w:r>
        <w:rPr>
          <w:b/>
        </w:rPr>
        <w:t>Reflection.</w:t>
      </w:r>
      <w:r>
        <w:t xml:space="preserve"> Notes that worth built on possessions requires constant defense to be maintained.</w:t>
      </w:r>
    </w:p>
    <w:p>
      <w:pPr>
        <w:pStyle w:val="EditorialMarker"/>
      </w:pPr>
      <w:r>
        <w:t>[[Note 1455 · 2:5]]</w:t>
      </w:r>
    </w:p>
    <w:p>
      <w:pPr>
        <w:pStyle w:val="NoteText"/>
      </w:pPr>
      <w:r>
        <w:rPr>
          <w:b/>
        </w:rPr>
        <w:t>Context.</w:t>
      </w:r>
      <w:r>
        <w:t xml:space="preserve"> Describes a commercial pattern of manufacturing a sense of lack before offering a product as its resolution.</w:t>
      </w:r>
    </w:p>
    <w:p>
      <w:pPr>
        <w:pStyle w:val="EditorialMarker"/>
      </w:pPr>
      <w:r>
        <w:t>[[Note 1456 · 2:7]]</w:t>
      </w:r>
    </w:p>
    <w:p>
      <w:pPr>
        <w:pStyle w:val="NoteText"/>
      </w:pPr>
      <w:r>
        <w:rPr>
          <w:b/>
        </w:rPr>
        <w:t>Definition.</w:t>
      </w:r>
      <w:r>
        <w:t xml:space="preserve"> Distinguishes advertising’s promotion of identity and belonging from mere promotion of objects, echoing Society 19:3’s treatment of visibility as currency.</w:t>
      </w:r>
    </w:p>
    <w:p>
      <w:pPr>
        <w:pStyle w:val="SeeAlso"/>
      </w:pPr>
      <w:r>
        <w:t>See also: Society 19:3</w:t>
      </w:r>
    </w:p>
    <w:p>
      <w:pPr>
        <w:pStyle w:val="EditorialMarker"/>
      </w:pPr>
      <w:r>
        <w:t>[[Note 1457 · 2:10]]</w:t>
      </w:r>
    </w:p>
    <w:p>
      <w:pPr>
        <w:pStyle w:val="NoteText"/>
      </w:pPr>
      <w:r>
        <w:rPr>
          <w:b/>
        </w:rPr>
        <w:t>Clarification.</w:t>
      </w:r>
      <w:r>
        <w:t xml:space="preserve"> Frames freedom as beginning when self-worth no longer requires external witnesses, echoing Freedom 9:7.</w:t>
      </w:r>
    </w:p>
    <w:p>
      <w:pPr>
        <w:pStyle w:val="SeeAlso"/>
      </w:pPr>
      <w:r>
        <w:t>See also: Freedom 9:7</w:t>
      </w:r>
    </w:p>
    <w:p>
      <w:pPr>
        <w:pStyle w:val="EditorialMarker"/>
      </w:pPr>
      <w:r>
        <w:t>[[Note 1458 · 2:13]]</w:t>
      </w:r>
    </w:p>
    <w:p>
      <w:pPr>
        <w:pStyle w:val="NoteText"/>
      </w:pPr>
      <w:r>
        <w:rPr>
          <w:b/>
        </w:rPr>
        <w:t>Reflection.</w:t>
      </w:r>
      <w:r>
        <w:t xml:space="preserve"> Ranks peace above influence when the two cannot both be possessed.</w:t>
      </w:r>
    </w:p>
    <w:p>
      <w:pPr>
        <w:pStyle w:val="EditorialMarker"/>
      </w:pPr>
      <w:r>
        <w:t>[[Note 1459 · 2:17]]</w:t>
      </w:r>
    </w:p>
    <w:p>
      <w:pPr>
        <w:pStyle w:val="NoteText"/>
      </w:pPr>
      <w:r>
        <w:rPr>
          <w:b/>
        </w:rPr>
        <w:t>Context.</w:t>
      </w:r>
      <w:r>
        <w:t xml:space="preserve"> Frames unnecessary spending as borrowing against future possibility, favoring self-restraint.</w:t>
      </w:r>
    </w:p>
    <w:p>
      <w:pPr>
        <w:pStyle w:val="EditorialMarker"/>
      </w:pPr>
      <w:r>
        <w:t>[[Note 1460 · 2:20]]</w:t>
      </w:r>
    </w:p>
    <w:p>
      <w:pPr>
        <w:pStyle w:val="NoteText"/>
      </w:pPr>
      <w:r>
        <w:rPr>
          <w:b/>
        </w:rPr>
        <w:t>Definition.</w:t>
      </w:r>
      <w:r>
        <w:t xml:space="preserve"> Distinguishes the durable confidence produced by earned success from the fragility of confidence based on possessions.</w:t>
      </w:r>
    </w:p>
    <w:p>
      <w:pPr>
        <w:pStyle w:val="EditorialMarker"/>
      </w:pPr>
      <w:r>
        <w:t>[[Note 1461 · 2:25]]</w:t>
      </w:r>
    </w:p>
    <w:p>
      <w:pPr>
        <w:pStyle w:val="NoteText"/>
      </w:pPr>
      <w:r>
        <w:rPr>
          <w:b/>
        </w:rPr>
        <w:t>Reflection.</w:t>
      </w:r>
      <w:r>
        <w:t xml:space="preserve"> Locates contentment at the point where comparison ends, echoing Power 13:1’s treatment of contentment as freedom from craving.</w:t>
      </w:r>
    </w:p>
    <w:p>
      <w:pPr>
        <w:pStyle w:val="SeeAlso"/>
      </w:pPr>
      <w:r>
        <w:t>See also: Power 13:1</w:t>
      </w:r>
    </w:p>
    <w:p>
      <w:pPr>
        <w:pStyle w:val="EditorialMarker"/>
      </w:pPr>
      <w:r>
        <w:t>[[Note 1462 · 2:28]]</w:t>
      </w:r>
    </w:p>
    <w:p>
      <w:pPr>
        <w:pStyle w:val="NoteText"/>
      </w:pPr>
      <w:r>
        <w:rPr>
          <w:b/>
        </w:rPr>
        <w:t>Reflection.</w:t>
      </w:r>
      <w:r>
        <w:t xml:space="preserve"> Closes by locating the good life in balance, purpose, and relationship rather than excess.</w:t>
      </w:r>
    </w:p>
    <w:p>
      <w:pPr>
        <w:pStyle w:val="Heading2"/>
      </w:pPr>
      <w:r>
        <w:t>CHAPTER 3</w:t>
      </w:r>
    </w:p>
    <w:p>
      <w:pPr>
        <w:pStyle w:val="VerseReference"/>
      </w:pPr>
      <w:r>
        <w:t>3:1</w:t>
      </w:r>
    </w:p>
    <w:p>
      <w:pPr>
        <w:pStyle w:val="VerseText"/>
      </w:pPr>
      <w:r>
        <w:t>Many spend their lives pursuing what they have been taught to admire; few stop to ask whether it deserves admiration.</w:t>
      </w:r>
    </w:p>
    <w:p>
      <w:pPr>
        <w:pStyle w:val="VerseReference"/>
      </w:pPr>
      <w:r>
        <w:t>3:2</w:t>
      </w:r>
    </w:p>
    <w:p>
      <w:pPr>
        <w:pStyle w:val="VerseText"/>
      </w:pPr>
      <w:r>
        <w:t>The world continually presents new desires, yet desire itself has no natural end.</w:t>
      </w:r>
    </w:p>
    <w:p>
      <w:pPr>
        <w:pStyle w:val="VerseReference"/>
      </w:pPr>
      <w:r>
        <w:t>3:3</w:t>
      </w:r>
    </w:p>
    <w:p>
      <w:pPr>
        <w:pStyle w:val="VerseText"/>
      </w:pPr>
      <w:r>
        <w:t>A person who builds happiness upon possessions builds upon shifting sand, for possessions increase and decrease with circumstance.</w:t>
      </w:r>
    </w:p>
    <w:p>
      <w:pPr>
        <w:pStyle w:val="VerseReference"/>
      </w:pPr>
      <w:r>
        <w:t>3:4</w:t>
      </w:r>
    </w:p>
    <w:p>
      <w:pPr>
        <w:pStyle w:val="VerseText"/>
      </w:pPr>
      <w:r>
        <w:t>The pursuit of luxury often begins with comparison, and comparison rarely ends with satisfaction; there will always be someone with more, and someone who displays it.</w:t>
      </w:r>
    </w:p>
    <w:p>
      <w:pPr>
        <w:pStyle w:val="VerseReference"/>
      </w:pPr>
      <w:r>
        <w:t>3:5</w:t>
      </w:r>
    </w:p>
    <w:p>
      <w:pPr>
        <w:pStyle w:val="VerseText"/>
      </w:pPr>
      <w:r>
        <w:t>The eye sees abundance; the mind imagines fulfilment; yet abundance and fulfilment are not the same.</w:t>
      </w:r>
    </w:p>
    <w:p>
      <w:pPr>
        <w:pStyle w:val="VerseReference"/>
      </w:pPr>
      <w:r>
        <w:t>3:6</w:t>
      </w:r>
    </w:p>
    <w:p>
      <w:pPr>
        <w:pStyle w:val="VerseText"/>
      </w:pPr>
      <w:r>
        <w:t>Many mistake wealth for happiness; the two frequently travel together, but neither guarantees the other.</w:t>
      </w:r>
    </w:p>
    <w:p>
      <w:pPr>
        <w:pStyle w:val="VerseReference"/>
      </w:pPr>
      <w:r>
        <w:t>3:7</w:t>
      </w:r>
    </w:p>
    <w:p>
      <w:pPr>
        <w:pStyle w:val="VerseText"/>
      </w:pPr>
      <w:r>
        <w:t>A rich person may be miserable, and a poor person may be joyful, for happiness cannot be purchased as a commodity.</w:t>
      </w:r>
    </w:p>
    <w:p>
      <w:pPr>
        <w:pStyle w:val="VerseReference"/>
      </w:pPr>
      <w:r>
        <w:t>3:8</w:t>
      </w:r>
    </w:p>
    <w:p>
      <w:pPr>
        <w:pStyle w:val="VerseText"/>
      </w:pPr>
      <w:r>
        <w:t>The merchant may sell comfort; he cannot sell meaning.</w:t>
      </w:r>
    </w:p>
    <w:p>
      <w:pPr>
        <w:pStyle w:val="VerseReference"/>
      </w:pPr>
      <w:r>
        <w:t>3:9</w:t>
      </w:r>
    </w:p>
    <w:p>
      <w:pPr>
        <w:pStyle w:val="VerseText"/>
      </w:pPr>
      <w:r>
        <w:t>Every generation creates symbols of success; some display them, others pursue them, and few question them.</w:t>
      </w:r>
    </w:p>
    <w:p>
      <w:pPr>
        <w:pStyle w:val="VerseReference"/>
      </w:pPr>
      <w:r>
        <w:t>3:10</w:t>
      </w:r>
    </w:p>
    <w:p>
      <w:pPr>
        <w:pStyle w:val="VerseText"/>
      </w:pPr>
      <w:r>
        <w:t>Luxury possesses power because it promises transformation, whispering that ownership will create worth, yet ownership changes possessions more than character.</w:t>
      </w:r>
    </w:p>
    <w:p>
      <w:pPr>
        <w:pStyle w:val="VerseReference"/>
      </w:pPr>
      <w:r>
        <w:t>3:11</w:t>
      </w:r>
    </w:p>
    <w:p>
      <w:pPr>
        <w:pStyle w:val="VerseText"/>
      </w:pPr>
      <w:r>
        <w:t>A person may acquire expensive things and remain unchanged within.</w:t>
      </w:r>
    </w:p>
    <w:p>
      <w:pPr>
        <w:pStyle w:val="VerseReference"/>
      </w:pPr>
      <w:r>
        <w:t>3:12</w:t>
      </w:r>
    </w:p>
    <w:p>
      <w:pPr>
        <w:pStyle w:val="VerseText"/>
      </w:pPr>
      <w:r>
        <w:t>Many envy appearances; for appearances conceal costs, the image reveals the reward but rarely the sacrifice, the success but rarely the anxiety.</w:t>
      </w:r>
    </w:p>
    <w:p>
      <w:pPr>
        <w:pStyle w:val="VerseReference"/>
      </w:pPr>
      <w:r>
        <w:t>3:13</w:t>
      </w:r>
    </w:p>
    <w:p>
      <w:pPr>
        <w:pStyle w:val="VerseText"/>
      </w:pPr>
      <w:r>
        <w:t>Envy is often admiration of an incomplete story.</w:t>
      </w:r>
    </w:p>
    <w:p>
      <w:pPr>
        <w:pStyle w:val="VerseReference"/>
      </w:pPr>
      <w:r>
        <w:t>3:14</w:t>
      </w:r>
    </w:p>
    <w:p>
      <w:pPr>
        <w:pStyle w:val="VerseText"/>
      </w:pPr>
      <w:r>
        <w:t>The wise compare less and understand more, for comparison measures appearances while understanding measures realities.</w:t>
      </w:r>
    </w:p>
    <w:p>
      <w:pPr>
        <w:pStyle w:val="VerseReference"/>
      </w:pPr>
      <w:r>
        <w:t>3:15</w:t>
      </w:r>
    </w:p>
    <w:p>
      <w:pPr>
        <w:pStyle w:val="VerseText"/>
      </w:pPr>
      <w:r>
        <w:t>A person's value does not increase with the price of their possessions, nor does it decrease with their absence.</w:t>
      </w:r>
    </w:p>
    <w:p>
      <w:pPr>
        <w:pStyle w:val="VerseReference"/>
      </w:pPr>
      <w:r>
        <w:t>3:16</w:t>
      </w:r>
    </w:p>
    <w:p>
      <w:pPr>
        <w:pStyle w:val="EditorialFlag"/>
      </w:pPr>
      <w:r>
        <w:t>[[FLAG: NO VERSE TEXT IN SOURCE — the original manuscript prints this reference with no verse text. Human review required. Nothing has been supplied.]]</w:t>
      </w:r>
    </w:p>
    <w:p>
      <w:pPr>
        <w:pStyle w:val="VerseReference"/>
      </w:pPr>
      <w:r>
        <w:t>3:17</w:t>
      </w:r>
    </w:p>
    <w:p>
      <w:pPr>
        <w:pStyle w:val="VerseText"/>
      </w:pPr>
      <w:r>
        <w:t>Many seek validation through display because they have not found peace within.</w:t>
      </w:r>
    </w:p>
    <w:p>
      <w:pPr>
        <w:pStyle w:val="VerseReference"/>
      </w:pPr>
      <w:r>
        <w:t>3:18</w:t>
      </w:r>
    </w:p>
    <w:p>
      <w:pPr>
        <w:pStyle w:val="VerseText"/>
      </w:pPr>
      <w:r>
        <w:t>The hunger for approval is rarely satisfied by applause, for external validation demands constant feeding.</w:t>
      </w:r>
    </w:p>
    <w:p>
      <w:pPr>
        <w:pStyle w:val="VerseReference"/>
      </w:pPr>
      <w:r>
        <w:t>3:19</w:t>
      </w:r>
    </w:p>
    <w:p>
      <w:pPr>
        <w:pStyle w:val="VerseText"/>
      </w:pPr>
      <w:r>
        <w:t>The person who depends upon admiration becomes its servant; the person who understands himself becomes freer.</w:t>
      </w:r>
    </w:p>
    <w:p>
      <w:pPr>
        <w:pStyle w:val="VerseReference"/>
      </w:pPr>
      <w:r>
        <w:t>3:20</w:t>
      </w:r>
    </w:p>
    <w:p>
      <w:pPr>
        <w:pStyle w:val="VerseText"/>
      </w:pPr>
      <w:r>
        <w:t>The marketplace profits from dissatisfaction and therefore continually creates new desires.</w:t>
      </w:r>
    </w:p>
    <w:p>
      <w:pPr>
        <w:pStyle w:val="VerseReference"/>
      </w:pPr>
      <w:r>
        <w:t>3:21</w:t>
      </w:r>
    </w:p>
    <w:p>
      <w:pPr>
        <w:pStyle w:val="VerseText"/>
      </w:pPr>
      <w:r>
        <w:t>A fulfilled person is difficult to manipulate; an insecure person is easily persuaded.</w:t>
      </w:r>
    </w:p>
    <w:p>
      <w:pPr>
        <w:pStyle w:val="VerseReference"/>
      </w:pPr>
      <w:r>
        <w:t>3:22</w:t>
      </w:r>
    </w:p>
    <w:p>
      <w:pPr>
        <w:pStyle w:val="VerseText"/>
      </w:pPr>
      <w:r>
        <w:t>Many industries survive by convincing people they are incomplete, then offering products as solutions.</w:t>
      </w:r>
    </w:p>
    <w:p>
      <w:pPr>
        <w:pStyle w:val="VerseReference"/>
      </w:pPr>
      <w:r>
        <w:t>3:23</w:t>
      </w:r>
    </w:p>
    <w:p>
      <w:pPr>
        <w:pStyle w:val="VerseText"/>
      </w:pPr>
      <w:r>
        <w:t>Wisdom requires distinguishing needs from cravings, for every craving presents itself as a necessity.</w:t>
      </w:r>
    </w:p>
    <w:p>
      <w:pPr>
        <w:pStyle w:val="VerseReference"/>
      </w:pPr>
      <w:r>
        <w:t>3:24</w:t>
      </w:r>
    </w:p>
    <w:p>
      <w:pPr>
        <w:pStyle w:val="VerseText"/>
      </w:pPr>
      <w:r>
        <w:t>A meaningful life cannot be assembled from purchases. Meaning emerges from purpose, from growth, from connection, and from contribution.</w:t>
      </w:r>
    </w:p>
    <w:p>
      <w:pPr>
        <w:pStyle w:val="VerseReference"/>
      </w:pPr>
      <w:r>
        <w:t>3:25</w:t>
      </w:r>
    </w:p>
    <w:p>
      <w:pPr>
        <w:pStyle w:val="VerseText"/>
      </w:pPr>
      <w:r>
        <w:t>Experiences often outlive possessions, relationships often outlast acquisitions, and character often survives where wealth cannot.</w:t>
      </w:r>
    </w:p>
    <w:p>
      <w:pPr>
        <w:pStyle w:val="VerseReference"/>
      </w:pPr>
      <w:r>
        <w:t>3:26</w:t>
      </w:r>
    </w:p>
    <w:p>
      <w:pPr>
        <w:pStyle w:val="VerseText"/>
      </w:pPr>
      <w:r>
        <w:t>The most valuable things in life are frequently absent from marketplaces; trust cannot be bought, love cannot be purchased, wisdom cannot be inherited through wealth, and peace cannot be delivered by luxury.</w:t>
      </w:r>
    </w:p>
    <w:p>
      <w:pPr>
        <w:pStyle w:val="VerseReference"/>
      </w:pPr>
      <w:r>
        <w:t>3:27</w:t>
      </w:r>
    </w:p>
    <w:p>
      <w:pPr>
        <w:pStyle w:val="VerseText"/>
      </w:pPr>
      <w:r>
        <w:t>The pursuit of comfort is natural; the worship of comfort is dangerous, for comfort alone rarely produces growth.</w:t>
      </w:r>
    </w:p>
    <w:p>
      <w:pPr>
        <w:pStyle w:val="VerseReference"/>
      </w:pPr>
      <w:r>
        <w:t>3:28</w:t>
      </w:r>
    </w:p>
    <w:p>
      <w:pPr>
        <w:pStyle w:val="VerseText"/>
      </w:pPr>
      <w:r>
        <w:t>Enjoy what you possess, but do not allow possessions to possess you.</w:t>
      </w:r>
    </w:p>
    <w:p>
      <w:pPr>
        <w:pStyle w:val="VerseReference"/>
      </w:pPr>
      <w:r>
        <w:t>3:29</w:t>
      </w:r>
    </w:p>
    <w:p>
      <w:pPr>
        <w:pStyle w:val="VerseText"/>
      </w:pPr>
      <w:r>
        <w:t>Contentment is not the absence of ambition; it is the ability to enjoy life without making wealth the measure of your worth.</w:t>
      </w:r>
    </w:p>
    <w:p>
      <w:pPr>
        <w:pStyle w:val="SupportingMaterialHeading"/>
      </w:pPr>
      <w:r>
        <w:t>Supporting Material</w:t>
      </w:r>
    </w:p>
    <w:p>
      <w:pPr>
        <w:pStyle w:val="EditorialMarker"/>
      </w:pPr>
      <w:r>
        <w:t>[[Note 1463 · 3:3]]</w:t>
      </w:r>
    </w:p>
    <w:p>
      <w:pPr>
        <w:pStyle w:val="NoteText"/>
      </w:pPr>
      <w:r>
        <w:rPr>
          <w:b/>
        </w:rPr>
        <w:t>Clarification.</w:t>
      </w:r>
      <w:r>
        <w:t xml:space="preserve"> Warns that happiness built on possessions rests on something inherently unstable.</w:t>
      </w:r>
    </w:p>
    <w:p>
      <w:pPr>
        <w:pStyle w:val="EditorialMarker"/>
      </w:pPr>
      <w:r>
        <w:t>[[Note 1464 · 3:6]]</w:t>
      </w:r>
    </w:p>
    <w:p>
      <w:pPr>
        <w:pStyle w:val="NoteText"/>
      </w:pPr>
      <w:r>
        <w:rPr>
          <w:b/>
        </w:rPr>
        <w:t>Reflection.</w:t>
      </w:r>
      <w:r>
        <w:t xml:space="preserve"> Denies that wealth and happiness necessarily accompany one another.</w:t>
      </w:r>
    </w:p>
    <w:p>
      <w:pPr>
        <w:pStyle w:val="EditorialMarker"/>
      </w:pPr>
      <w:r>
        <w:t>[[Note 1465 · 3:9]]</w:t>
      </w:r>
    </w:p>
    <w:p>
      <w:pPr>
        <w:pStyle w:val="NoteText"/>
      </w:pPr>
      <w:r>
        <w:rPr>
          <w:b/>
        </w:rPr>
        <w:t>Context.</w:t>
      </w:r>
      <w:r>
        <w:t xml:space="preserve"> Notes that each generation creates its own symbols of success, which are then displayed, pursued, or questioned.</w:t>
      </w:r>
    </w:p>
    <w:p>
      <w:pPr>
        <w:pStyle w:val="EditorialMarker"/>
      </w:pPr>
      <w:r>
        <w:t>[[Note 1466 · 3:12]]</w:t>
      </w:r>
    </w:p>
    <w:p>
      <w:pPr>
        <w:pStyle w:val="NoteText"/>
      </w:pPr>
      <w:r>
        <w:rPr>
          <w:b/>
        </w:rPr>
        <w:t>Clarification.</w:t>
      </w:r>
      <w:r>
        <w:t xml:space="preserve"> Distinguishes an appearance of success from the hidden costs and sacrifices behind it.</w:t>
      </w:r>
    </w:p>
    <w:p>
      <w:pPr>
        <w:pStyle w:val="EditorialMarker"/>
      </w:pPr>
      <w:r>
        <w:t>[[Note 1467 · 3:16 · PROBABLE ANCHOR — no footnote marker in source; inferred from note sequence and empty verse; human review required]]</w:t>
      </w:r>
    </w:p>
    <w:p>
      <w:pPr>
        <w:pStyle w:val="NoteText"/>
      </w:pPr>
      <w:r>
        <w:rPr>
          <w:b/>
        </w:rPr>
        <w:t>Definition.</w:t>
      </w:r>
      <w:r>
        <w:t xml:space="preserve"> Locates human worth as independent of brand, status, or public approval.</w:t>
      </w:r>
    </w:p>
    <w:p>
      <w:pPr>
        <w:pStyle w:val="EditorialMarker"/>
      </w:pPr>
      <w:r>
        <w:t>[[Note 1468 · 3:19]]</w:t>
      </w:r>
    </w:p>
    <w:p>
      <w:pPr>
        <w:pStyle w:val="NoteText"/>
      </w:pPr>
      <w:r>
        <w:rPr>
          <w:b/>
        </w:rPr>
        <w:t>Reflection.</w:t>
      </w:r>
      <w:r>
        <w:t xml:space="preserve"> Contrasts dependence on others' admiration with the greater freedom of self-understanding.</w:t>
      </w:r>
    </w:p>
    <w:p>
      <w:pPr>
        <w:pStyle w:val="EditorialMarker"/>
      </w:pPr>
      <w:r>
        <w:t>[[Note 1469 · 3:24]]</w:t>
      </w:r>
    </w:p>
    <w:p>
      <w:pPr>
        <w:pStyle w:val="NoteText"/>
      </w:pPr>
      <w:r>
        <w:rPr>
          <w:b/>
        </w:rPr>
        <w:t>Context.</w:t>
      </w:r>
      <w:r>
        <w:t xml:space="preserve"> Attributes meaning to purpose, growth, connection, and contribution rather than to purchases.</w:t>
      </w:r>
    </w:p>
    <w:p>
      <w:pPr>
        <w:pStyle w:val="EditorialMarker"/>
      </w:pPr>
      <w:r>
        <w:t>[[Note 1470 · 3:29]]</w:t>
      </w:r>
    </w:p>
    <w:p>
      <w:pPr>
        <w:pStyle w:val="NoteText"/>
      </w:pPr>
      <w:r>
        <w:rPr>
          <w:b/>
        </w:rPr>
        <w:t>Reflection.</w:t>
      </w:r>
      <w:r>
        <w:t xml:space="preserve"> Closes the book by distinguishing contentment from the absence of ambition.</w:t>
      </w:r>
    </w:p>
    <w:p>
      <w:pPr>
        <w:pStyle w:val="EditorialMarker"/>
      </w:pPr>
      <w:r>
        <w:t>[[CANONICAL BOOKS END]]</w:t>
      </w:r>
    </w:p>
    <w:p>
      <w:pPr>
        <w:pStyle w:val="EditorialMarker"/>
      </w:pPr>
      <w:r>
        <w:t>[[BACK MATTER: CLOSING TEXT · untitled in source · source p. 544]]</w:t>
      </w:r>
    </w:p>
    <w:p>
      <w:pPr>
        <w:pStyle w:val="BackMatterText"/>
      </w:pPr>
      <w:r>
        <w:t>What is written here is not a final word; it is the record of questions honestly asked. Ten books have spoken: freedom, power, society, identity, relationships, humanity, existence, belief, purpose. Beneath them all lay one question: what does it mean to be human? No single answer contains it.</w:t>
      </w:r>
    </w:p>
    <w:p>
      <w:pPr>
        <w:pStyle w:val="BackMatterText"/>
      </w:pPr>
      <w:r>
        <w:t>Belief comes before examination. Custom comes before question. Answers arrive before a man has learned to ask why.</w:t>
      </w:r>
    </w:p>
    <w:p>
      <w:pPr>
        <w:pStyle w:val="BackMatterText"/>
      </w:pPr>
      <w:r>
        <w:t>No man is bound to remain what he was taught to become. He may question. He may doubt. He may change. He may begin again.</w:t>
      </w:r>
    </w:p>
    <w:p>
      <w:pPr>
        <w:pStyle w:val="BackMatterText"/>
      </w:pPr>
      <w:r>
        <w:t>Let no verse here become a chain upon the mind. Keep what survives examination; discard what does not. Where certainty is absent, say: I do not know.</w:t>
      </w:r>
    </w:p>
    <w:p>
      <w:pPr>
        <w:pStyle w:val="BackMatterText"/>
      </w:pPr>
      <w:r>
        <w:t>Wisdom is not the possession of every answer. It is the will to keep searching.</w:t>
      </w:r>
    </w:p>
    <w:p>
      <w:pPr>
        <w:pStyle w:val="BackMatterClosingLine"/>
      </w:pPr>
      <w:r>
        <w:t>The book ends. The question remains.</w:t>
      </w:r>
    </w:p>
    <w:p>
      <w:pPr>
        <w:pStyle w:val="EditorialMarker"/>
      </w:pPr>
      <w:r>
        <w:t>[[BACK MATTER: CROSS-REFERENCE INDEX · source pp. 545–547]]</w:t>
      </w:r>
    </w:p>
    <w:p>
      <w:pPr>
        <w:pStyle w:val="BackMatterHeading"/>
      </w:pPr>
      <w:r>
        <w:t>CROSS-REFERENCE INDEX</w:t>
      </w:r>
    </w:p>
    <w:p>
      <w:pPr>
        <w:pStyle w:val="IndexEntry"/>
      </w:pPr>
      <w:r>
        <w:t>Inquiry 2:2</w:t>
      </w:r>
    </w:p>
    <w:p>
      <w:pPr>
        <w:pStyle w:val="IndexSeeAlso"/>
      </w:pPr>
      <w:r>
        <w:t>See also: Inquiry 1:6</w:t>
      </w:r>
    </w:p>
    <w:p>
      <w:pPr>
        <w:pStyle w:val="IndexEntry"/>
      </w:pPr>
      <w:r>
        <w:t>Inquiry 4:12</w:t>
      </w:r>
    </w:p>
    <w:p>
      <w:pPr>
        <w:pStyle w:val="IndexSeeAlso"/>
      </w:pPr>
      <w:r>
        <w:t>See also: Inquiry 3:1</w:t>
      </w:r>
    </w:p>
    <w:p>
      <w:pPr>
        <w:pStyle w:val="IndexEntry"/>
      </w:pPr>
      <w:r>
        <w:t>Inquiry 6:9</w:t>
      </w:r>
    </w:p>
    <w:p>
      <w:pPr>
        <w:pStyle w:val="IndexSeeAlso"/>
      </w:pPr>
      <w:r>
        <w:t>See also: Inquiry 2:1; Inquiry 12:2</w:t>
      </w:r>
    </w:p>
    <w:p>
      <w:pPr>
        <w:pStyle w:val="IndexEntry"/>
      </w:pPr>
      <w:r>
        <w:t>Inquiry 7:1</w:t>
      </w:r>
    </w:p>
    <w:p>
      <w:pPr>
        <w:pStyle w:val="IndexSeeAlso"/>
      </w:pPr>
      <w:r>
        <w:t>See also: Inquiry 4:1</w:t>
      </w:r>
    </w:p>
    <w:p>
      <w:pPr>
        <w:pStyle w:val="IndexEntry"/>
      </w:pPr>
      <w:r>
        <w:t>Inquiry 9:9</w:t>
      </w:r>
    </w:p>
    <w:p>
      <w:pPr>
        <w:pStyle w:val="IndexSeeAlso"/>
      </w:pPr>
      <w:r>
        <w:t>See also: Inquiry 16:1</w:t>
      </w:r>
    </w:p>
    <w:p>
      <w:pPr>
        <w:pStyle w:val="IndexEntry"/>
      </w:pPr>
      <w:r>
        <w:t>Inquiry 10:6</w:t>
      </w:r>
    </w:p>
    <w:p>
      <w:pPr>
        <w:pStyle w:val="IndexSeeAlso"/>
      </w:pPr>
      <w:r>
        <w:t>See also: Inquiry 8:8</w:t>
      </w:r>
    </w:p>
    <w:p>
      <w:pPr>
        <w:pStyle w:val="IndexEntry"/>
      </w:pPr>
      <w:r>
        <w:t>Inquiry 11:9</w:t>
      </w:r>
    </w:p>
    <w:p>
      <w:pPr>
        <w:pStyle w:val="IndexSeeAlso"/>
      </w:pPr>
      <w:r>
        <w:t>See also: Inquiry 1:5</w:t>
      </w:r>
    </w:p>
    <w:p>
      <w:pPr>
        <w:pStyle w:val="IndexEntry"/>
      </w:pPr>
      <w:r>
        <w:t>Inquiry 13:9</w:t>
      </w:r>
    </w:p>
    <w:p>
      <w:pPr>
        <w:pStyle w:val="IndexSeeAlso"/>
      </w:pPr>
      <w:r>
        <w:t>See also: Inquiry 8:8</w:t>
      </w:r>
    </w:p>
    <w:p>
      <w:pPr>
        <w:pStyle w:val="IndexEntry"/>
      </w:pPr>
      <w:r>
        <w:t>Inquiry 14:8</w:t>
      </w:r>
    </w:p>
    <w:p>
      <w:pPr>
        <w:pStyle w:val="IndexSeeAlso"/>
      </w:pPr>
      <w:r>
        <w:t>See also: Inquiry 10:7</w:t>
      </w:r>
    </w:p>
    <w:p>
      <w:pPr>
        <w:pStyle w:val="IndexEntry"/>
      </w:pPr>
      <w:r>
        <w:t>Inquiry 15:7</w:t>
      </w:r>
    </w:p>
    <w:p>
      <w:pPr>
        <w:pStyle w:val="IndexSeeAlso"/>
      </w:pPr>
      <w:r>
        <w:t>See also: Inquiry 9:3</w:t>
      </w:r>
    </w:p>
    <w:p>
      <w:pPr>
        <w:pStyle w:val="IndexEntry"/>
      </w:pPr>
      <w:r>
        <w:t>Inquiry 16:6</w:t>
      </w:r>
    </w:p>
    <w:p>
      <w:pPr>
        <w:pStyle w:val="IndexSeeAlso"/>
      </w:pPr>
      <w:r>
        <w:t>See also: Inquiry 13:1</w:t>
      </w:r>
    </w:p>
    <w:p>
      <w:pPr>
        <w:pStyle w:val="IndexEntry"/>
      </w:pPr>
      <w:r>
        <w:t>Inquiry 17:5</w:t>
      </w:r>
    </w:p>
    <w:p>
      <w:pPr>
        <w:pStyle w:val="IndexSeeAlso"/>
      </w:pPr>
      <w:r>
        <w:t>See also: Inquiry 1:6</w:t>
      </w:r>
    </w:p>
    <w:p>
      <w:pPr>
        <w:pStyle w:val="IndexEntry"/>
      </w:pPr>
      <w:r>
        <w:t>Inquiry 20:5</w:t>
      </w:r>
    </w:p>
    <w:p>
      <w:pPr>
        <w:pStyle w:val="IndexSeeAlso"/>
      </w:pPr>
      <w:r>
        <w:t>See also: Inquiry 12:7</w:t>
      </w:r>
    </w:p>
    <w:p>
      <w:pPr>
        <w:pStyle w:val="IndexEntry"/>
      </w:pPr>
      <w:r>
        <w:t>Inquiry 21:1</w:t>
      </w:r>
    </w:p>
    <w:p>
      <w:pPr>
        <w:pStyle w:val="IndexSeeAlso"/>
      </w:pPr>
      <w:r>
        <w:t>See also: Inquiry 20:8</w:t>
      </w:r>
    </w:p>
    <w:p>
      <w:pPr>
        <w:pStyle w:val="IndexEntry"/>
      </w:pPr>
      <w:r>
        <w:t>Inquiry 22:6</w:t>
      </w:r>
    </w:p>
    <w:p>
      <w:pPr>
        <w:pStyle w:val="IndexSeeAlso"/>
      </w:pPr>
      <w:r>
        <w:t>See also: Inquiry 5:5</w:t>
      </w:r>
    </w:p>
    <w:p>
      <w:pPr>
        <w:pStyle w:val="IndexEntry"/>
      </w:pPr>
      <w:r>
        <w:t>Inquiry 23:4</w:t>
      </w:r>
    </w:p>
    <w:p>
      <w:pPr>
        <w:pStyle w:val="IndexSeeAlso"/>
      </w:pPr>
      <w:r>
        <w:t>See also: Inquiry 14:3</w:t>
      </w:r>
    </w:p>
    <w:p>
      <w:pPr>
        <w:pStyle w:val="IndexEntry"/>
      </w:pPr>
      <w:r>
        <w:t>Inquiry 24:7</w:t>
      </w:r>
    </w:p>
    <w:p>
      <w:pPr>
        <w:pStyle w:val="IndexSeeAlso"/>
      </w:pPr>
      <w:r>
        <w:t>See also: Inquiry 7:1</w:t>
      </w:r>
    </w:p>
    <w:p>
      <w:pPr>
        <w:pStyle w:val="IndexEntry"/>
      </w:pPr>
      <w:r>
        <w:t>Inquiry 25:8</w:t>
      </w:r>
    </w:p>
    <w:p>
      <w:pPr>
        <w:pStyle w:val="IndexSeeAlso"/>
      </w:pPr>
      <w:r>
        <w:t>See also: Inquiry 12:8</w:t>
      </w:r>
    </w:p>
    <w:p>
      <w:pPr>
        <w:pStyle w:val="IndexEntry"/>
      </w:pPr>
      <w:r>
        <w:t>Inquiry 25:10</w:t>
      </w:r>
    </w:p>
    <w:p>
      <w:pPr>
        <w:pStyle w:val="IndexSeeAlso"/>
      </w:pPr>
      <w:r>
        <w:t>See also: Inquiry 1:1</w:t>
      </w:r>
    </w:p>
    <w:p>
      <w:pPr>
        <w:pStyle w:val="IndexEntry"/>
      </w:pPr>
      <w:r>
        <w:t>Inquiry 26:12</w:t>
      </w:r>
    </w:p>
    <w:p>
      <w:pPr>
        <w:pStyle w:val="IndexSeeAlso"/>
      </w:pPr>
      <w:r>
        <w:t>See also: Inquiry 1:13</w:t>
      </w:r>
    </w:p>
    <w:p>
      <w:pPr>
        <w:pStyle w:val="IndexEntry"/>
      </w:pPr>
      <w:r>
        <w:t>Freedom 1:16</w:t>
      </w:r>
    </w:p>
    <w:p>
      <w:pPr>
        <w:pStyle w:val="IndexSeeAlso"/>
      </w:pPr>
      <w:r>
        <w:t>See also: Inquiry 6:9</w:t>
      </w:r>
    </w:p>
    <w:p>
      <w:pPr>
        <w:pStyle w:val="IndexEntry"/>
      </w:pPr>
      <w:r>
        <w:t>Freedom 2:14</w:t>
      </w:r>
    </w:p>
    <w:p>
      <w:pPr>
        <w:pStyle w:val="IndexSeeAlso"/>
      </w:pPr>
      <w:r>
        <w:t>See also: Inquiry 13:8</w:t>
      </w:r>
    </w:p>
    <w:p>
      <w:pPr>
        <w:pStyle w:val="IndexEntry"/>
      </w:pPr>
      <w:r>
        <w:t>Freedom 3:7</w:t>
      </w:r>
    </w:p>
    <w:p>
      <w:pPr>
        <w:pStyle w:val="IndexSeeAlso"/>
      </w:pPr>
      <w:r>
        <w:t>See also: Inquiry 15:4</w:t>
      </w:r>
    </w:p>
    <w:p>
      <w:pPr>
        <w:pStyle w:val="IndexEntry"/>
      </w:pPr>
      <w:r>
        <w:t>Freedom 5:12</w:t>
      </w:r>
    </w:p>
    <w:p>
      <w:pPr>
        <w:pStyle w:val="IndexSeeAlso"/>
      </w:pPr>
      <w:r>
        <w:t>See also: Freedom 2:12</w:t>
      </w:r>
    </w:p>
    <w:p>
      <w:pPr>
        <w:pStyle w:val="IndexEntry"/>
      </w:pPr>
      <w:r>
        <w:t>Freedom 7:11</w:t>
      </w:r>
    </w:p>
    <w:p>
      <w:pPr>
        <w:pStyle w:val="IndexSeeAlso"/>
      </w:pPr>
      <w:r>
        <w:t>See also: Inquiry 4:12</w:t>
      </w:r>
    </w:p>
    <w:p>
      <w:pPr>
        <w:pStyle w:val="IndexEntry"/>
      </w:pPr>
      <w:r>
        <w:t>Freedom 8:10</w:t>
      </w:r>
    </w:p>
    <w:p>
      <w:pPr>
        <w:pStyle w:val="IndexSeeAlso"/>
      </w:pPr>
      <w:r>
        <w:t>See also: Freedom 3:8</w:t>
      </w:r>
    </w:p>
    <w:p>
      <w:pPr>
        <w:pStyle w:val="IndexEntry"/>
      </w:pPr>
      <w:r>
        <w:t>Freedom 9:7</w:t>
      </w:r>
    </w:p>
    <w:p>
      <w:pPr>
        <w:pStyle w:val="IndexSeeAlso"/>
      </w:pPr>
      <w:r>
        <w:t>See also: Inquiry 14:5</w:t>
      </w:r>
    </w:p>
    <w:p>
      <w:pPr>
        <w:pStyle w:val="IndexEntry"/>
      </w:pPr>
      <w:r>
        <w:t>Freedom 10:14</w:t>
      </w:r>
    </w:p>
    <w:p>
      <w:pPr>
        <w:pStyle w:val="IndexSeeAlso"/>
      </w:pPr>
      <w:r>
        <w:t>See also: Inquiry 16:9</w:t>
      </w:r>
    </w:p>
    <w:p>
      <w:pPr>
        <w:pStyle w:val="IndexEntry"/>
      </w:pPr>
      <w:r>
        <w:t>Freedom 11:5</w:t>
      </w:r>
    </w:p>
    <w:p>
      <w:pPr>
        <w:pStyle w:val="IndexSeeAlso"/>
      </w:pPr>
      <w:r>
        <w:t>See also: Inquiry 18:2</w:t>
      </w:r>
    </w:p>
    <w:p>
      <w:pPr>
        <w:pStyle w:val="IndexEntry"/>
      </w:pPr>
      <w:r>
        <w:t>Freedom 13:14</w:t>
      </w:r>
    </w:p>
    <w:p>
      <w:pPr>
        <w:pStyle w:val="IndexSeeAlso"/>
      </w:pPr>
      <w:r>
        <w:t>See also: Freedom 8:12</w:t>
      </w:r>
    </w:p>
    <w:p>
      <w:pPr>
        <w:pStyle w:val="IndexEntry"/>
      </w:pPr>
      <w:r>
        <w:t>Freedom 15:8</w:t>
      </w:r>
    </w:p>
    <w:p>
      <w:pPr>
        <w:pStyle w:val="IndexSeeAlso"/>
      </w:pPr>
      <w:r>
        <w:t>See also: Inquiry 25:9</w:t>
      </w:r>
    </w:p>
    <w:p>
      <w:pPr>
        <w:pStyle w:val="IndexEntry"/>
      </w:pPr>
      <w:r>
        <w:t>Freedom 19:6</w:t>
      </w:r>
    </w:p>
    <w:p>
      <w:pPr>
        <w:pStyle w:val="IndexSeeAlso"/>
      </w:pPr>
      <w:r>
        <w:t>See also: Inquiry 25:5</w:t>
      </w:r>
    </w:p>
    <w:p>
      <w:pPr>
        <w:pStyle w:val="IndexEntry"/>
      </w:pPr>
      <w:r>
        <w:t>Freedom 19:25</w:t>
      </w:r>
    </w:p>
    <w:p>
      <w:pPr>
        <w:pStyle w:val="IndexSeeAlso"/>
      </w:pPr>
      <w:r>
        <w:t>See also: Inquiry 2:5</w:t>
      </w:r>
    </w:p>
    <w:p>
      <w:pPr>
        <w:pStyle w:val="IndexEntry"/>
      </w:pPr>
      <w:r>
        <w:t>Freedom 20:5</w:t>
      </w:r>
    </w:p>
    <w:p>
      <w:pPr>
        <w:pStyle w:val="IndexSeeAlso"/>
      </w:pPr>
      <w:r>
        <w:t>See also: Inquiry 12:2</w:t>
      </w:r>
    </w:p>
    <w:p>
      <w:pPr>
        <w:pStyle w:val="IndexEntry"/>
      </w:pPr>
      <w:r>
        <w:t>Freedom 22:15</w:t>
      </w:r>
    </w:p>
    <w:p>
      <w:pPr>
        <w:pStyle w:val="IndexSeeAlso"/>
      </w:pPr>
      <w:r>
        <w:t>See also: Inquiry 17:5</w:t>
      </w:r>
    </w:p>
    <w:p>
      <w:pPr>
        <w:pStyle w:val="IndexEntry"/>
      </w:pPr>
      <w:r>
        <w:t>Freedom 22:27</w:t>
      </w:r>
    </w:p>
    <w:p>
      <w:pPr>
        <w:pStyle w:val="IndexSeeAlso"/>
      </w:pPr>
      <w:r>
        <w:t>See also: Inquiry 25:9</w:t>
      </w:r>
    </w:p>
    <w:p>
      <w:pPr>
        <w:pStyle w:val="IndexEntry"/>
      </w:pPr>
      <w:r>
        <w:t>Freedom 28:11</w:t>
      </w:r>
    </w:p>
    <w:p>
      <w:pPr>
        <w:pStyle w:val="IndexSeeAlso"/>
      </w:pPr>
      <w:r>
        <w:t>See also: Inquiry 18:2</w:t>
      </w:r>
    </w:p>
    <w:p>
      <w:pPr>
        <w:pStyle w:val="IndexEntry"/>
      </w:pPr>
      <w:r>
        <w:t>Freedom 30:16</w:t>
      </w:r>
    </w:p>
    <w:p>
      <w:pPr>
        <w:pStyle w:val="IndexSeeAlso"/>
      </w:pPr>
      <w:r>
        <w:t>See also: Freedom 17:4</w:t>
      </w:r>
    </w:p>
    <w:p>
      <w:pPr>
        <w:pStyle w:val="IndexEntry"/>
      </w:pPr>
      <w:r>
        <w:t>Freedom 31:4</w:t>
      </w:r>
    </w:p>
    <w:p>
      <w:pPr>
        <w:pStyle w:val="IndexSeeAlso"/>
      </w:pPr>
      <w:r>
        <w:t>See also: Inquiry 11:1</w:t>
      </w:r>
    </w:p>
    <w:p>
      <w:pPr>
        <w:pStyle w:val="IndexEntry"/>
      </w:pPr>
      <w:r>
        <w:t>Freedom 32:10</w:t>
      </w:r>
    </w:p>
    <w:p>
      <w:pPr>
        <w:pStyle w:val="IndexSeeAlso"/>
      </w:pPr>
      <w:r>
        <w:t>See also: Inquiry 24:8</w:t>
      </w:r>
    </w:p>
    <w:p>
      <w:pPr>
        <w:pStyle w:val="IndexEntry"/>
      </w:pPr>
      <w:r>
        <w:t>Power 1:12</w:t>
      </w:r>
    </w:p>
    <w:p>
      <w:pPr>
        <w:pStyle w:val="IndexSeeAlso"/>
      </w:pPr>
      <w:r>
        <w:t>See also: Society 16:1</w:t>
      </w:r>
    </w:p>
    <w:p>
      <w:pPr>
        <w:pStyle w:val="IndexEntry"/>
      </w:pPr>
      <w:r>
        <w:t>Power 4:13</w:t>
      </w:r>
    </w:p>
    <w:p>
      <w:pPr>
        <w:pStyle w:val="IndexSeeAlso"/>
      </w:pPr>
      <w:r>
        <w:t>See also: Inquiry 4:13</w:t>
      </w:r>
    </w:p>
    <w:p>
      <w:pPr>
        <w:pStyle w:val="IndexEntry"/>
      </w:pPr>
      <w:r>
        <w:t>Power 5:11</w:t>
      </w:r>
    </w:p>
    <w:p>
      <w:pPr>
        <w:pStyle w:val="IndexSeeAlso"/>
      </w:pPr>
      <w:r>
        <w:t>See also: Inquiry 23:7</w:t>
      </w:r>
    </w:p>
    <w:p>
      <w:pPr>
        <w:pStyle w:val="IndexEntry"/>
      </w:pPr>
      <w:r>
        <w:t>Power 8:10</w:t>
      </w:r>
    </w:p>
    <w:p>
      <w:pPr>
        <w:pStyle w:val="IndexSeeAlso"/>
      </w:pPr>
      <w:r>
        <w:t>See also: Inquiry 2:6</w:t>
      </w:r>
    </w:p>
    <w:p>
      <w:pPr>
        <w:pStyle w:val="IndexEntry"/>
      </w:pPr>
      <w:r>
        <w:t>Power 13:5</w:t>
      </w:r>
    </w:p>
    <w:p>
      <w:pPr>
        <w:pStyle w:val="IndexSeeAlso"/>
      </w:pPr>
      <w:r>
        <w:t>See also: Freedom 14:5</w:t>
      </w:r>
    </w:p>
    <w:p>
      <w:pPr>
        <w:pStyle w:val="IndexEntry"/>
      </w:pPr>
      <w:r>
        <w:t>Society 1:10</w:t>
      </w:r>
    </w:p>
    <w:p>
      <w:pPr>
        <w:pStyle w:val="IndexSeeAlso"/>
      </w:pPr>
      <w:r>
        <w:t>See also: Inquiry 14:6</w:t>
      </w:r>
    </w:p>
    <w:p>
      <w:pPr>
        <w:pStyle w:val="IndexEntry"/>
      </w:pPr>
      <w:r>
        <w:t>Society 2:8</w:t>
      </w:r>
    </w:p>
    <w:p>
      <w:pPr>
        <w:pStyle w:val="IndexSeeAlso"/>
      </w:pPr>
      <w:r>
        <w:t>See also: Freedom 5:12</w:t>
      </w:r>
    </w:p>
    <w:p>
      <w:pPr>
        <w:pStyle w:val="IndexEntry"/>
      </w:pPr>
      <w:r>
        <w:t>Society 2:9</w:t>
      </w:r>
    </w:p>
    <w:p>
      <w:pPr>
        <w:pStyle w:val="IndexSeeAlso"/>
      </w:pPr>
      <w:r>
        <w:t>See also: Inquiry 10:7</w:t>
      </w:r>
    </w:p>
    <w:p>
      <w:pPr>
        <w:pStyle w:val="IndexEntry"/>
      </w:pPr>
      <w:r>
        <w:t>Society 3:4</w:t>
      </w:r>
    </w:p>
    <w:p>
      <w:pPr>
        <w:pStyle w:val="IndexSeeAlso"/>
      </w:pPr>
      <w:r>
        <w:t>See also: Inquiry 14:3</w:t>
      </w:r>
    </w:p>
    <w:p>
      <w:pPr>
        <w:pStyle w:val="IndexEntry"/>
      </w:pPr>
      <w:r>
        <w:t>Society 7:4</w:t>
      </w:r>
    </w:p>
    <w:p>
      <w:pPr>
        <w:pStyle w:val="IndexSeeAlso"/>
      </w:pPr>
      <w:r>
        <w:t>See also: Inquiry 23:7</w:t>
      </w:r>
    </w:p>
    <w:p>
      <w:pPr>
        <w:pStyle w:val="IndexEntry"/>
      </w:pPr>
      <w:r>
        <w:t>Society 9:5</w:t>
      </w:r>
    </w:p>
    <w:p>
      <w:pPr>
        <w:pStyle w:val="IndexSeeAlso"/>
      </w:pPr>
      <w:r>
        <w:t>See also: Inquiry 22:8</w:t>
      </w:r>
    </w:p>
    <w:p>
      <w:pPr>
        <w:pStyle w:val="IndexEntry"/>
      </w:pPr>
      <w:r>
        <w:t>Society 9:10</w:t>
      </w:r>
    </w:p>
    <w:p>
      <w:pPr>
        <w:pStyle w:val="IndexSeeAlso"/>
      </w:pPr>
      <w:r>
        <w:t>See also: Freedom 9:7</w:t>
      </w:r>
    </w:p>
    <w:p>
      <w:pPr>
        <w:pStyle w:val="IndexEntry"/>
      </w:pPr>
      <w:r>
        <w:t>Relationships 1:13</w:t>
      </w:r>
    </w:p>
    <w:p>
      <w:pPr>
        <w:pStyle w:val="IndexSeeAlso"/>
      </w:pPr>
      <w:r>
        <w:t>See also: Freedom 3:12</w:t>
      </w:r>
    </w:p>
    <w:p>
      <w:pPr>
        <w:pStyle w:val="IndexEntry"/>
      </w:pPr>
      <w:r>
        <w:t>Relationships 2:11</w:t>
      </w:r>
    </w:p>
    <w:p>
      <w:pPr>
        <w:pStyle w:val="IndexSeeAlso"/>
      </w:pPr>
      <w:r>
        <w:t>See also: Society 11:4</w:t>
      </w:r>
    </w:p>
    <w:p>
      <w:pPr>
        <w:pStyle w:val="IndexEntry"/>
      </w:pPr>
      <w:r>
        <w:t>Relationships 5:9</w:t>
      </w:r>
    </w:p>
    <w:p>
      <w:pPr>
        <w:pStyle w:val="IndexSeeAlso"/>
      </w:pPr>
      <w:r>
        <w:t>See also: Inquiry 5:6</w:t>
      </w:r>
    </w:p>
    <w:p>
      <w:pPr>
        <w:pStyle w:val="IndexEntry"/>
      </w:pPr>
      <w:r>
        <w:t>Relationships 33:6</w:t>
      </w:r>
    </w:p>
    <w:p>
      <w:pPr>
        <w:pStyle w:val="IndexSeeAlso"/>
      </w:pPr>
      <w:r>
        <w:t>See also: Inquiry 9:3</w:t>
      </w:r>
    </w:p>
    <w:p>
      <w:pPr>
        <w:pStyle w:val="IndexEntry"/>
      </w:pPr>
      <w:r>
        <w:t>Relationships 33:16</w:t>
      </w:r>
    </w:p>
    <w:p>
      <w:pPr>
        <w:pStyle w:val="IndexSeeAlso"/>
      </w:pPr>
      <w:r>
        <w:t>See also: Power 11:4</w:t>
      </w:r>
    </w:p>
    <w:p>
      <w:pPr>
        <w:pStyle w:val="IndexEntry"/>
      </w:pPr>
      <w:r>
        <w:t>Relationships 33:28</w:t>
      </w:r>
    </w:p>
    <w:p>
      <w:pPr>
        <w:pStyle w:val="IndexSeeAlso"/>
      </w:pPr>
      <w:r>
        <w:t>See also: Inquiry 15:11</w:t>
      </w:r>
    </w:p>
    <w:p>
      <w:pPr>
        <w:pStyle w:val="IndexEntry"/>
      </w:pPr>
      <w:r>
        <w:t>Relationships 34:8</w:t>
      </w:r>
    </w:p>
    <w:p>
      <w:pPr>
        <w:pStyle w:val="IndexSeeAlso"/>
      </w:pPr>
      <w:r>
        <w:t>See also: Freedom 3:4</w:t>
      </w:r>
    </w:p>
    <w:p>
      <w:pPr>
        <w:pStyle w:val="IndexEntry"/>
      </w:pPr>
      <w:r>
        <w:t>Relationships 34:13</w:t>
      </w:r>
    </w:p>
    <w:p>
      <w:pPr>
        <w:pStyle w:val="IndexSeeAlso"/>
      </w:pPr>
      <w:r>
        <w:t>See also: Inquiry 15:7</w:t>
      </w:r>
    </w:p>
    <w:p>
      <w:pPr>
        <w:pStyle w:val="IndexEntry"/>
      </w:pPr>
      <w:r>
        <w:t>Relationships 39:15</w:t>
      </w:r>
    </w:p>
    <w:p>
      <w:pPr>
        <w:pStyle w:val="IndexSeeAlso"/>
      </w:pPr>
      <w:r>
        <w:t>See also: Relationships 1:16</w:t>
      </w:r>
    </w:p>
    <w:p>
      <w:pPr>
        <w:pStyle w:val="IndexEntry"/>
      </w:pPr>
      <w:r>
        <w:t>Humanity 2:7</w:t>
      </w:r>
    </w:p>
    <w:p>
      <w:pPr>
        <w:pStyle w:val="IndexSeeAlso"/>
      </w:pPr>
      <w:r>
        <w:t>See also: Inquiry 23:1</w:t>
      </w:r>
    </w:p>
    <w:p>
      <w:pPr>
        <w:pStyle w:val="IndexEntry"/>
      </w:pPr>
      <w:r>
        <w:t>Humanity 3:14</w:t>
      </w:r>
    </w:p>
    <w:p>
      <w:pPr>
        <w:pStyle w:val="IndexSeeAlso"/>
      </w:pPr>
      <w:r>
        <w:t>See also: Relationships 24:1</w:t>
      </w:r>
    </w:p>
    <w:p>
      <w:pPr>
        <w:pStyle w:val="IndexEntry"/>
      </w:pPr>
      <w:r>
        <w:t>Humanity 5:14</w:t>
      </w:r>
    </w:p>
    <w:p>
      <w:pPr>
        <w:pStyle w:val="IndexSeeAlso"/>
      </w:pPr>
      <w:r>
        <w:t>See also: Relationships 4:1</w:t>
      </w:r>
    </w:p>
    <w:p>
      <w:pPr>
        <w:pStyle w:val="IndexEntry"/>
      </w:pPr>
      <w:r>
        <w:t>Humanity 9:6</w:t>
      </w:r>
    </w:p>
    <w:p>
      <w:pPr>
        <w:pStyle w:val="IndexSeeAlso"/>
      </w:pPr>
      <w:r>
        <w:t>See also: Power 13:5</w:t>
      </w:r>
    </w:p>
    <w:p>
      <w:pPr>
        <w:pStyle w:val="IndexEntry"/>
      </w:pPr>
      <w:r>
        <w:t>Existence 1:3</w:t>
      </w:r>
    </w:p>
    <w:p>
      <w:pPr>
        <w:pStyle w:val="IndexSeeAlso"/>
      </w:pPr>
      <w:r>
        <w:t>See also: Freedom 27:11</w:t>
      </w:r>
    </w:p>
    <w:p>
      <w:pPr>
        <w:pStyle w:val="IndexEntry"/>
      </w:pPr>
      <w:r>
        <w:t>Belief 1:9</w:t>
      </w:r>
    </w:p>
    <w:p>
      <w:pPr>
        <w:pStyle w:val="IndexSeeAlso"/>
      </w:pPr>
      <w:r>
        <w:t>See also: Freedom 20:7</w:t>
      </w:r>
    </w:p>
    <w:p>
      <w:pPr>
        <w:pStyle w:val="IndexEntry"/>
      </w:pPr>
      <w:r>
        <w:t>Belief 2:9</w:t>
      </w:r>
    </w:p>
    <w:p>
      <w:pPr>
        <w:pStyle w:val="IndexSeeAlso"/>
      </w:pPr>
      <w:r>
        <w:t>See also: Freedom 30:3</w:t>
      </w:r>
    </w:p>
    <w:p>
      <w:pPr>
        <w:pStyle w:val="IndexEntry"/>
      </w:pPr>
      <w:r>
        <w:t>Belief 4:14</w:t>
      </w:r>
    </w:p>
    <w:p>
      <w:pPr>
        <w:pStyle w:val="IndexSeeAlso"/>
      </w:pPr>
      <w:r>
        <w:t>See also: Freedom 25:3</w:t>
      </w:r>
    </w:p>
    <w:p>
      <w:pPr>
        <w:pStyle w:val="IndexEntry"/>
      </w:pPr>
      <w:r>
        <w:t>Purpose 2:7</w:t>
      </w:r>
    </w:p>
    <w:p>
      <w:pPr>
        <w:pStyle w:val="IndexSeeAlso"/>
      </w:pPr>
      <w:r>
        <w:t>See also: Society 19:3</w:t>
      </w:r>
    </w:p>
    <w:p>
      <w:pPr>
        <w:pStyle w:val="IndexEntry"/>
      </w:pPr>
      <w:r>
        <w:t>Purpose 2:10</w:t>
      </w:r>
    </w:p>
    <w:p>
      <w:pPr>
        <w:pStyle w:val="IndexSeeAlso"/>
      </w:pPr>
      <w:r>
        <w:t>See also: Freedom 9:7</w:t>
      </w:r>
    </w:p>
    <w:p>
      <w:pPr>
        <w:pStyle w:val="IndexEntry"/>
      </w:pPr>
      <w:r>
        <w:t>Purpose 2:25</w:t>
      </w:r>
    </w:p>
    <w:p>
      <w:pPr>
        <w:pStyle w:val="IndexSeeAlso"/>
      </w:pPr>
      <w:r>
        <w:t>See also: Power 13:1</w:t>
      </w:r>
    </w:p>
    <w:p>
      <w:pPr>
        <w:pStyle w:val="EditorialMarker"/>
      </w:pPr>
      <w:r>
        <w:t>[[BACK MATTER: GLOSSARY · source pp. 548–550]]</w:t>
      </w:r>
    </w:p>
    <w:p>
      <w:pPr>
        <w:pStyle w:val="BackMatterHeading"/>
      </w:pPr>
      <w:r>
        <w:t>GLOSSARY</w:t>
      </w:r>
    </w:p>
    <w:p>
      <w:pPr>
        <w:pStyle w:val="GlossaryTerm"/>
      </w:pPr>
      <w:r>
        <w:t>Abstinence</w:t>
      </w:r>
    </w:p>
    <w:p>
      <w:pPr>
        <w:pStyle w:val="GlossaryDefinition"/>
      </w:pPr>
      <w:r>
        <w:t>A choice properly rooted in self-understanding rather than in unexamined fear.</w:t>
      </w:r>
    </w:p>
    <w:p>
      <w:pPr>
        <w:pStyle w:val="GlossaryBookTag"/>
      </w:pPr>
      <w:r>
        <w:t>(Relationships)</w:t>
      </w:r>
    </w:p>
    <w:p>
      <w:pPr>
        <w:pStyle w:val="GlossaryTerm"/>
      </w:pPr>
      <w:r>
        <w:t>Adaptation</w:t>
      </w:r>
    </w:p>
    <w:p>
      <w:pPr>
        <w:pStyle w:val="GlossaryDefinition"/>
      </w:pPr>
      <w:r>
        <w:t>Intelligent survival, not surrender of one's underlying principles.</w:t>
      </w:r>
    </w:p>
    <w:p>
      <w:pPr>
        <w:pStyle w:val="GlossaryBookTag"/>
      </w:pPr>
      <w:r>
        <w:t>(Relationships)</w:t>
      </w:r>
    </w:p>
    <w:p>
      <w:pPr>
        <w:pStyle w:val="GlossaryTerm"/>
      </w:pPr>
      <w:r>
        <w:t>Attention</w:t>
      </w:r>
    </w:p>
    <w:p>
      <w:pPr>
        <w:pStyle w:val="GlossaryDefinition"/>
      </w:pPr>
      <w:r>
        <w:t>A resource that precedes and shapes action, often guarded less carefully than money.</w:t>
      </w:r>
    </w:p>
    <w:p>
      <w:pPr>
        <w:pStyle w:val="GlossaryBookTag"/>
      </w:pPr>
      <w:r>
        <w:t>(Relationships)</w:t>
      </w:r>
    </w:p>
    <w:p>
      <w:pPr>
        <w:pStyle w:val="GlossaryTerm"/>
      </w:pPr>
      <w:r>
        <w:t>Balance</w:t>
      </w:r>
    </w:p>
    <w:p>
      <w:pPr>
        <w:pStyle w:val="GlossaryDefinition"/>
      </w:pPr>
      <w:r>
        <w:t>A stable relationship between opposing forces, not the elimination of either extreme.</w:t>
      </w:r>
    </w:p>
    <w:p>
      <w:pPr>
        <w:pStyle w:val="GlossaryBookTag"/>
      </w:pPr>
      <w:r>
        <w:t>(Freedom)</w:t>
      </w:r>
    </w:p>
    <w:p>
      <w:pPr>
        <w:pStyle w:val="GlossaryTerm"/>
      </w:pPr>
      <w:r>
        <w:t>Belief vs. Knowledge</w:t>
      </w:r>
    </w:p>
    <w:p>
      <w:pPr>
        <w:pStyle w:val="GlossaryDefinition"/>
      </w:pPr>
      <w:r>
        <w:t>Belief accepts; knowledge demonstrates. Belief hopes; knowledge verifies.</w:t>
      </w:r>
    </w:p>
    <w:p>
      <w:pPr>
        <w:pStyle w:val="GlossaryBookTag"/>
      </w:pPr>
      <w:r>
        <w:t>(Freedom)</w:t>
      </w:r>
    </w:p>
    <w:p>
      <w:pPr>
        <w:pStyle w:val="GlossaryTerm"/>
      </w:pPr>
      <w:r>
        <w:t>Character (vs. Labels)</w:t>
      </w:r>
    </w:p>
    <w:p>
      <w:pPr>
        <w:pStyle w:val="GlossaryDefinition"/>
      </w:pPr>
      <w:r>
        <w:t>What is demonstrated through conduct over time, as distinguished from a title or label that is merely declared.</w:t>
      </w:r>
    </w:p>
    <w:p>
      <w:pPr>
        <w:pStyle w:val="GlossaryBookTag"/>
      </w:pPr>
      <w:r>
        <w:t>(Identity)</w:t>
      </w:r>
    </w:p>
    <w:p>
      <w:pPr>
        <w:pStyle w:val="GlossaryTerm"/>
      </w:pPr>
      <w:r>
        <w:t>Compassion</w:t>
      </w:r>
    </w:p>
    <w:p>
      <w:pPr>
        <w:pStyle w:val="GlossaryDefinition"/>
      </w:pPr>
      <w:r>
        <w:t>Recognizing one's own vulnerability to suffering reflected in another's.</w:t>
      </w:r>
    </w:p>
    <w:p>
      <w:pPr>
        <w:pStyle w:val="GlossaryBookTag"/>
      </w:pPr>
      <w:r>
        <w:t>(Power)</w:t>
      </w:r>
    </w:p>
    <w:p>
      <w:pPr>
        <w:pStyle w:val="GlossaryTerm"/>
      </w:pPr>
      <w:r>
        <w:t>Contentment</w:t>
      </w:r>
    </w:p>
    <w:p>
      <w:pPr>
        <w:pStyle w:val="GlossaryDefinition"/>
      </w:pPr>
      <w:r>
        <w:t>Freedom from endless craving, not resignation to mediocrity.</w:t>
      </w:r>
    </w:p>
    <w:p>
      <w:pPr>
        <w:pStyle w:val="GlossaryBookTag"/>
      </w:pPr>
      <w:r>
        <w:t>(Power)</w:t>
      </w:r>
    </w:p>
    <w:p>
      <w:pPr>
        <w:pStyle w:val="GlossaryTerm"/>
      </w:pPr>
      <w:r>
        <w:t>Courage</w:t>
      </w:r>
    </w:p>
    <w:p>
      <w:pPr>
        <w:pStyle w:val="GlossaryDefinition"/>
      </w:pPr>
      <w:r>
        <w:t>The refusal to be governed by fear, not the absence of fear itself.</w:t>
      </w:r>
    </w:p>
    <w:p>
      <w:pPr>
        <w:pStyle w:val="GlossaryBookTag"/>
      </w:pPr>
      <w:r>
        <w:t>(Power)</w:t>
      </w:r>
    </w:p>
    <w:p>
      <w:pPr>
        <w:pStyle w:val="GlossaryTerm"/>
      </w:pPr>
      <w:r>
        <w:t>Discipline</w:t>
      </w:r>
    </w:p>
    <w:p>
      <w:pPr>
        <w:pStyle w:val="GlossaryDefinition"/>
      </w:pPr>
      <w:r>
        <w:t>What remains and continues to act after motivation, which arrives and departs, has left.</w:t>
      </w:r>
    </w:p>
    <w:p>
      <w:pPr>
        <w:pStyle w:val="GlossaryBookTag"/>
      </w:pPr>
      <w:r>
        <w:t>(Power)</w:t>
      </w:r>
    </w:p>
    <w:p>
      <w:pPr>
        <w:pStyle w:val="GlossaryTerm"/>
      </w:pPr>
      <w:r>
        <w:t>Diversity</w:t>
      </w:r>
    </w:p>
    <w:p>
      <w:pPr>
        <w:pStyle w:val="GlossaryDefinition"/>
      </w:pPr>
      <w:r>
        <w:t>Evidence of human creativity, not a source of confusion.</w:t>
      </w:r>
    </w:p>
    <w:p>
      <w:pPr>
        <w:pStyle w:val="GlossaryBookTag"/>
      </w:pPr>
      <w:r>
        <w:t>(Society)</w:t>
      </w:r>
    </w:p>
    <w:p>
      <w:pPr>
        <w:pStyle w:val="GlossaryTerm"/>
      </w:pPr>
      <w:r>
        <w:t>Envy</w:t>
      </w:r>
    </w:p>
    <w:p>
      <w:pPr>
        <w:pStyle w:val="GlossaryDefinition"/>
      </w:pPr>
      <w:r>
        <w:t>A response that studies another's outcomes while ignoring the sacrifices that produced them.</w:t>
      </w:r>
    </w:p>
    <w:p>
      <w:pPr>
        <w:pStyle w:val="GlossaryBookTag"/>
      </w:pPr>
      <w:r>
        <w:t>(Relationships)</w:t>
      </w:r>
    </w:p>
    <w:p>
      <w:pPr>
        <w:pStyle w:val="GlossaryTerm"/>
      </w:pPr>
      <w:r>
        <w:t>Examination</w:t>
      </w:r>
    </w:p>
    <w:p>
      <w:pPr>
        <w:pStyle w:val="GlossaryDefinition"/>
      </w:pPr>
      <w:r>
        <w:t>Honest, deliberate scrutiny of a belief's foundations, as distinguished from casual doubt or outright dismissal.</w:t>
      </w:r>
    </w:p>
    <w:p>
      <w:pPr>
        <w:pStyle w:val="GlossaryBookTag"/>
      </w:pPr>
      <w:r>
        <w:t>(Inquiry)</w:t>
      </w:r>
    </w:p>
    <w:p>
      <w:pPr>
        <w:pStyle w:val="GlossaryTerm"/>
      </w:pPr>
      <w:r>
        <w:t>Explanation vs. Justification</w:t>
      </w:r>
    </w:p>
    <w:p>
      <w:pPr>
        <w:pStyle w:val="GlossaryDefinition"/>
      </w:pPr>
      <w:r>
        <w:t>To understand a cause is not the same as to approve its result.</w:t>
      </w:r>
    </w:p>
    <w:p>
      <w:pPr>
        <w:pStyle w:val="GlossaryBookTag"/>
      </w:pPr>
      <w:r>
        <w:t>(Freedom)</w:t>
      </w:r>
    </w:p>
    <w:p>
      <w:pPr>
        <w:pStyle w:val="GlossaryTerm"/>
      </w:pPr>
      <w:r>
        <w:t>Freedom of Thought</w:t>
      </w:r>
    </w:p>
    <w:p>
      <w:pPr>
        <w:pStyle w:val="GlossaryDefinition"/>
      </w:pPr>
      <w:r>
        <w:t>The foundation upon which every other freedom depends.</w:t>
      </w:r>
    </w:p>
    <w:p>
      <w:pPr>
        <w:pStyle w:val="GlossaryBookTag"/>
      </w:pPr>
      <w:r>
        <w:t>(Freedom)</w:t>
      </w:r>
    </w:p>
    <w:p>
      <w:pPr>
        <w:pStyle w:val="GlossaryTerm"/>
      </w:pPr>
      <w:r>
        <w:t>Habit</w:t>
      </w:r>
    </w:p>
    <w:p>
      <w:pPr>
        <w:pStyle w:val="GlossaryDefinition"/>
      </w:pPr>
      <w:r>
        <w:t>A choice that has forgotten it was once a choice.</w:t>
      </w:r>
    </w:p>
    <w:p>
      <w:pPr>
        <w:pStyle w:val="GlossaryBookTag"/>
      </w:pPr>
      <w:r>
        <w:t>(Relationships)</w:t>
      </w:r>
    </w:p>
    <w:p>
      <w:pPr>
        <w:pStyle w:val="GlossaryTerm"/>
      </w:pPr>
      <w:r>
        <w:t>Harmony</w:t>
      </w:r>
    </w:p>
    <w:p>
      <w:pPr>
        <w:pStyle w:val="GlossaryDefinition"/>
      </w:pPr>
      <w:r>
        <w:t>The proper arrangement of differences, not their absence.</w:t>
      </w:r>
    </w:p>
    <w:p>
      <w:pPr>
        <w:pStyle w:val="GlossaryBookTag"/>
      </w:pPr>
      <w:r>
        <w:t>(Humanity)</w:t>
      </w:r>
    </w:p>
    <w:p>
      <w:pPr>
        <w:pStyle w:val="GlossaryTerm"/>
      </w:pPr>
      <w:r>
        <w:t>Hierarchy</w:t>
      </w:r>
    </w:p>
    <w:p>
      <w:pPr>
        <w:pStyle w:val="GlossaryDefinition"/>
      </w:pPr>
      <w:r>
        <w:t>An arrangement that often disguises itself as destiny or nature rather than as a chosen structure.</w:t>
      </w:r>
    </w:p>
    <w:p>
      <w:pPr>
        <w:pStyle w:val="GlossaryBookTag"/>
      </w:pPr>
      <w:r>
        <w:t>(Freedom)</w:t>
      </w:r>
    </w:p>
    <w:p>
      <w:pPr>
        <w:pStyle w:val="GlossaryTerm"/>
      </w:pPr>
      <w:r>
        <w:t>Ignorance (Deeper Form)</w:t>
      </w:r>
    </w:p>
    <w:p>
      <w:pPr>
        <w:pStyle w:val="GlossaryDefinition"/>
      </w:pPr>
      <w:r>
        <w:t>Not merely a lack of information, but the refusal to examine it.</w:t>
      </w:r>
    </w:p>
    <w:p>
      <w:pPr>
        <w:pStyle w:val="GlossaryBookTag"/>
      </w:pPr>
      <w:r>
        <w:t>(Freedom)</w:t>
      </w:r>
    </w:p>
    <w:p>
      <w:pPr>
        <w:pStyle w:val="GlossaryTerm"/>
      </w:pPr>
      <w:r>
        <w:t>Inherited Belief</w:t>
      </w:r>
    </w:p>
    <w:p>
      <w:pPr>
        <w:pStyle w:val="GlossaryDefinition"/>
      </w:pPr>
      <w:r>
        <w:t>A belief accepted primarily through culture, tradition, or authority rather than personal examination.</w:t>
      </w:r>
    </w:p>
    <w:p>
      <w:pPr>
        <w:pStyle w:val="GlossaryBookTag"/>
      </w:pPr>
      <w:r>
        <w:t>(Freedom)</w:t>
      </w:r>
    </w:p>
    <w:p>
      <w:pPr>
        <w:pStyle w:val="GlossaryTerm"/>
      </w:pPr>
      <w:r>
        <w:t>Integrity</w:t>
      </w:r>
    </w:p>
    <w:p>
      <w:pPr>
        <w:pStyle w:val="GlossaryDefinition"/>
      </w:pPr>
      <w:r>
        <w:t>Alignment between what a person believes, says, and does.</w:t>
      </w:r>
    </w:p>
    <w:p>
      <w:pPr>
        <w:pStyle w:val="GlossaryBookTag"/>
      </w:pPr>
      <w:r>
        <w:t>(Power)</w:t>
      </w:r>
    </w:p>
    <w:p>
      <w:pPr>
        <w:pStyle w:val="GlossaryTerm"/>
      </w:pPr>
      <w:r>
        <w:t>Legacy</w:t>
      </w:r>
    </w:p>
    <w:p>
      <w:pPr>
        <w:pStyle w:val="GlossaryDefinition"/>
      </w:pPr>
      <w:r>
        <w:t>The shadow cast by a lifetime of choices, measured by influence rather than length of years.</w:t>
      </w:r>
    </w:p>
    <w:p>
      <w:pPr>
        <w:pStyle w:val="GlossaryBookTag"/>
      </w:pPr>
      <w:r>
        <w:t>(Freedom)</w:t>
      </w:r>
    </w:p>
    <w:p>
      <w:pPr>
        <w:pStyle w:val="GlossaryTerm"/>
      </w:pPr>
      <w:r>
        <w:t>Liberation</w:t>
      </w:r>
    </w:p>
    <w:p>
      <w:pPr>
        <w:pStyle w:val="GlossaryDefinition"/>
      </w:pPr>
      <w:r>
        <w:t>Freedom that includes responsibility, distinguished from a freedom that disregards consequence.</w:t>
      </w:r>
    </w:p>
    <w:p>
      <w:pPr>
        <w:pStyle w:val="GlossaryBookTag"/>
      </w:pPr>
      <w:r>
        <w:t>(Freedom)</w:t>
      </w:r>
    </w:p>
    <w:p>
      <w:pPr>
        <w:pStyle w:val="GlossaryTerm"/>
      </w:pPr>
      <w:r>
        <w:t>Narrative (Story)</w:t>
      </w:r>
    </w:p>
    <w:p>
      <w:pPr>
        <w:pStyle w:val="GlossaryDefinition"/>
      </w:pPr>
      <w:r>
        <w:t>A shared explanation that derives its power from collective belief, and loses that power once agreement is withdrawn.</w:t>
      </w:r>
    </w:p>
    <w:p>
      <w:pPr>
        <w:pStyle w:val="GlossaryBookTag"/>
      </w:pPr>
      <w:r>
        <w:t>(Freedom)</w:t>
      </w:r>
    </w:p>
    <w:p>
      <w:pPr>
        <w:pStyle w:val="GlossaryTerm"/>
      </w:pPr>
      <w:r>
        <w:t>Possession vs. Companionship</w:t>
      </w:r>
    </w:p>
    <w:p>
      <w:pPr>
        <w:pStyle w:val="GlossaryDefinition"/>
      </w:pPr>
      <w:r>
        <w:t>Possession seeks control over another; companionship seeks mutual understanding with them.</w:t>
      </w:r>
    </w:p>
    <w:p>
      <w:pPr>
        <w:pStyle w:val="GlossaryBookTag"/>
      </w:pPr>
      <w:r>
        <w:t>(Freedom)</w:t>
      </w:r>
    </w:p>
    <w:p>
      <w:pPr>
        <w:pStyle w:val="GlossaryTerm"/>
      </w:pPr>
      <w:r>
        <w:t>Prejudice</w:t>
      </w:r>
    </w:p>
    <w:p>
      <w:pPr>
        <w:pStyle w:val="GlossaryDefinition"/>
      </w:pPr>
      <w:r>
        <w:t>Ignorance that has acquired confidence.</w:t>
      </w:r>
    </w:p>
    <w:p>
      <w:pPr>
        <w:pStyle w:val="GlossaryBookTag"/>
      </w:pPr>
      <w:r>
        <w:t>(Relationships)</w:t>
      </w:r>
    </w:p>
    <w:p>
      <w:pPr>
        <w:pStyle w:val="GlossaryTerm"/>
      </w:pPr>
      <w:r>
        <w:t>Redemption</w:t>
      </w:r>
    </w:p>
    <w:p>
      <w:pPr>
        <w:pStyle w:val="GlossaryDefinition"/>
      </w:pPr>
      <w:r>
        <w:t>A changed future course; not an erased history.</w:t>
      </w:r>
    </w:p>
    <w:p>
      <w:pPr>
        <w:pStyle w:val="GlossaryBookTag"/>
      </w:pPr>
      <w:r>
        <w:t>(Society)</w:t>
      </w:r>
    </w:p>
    <w:p>
      <w:pPr>
        <w:pStyle w:val="GlossaryTerm"/>
      </w:pPr>
      <w:r>
        <w:t>Reputation</w:t>
      </w:r>
    </w:p>
    <w:p>
      <w:pPr>
        <w:pStyle w:val="GlossaryDefinition"/>
      </w:pPr>
      <w:r>
        <w:t>External perception, distinguished from character, which does not depend on being witnessed.</w:t>
      </w:r>
    </w:p>
    <w:p>
      <w:pPr>
        <w:pStyle w:val="GlossaryBookTag"/>
      </w:pPr>
      <w:r>
        <w:t>(Identity)</w:t>
      </w:r>
    </w:p>
    <w:p>
      <w:pPr>
        <w:pStyle w:val="GlossaryTerm"/>
      </w:pPr>
      <w:r>
        <w:t>Resilience</w:t>
      </w:r>
    </w:p>
    <w:p>
      <w:pPr>
        <w:pStyle w:val="GlossaryDefinition"/>
      </w:pPr>
      <w:r>
        <w:t>The capacity to return after being shaken, not the absence of being shaken at all.</w:t>
      </w:r>
    </w:p>
    <w:p>
      <w:pPr>
        <w:pStyle w:val="GlossaryBookTag"/>
      </w:pPr>
      <w:r>
        <w:t>(Power)</w:t>
      </w:r>
    </w:p>
    <w:p>
      <w:pPr>
        <w:pStyle w:val="GlossaryTerm"/>
      </w:pPr>
      <w:r>
        <w:t>Responsible Freedom</w:t>
      </w:r>
    </w:p>
    <w:p>
      <w:pPr>
        <w:pStyle w:val="GlossaryDefinition"/>
      </w:pPr>
      <w:r>
        <w:t>Self-knowledge paired with accountability, distinguished from freedom exercised without reflection.</w:t>
      </w:r>
    </w:p>
    <w:p>
      <w:pPr>
        <w:pStyle w:val="GlossaryBookTag"/>
      </w:pPr>
      <w:r>
        <w:t>(Inquiry)</w:t>
      </w:r>
    </w:p>
    <w:p>
      <w:pPr>
        <w:pStyle w:val="GlossaryTerm"/>
      </w:pPr>
      <w:r>
        <w:t>Selective Truth</w:t>
      </w:r>
    </w:p>
    <w:p>
      <w:pPr>
        <w:pStyle w:val="GlossaryDefinition"/>
      </w:pPr>
      <w:r>
        <w:t>Presenting only the facts that support a desired conclusion while omitting the rest.</w:t>
      </w:r>
    </w:p>
    <w:p>
      <w:pPr>
        <w:pStyle w:val="GlossaryBookTag"/>
      </w:pPr>
      <w:r>
        <w:t>(Inquiry)</w:t>
      </w:r>
    </w:p>
    <w:p>
      <w:pPr>
        <w:pStyle w:val="GlossaryTerm"/>
      </w:pPr>
      <w:r>
        <w:t>Self-Deception</w:t>
      </w:r>
    </w:p>
    <w:p>
      <w:pPr>
        <w:pStyle w:val="GlossaryDefinition"/>
      </w:pPr>
      <w:r>
        <w:t>A pattern sustained specifically by avoiding scrutiny of one's own conclusions.</w:t>
      </w:r>
    </w:p>
    <w:p>
      <w:pPr>
        <w:pStyle w:val="GlossaryBookTag"/>
      </w:pPr>
      <w:r>
        <w:t>(Relationships)</w:t>
      </w:r>
    </w:p>
    <w:p>
      <w:pPr>
        <w:pStyle w:val="GlossaryTerm"/>
      </w:pPr>
      <w:r>
        <w:t>Self-Worth</w:t>
      </w:r>
    </w:p>
    <w:p>
      <w:pPr>
        <w:pStyle w:val="GlossaryDefinition"/>
      </w:pPr>
      <w:r>
        <w:t>A sense of value that does not depend on the opinions or presence of witnesses.</w:t>
      </w:r>
    </w:p>
    <w:p>
      <w:pPr>
        <w:pStyle w:val="GlossaryBookTag"/>
      </w:pPr>
      <w:r>
        <w:t>(Freedom)</w:t>
      </w:r>
    </w:p>
    <w:p>
      <w:pPr>
        <w:pStyle w:val="GlossaryTerm"/>
      </w:pPr>
      <w:r>
        <w:t>Silence</w:t>
      </w:r>
    </w:p>
    <w:p>
      <w:pPr>
        <w:pStyle w:val="GlossaryDefinition"/>
      </w:pPr>
      <w:r>
        <w:t>A space enabling understanding, not merely the absence of sound.</w:t>
      </w:r>
    </w:p>
    <w:p>
      <w:pPr>
        <w:pStyle w:val="GlossaryBookTag"/>
      </w:pPr>
      <w:r>
        <w:t>(Humanity)</w:t>
      </w:r>
    </w:p>
    <w:p>
      <w:pPr>
        <w:pStyle w:val="GlossaryTerm"/>
      </w:pPr>
      <w:r>
        <w:t>Solitude</w:t>
      </w:r>
    </w:p>
    <w:p>
      <w:pPr>
        <w:pStyle w:val="GlossaryDefinition"/>
      </w:pPr>
      <w:r>
        <w:t>Distance from unexamined consensus, not isolation from other people.</w:t>
      </w:r>
    </w:p>
    <w:p>
      <w:pPr>
        <w:pStyle w:val="GlossaryBookTag"/>
      </w:pPr>
      <w:r>
        <w:t>(Inquiry)</w:t>
      </w:r>
    </w:p>
    <w:p>
      <w:pPr>
        <w:pStyle w:val="GlossaryTerm"/>
      </w:pPr>
      <w:r>
        <w:t>Tyranny</w:t>
      </w:r>
    </w:p>
    <w:p>
      <w:pPr>
        <w:pStyle w:val="GlossaryDefinition"/>
      </w:pPr>
      <w:r>
        <w:t>Authority exercised without wisdom, typically arriving disguised as necessity or security.</w:t>
      </w:r>
    </w:p>
    <w:p>
      <w:pPr>
        <w:pStyle w:val="GlossaryBookTag"/>
      </w:pPr>
      <w:r>
        <w:t>(Society)</w:t>
      </w:r>
    </w:p>
    <w:p>
      <w:pPr>
        <w:pStyle w:val="GlossaryTerm"/>
      </w:pPr>
      <w:r>
        <w:t>Understanding (Examined Belief)</w:t>
      </w:r>
    </w:p>
    <w:p>
      <w:pPr>
        <w:pStyle w:val="GlossaryDefinition"/>
      </w:pPr>
      <w:r>
        <w:t>A belief that has survived challenge, standing on stronger ground than one that depends on protection from scrutiny.</w:t>
      </w:r>
    </w:p>
    <w:p>
      <w:pPr>
        <w:pStyle w:val="GlossaryBookTag"/>
      </w:pPr>
      <w:r>
        <w:t>(Freedom)</w:t>
      </w:r>
    </w:p>
    <w:p>
      <w:pPr>
        <w:pStyle w:val="GlossaryTerm"/>
      </w:pPr>
      <w:r>
        <w:t>Vulnerability</w:t>
      </w:r>
    </w:p>
    <w:p>
      <w:pPr>
        <w:pStyle w:val="GlossaryDefinition"/>
      </w:pPr>
      <w:r>
        <w:t>Openness that, alongside resistance, is itself an expression of courage.</w:t>
      </w:r>
    </w:p>
    <w:p>
      <w:pPr>
        <w:pStyle w:val="GlossaryBookTag"/>
      </w:pPr>
      <w:r>
        <w:t>(Relationships)</w:t>
      </w:r>
    </w:p>
    <w:p>
      <w:pPr>
        <w:pStyle w:val="EditorialMarker"/>
      </w:pPr>
      <w:r>
        <w:t>[[END OF EDITION]]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40"/>
      <w:ind w:left="0"/>
      <w:outlineLvl w:val="0"/>
    </w:pPr>
    <w:rPr>
      <w:rFonts w:asciiTheme="majorHAnsi" w:eastAsiaTheme="majorEastAsia" w:hAnsiTheme="majorHAnsi" w:cstheme="majorBidi" w:ascii="DejaVu Sans" w:hAnsi="DejaVu Sans"/>
      <w:b/>
      <w:bCs/>
      <w:i w:val="0"/>
      <w:color w:val="1F4E79"/>
      <w:sz w:val="40"/>
      <w:szCs w:val="28"/>
    </w:rPr>
  </w:style>
  <w:style w:type="paragraph" w:styleId="Heading2">
    <w:name w:val="heading 2"/>
    <w:basedOn w:val="Normal"/>
    <w:next w:val="Normal"/>
    <w:link w:val="Heading2Char"/>
    <w:uiPriority w:val="9"/>
    <w:unhideWhenUsed/>
    <w:qFormat/>
    <w:rsid w:val="00FC693F"/>
    <w:pPr>
      <w:keepNext/>
      <w:keepLines/>
      <w:spacing w:before="280" w:after="120"/>
      <w:ind w:left="0"/>
      <w:outlineLvl w:val="1"/>
    </w:pPr>
    <w:rPr>
      <w:rFonts w:asciiTheme="majorHAnsi" w:eastAsiaTheme="majorEastAsia" w:hAnsiTheme="majorHAnsi" w:cstheme="majorBidi" w:ascii="DejaVu Sans" w:hAnsi="DejaVu Sans"/>
      <w:b/>
      <w:bCs/>
      <w:i w:val="0"/>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orialMarker">
    <w:name w:val="Editorial Marker"/>
    <w:basedOn w:val="Normal"/>
    <w:pPr>
      <w:keepNext/>
      <w:spacing w:before="120" w:after="40"/>
      <w:ind w:left="0"/>
    </w:pPr>
    <w:rPr>
      <w:rFonts w:ascii="DejaVu Sans" w:hAnsi="DejaVu Sans"/>
      <w:b w:val="0"/>
      <w:i/>
      <w:color w:val="7A7A7A"/>
      <w:sz w:val="16"/>
    </w:rPr>
  </w:style>
  <w:style w:type="paragraph" w:customStyle="1" w:styleId="EditorialFlag">
    <w:name w:val="Editorial Flag"/>
    <w:basedOn w:val="Normal"/>
    <w:pPr>
      <w:spacing w:before="0" w:after="40"/>
      <w:ind w:left="504"/>
    </w:pPr>
    <w:rPr>
      <w:rFonts w:ascii="DejaVu Sans" w:hAnsi="DejaVu Sans"/>
      <w:b/>
      <w:i w:val="0"/>
      <w:color w:val="B00020"/>
      <w:sz w:val="18"/>
    </w:rPr>
  </w:style>
  <w:style w:type="paragraph" w:customStyle="1" w:styleId="FrontMatterHeading">
    <w:name w:val="Front Matter Heading"/>
    <w:basedOn w:val="Normal"/>
    <w:pPr>
      <w:keepNext/>
      <w:spacing w:before="120" w:after="120"/>
      <w:ind w:left="0"/>
      <w:outlineLvl w:val="0"/>
    </w:pPr>
    <w:rPr>
      <w:rFonts w:ascii="DejaVu Sans" w:hAnsi="DejaVu Sans"/>
      <w:b/>
      <w:i w:val="0"/>
      <w:color w:val="000000"/>
      <w:sz w:val="28"/>
    </w:rPr>
  </w:style>
  <w:style w:type="paragraph" w:customStyle="1" w:styleId="FrontMatterText">
    <w:name w:val="Front Matter Text"/>
    <w:basedOn w:val="Normal"/>
    <w:pPr>
      <w:spacing w:before="0" w:after="120"/>
      <w:ind w:left="0"/>
    </w:pPr>
    <w:rPr>
      <w:rFonts w:ascii="DejaVu Sans" w:hAnsi="DejaVu Sans"/>
      <w:b w:val="0"/>
      <w:i w:val="0"/>
      <w:color w:val="000000"/>
      <w:sz w:val="21"/>
    </w:rPr>
  </w:style>
  <w:style w:type="paragraph" w:customStyle="1" w:styleId="ContentsEntry">
    <w:name w:val="Contents Entry"/>
    <w:basedOn w:val="Normal"/>
    <w:pPr>
      <w:spacing w:before="0" w:after="40"/>
      <w:ind w:left="0"/>
    </w:pPr>
    <w:rPr>
      <w:rFonts w:ascii="DejaVu Sans" w:hAnsi="DejaVu Sans"/>
      <w:b w:val="0"/>
      <w:i w:val="0"/>
      <w:color w:val="000000"/>
      <w:sz w:val="21"/>
    </w:rPr>
  </w:style>
  <w:style w:type="paragraph" w:customStyle="1" w:styleId="BookSubtitle">
    <w:name w:val="Book Subtitle"/>
    <w:basedOn w:val="Normal"/>
    <w:pPr>
      <w:keepNext/>
      <w:spacing w:before="0" w:after="200"/>
      <w:ind w:left="0"/>
    </w:pPr>
    <w:rPr>
      <w:rFonts w:ascii="DejaVu Sans" w:hAnsi="DejaVu Sans"/>
      <w:b w:val="0"/>
      <w:i/>
      <w:color w:val="000000"/>
      <w:sz w:val="22"/>
    </w:rPr>
  </w:style>
  <w:style w:type="paragraph" w:customStyle="1" w:styleId="VerseReference">
    <w:name w:val="Verse Reference"/>
    <w:basedOn w:val="Normal"/>
    <w:pPr>
      <w:keepNext/>
      <w:spacing w:before="120" w:after="0"/>
      <w:ind w:left="0"/>
    </w:pPr>
    <w:rPr>
      <w:rFonts w:ascii="DejaVu Sans" w:hAnsi="DejaVu Sans"/>
      <w:b/>
      <w:i w:val="0"/>
      <w:color w:val="000000"/>
      <w:sz w:val="19"/>
    </w:rPr>
  </w:style>
  <w:style w:type="paragraph" w:customStyle="1" w:styleId="VerseText">
    <w:name w:val="Verse Text"/>
    <w:basedOn w:val="Normal"/>
    <w:pPr>
      <w:spacing w:before="0" w:after="40"/>
      <w:ind w:left="504"/>
    </w:pPr>
    <w:rPr>
      <w:rFonts w:ascii="DejaVu Sans" w:hAnsi="DejaVu Sans"/>
      <w:b w:val="0"/>
      <w:i w:val="0"/>
      <w:color w:val="000000"/>
      <w:sz w:val="21"/>
    </w:rPr>
  </w:style>
  <w:style w:type="paragraph" w:customStyle="1" w:styleId="SupportingMaterialHeading">
    <w:name w:val="Supporting Material Heading"/>
    <w:basedOn w:val="Normal"/>
    <w:pPr>
      <w:keepNext/>
      <w:spacing w:before="240" w:after="80"/>
      <w:ind w:left="0"/>
    </w:pPr>
    <w:rPr>
      <w:rFonts w:ascii="DejaVu Sans" w:hAnsi="DejaVu Sans"/>
      <w:b/>
      <w:i w:val="0"/>
      <w:color w:val="555555"/>
      <w:sz w:val="22"/>
    </w:rPr>
  </w:style>
  <w:style w:type="paragraph" w:customStyle="1" w:styleId="NoteText">
    <w:name w:val="Note Text"/>
    <w:basedOn w:val="Normal"/>
    <w:pPr>
      <w:spacing w:before="0" w:after="40"/>
      <w:ind w:left="288"/>
    </w:pPr>
    <w:rPr>
      <w:rFonts w:ascii="DejaVu Sans" w:hAnsi="DejaVu Sans"/>
      <w:b w:val="0"/>
      <w:i w:val="0"/>
      <w:color w:val="000000"/>
      <w:sz w:val="19"/>
    </w:rPr>
  </w:style>
  <w:style w:type="paragraph" w:customStyle="1" w:styleId="SeeAlso">
    <w:name w:val="See Also"/>
    <w:basedOn w:val="Normal"/>
    <w:pPr>
      <w:spacing w:before="0" w:after="40"/>
      <w:ind w:left="288"/>
    </w:pPr>
    <w:rPr>
      <w:rFonts w:ascii="DejaVu Sans" w:hAnsi="DejaVu Sans"/>
      <w:b w:val="0"/>
      <w:i/>
      <w:color w:val="000000"/>
      <w:sz w:val="19"/>
    </w:rPr>
  </w:style>
  <w:style w:type="paragraph" w:customStyle="1" w:styleId="BackMatterHeading">
    <w:name w:val="Back Matter Heading"/>
    <w:basedOn w:val="Normal"/>
    <w:pPr>
      <w:keepNext/>
      <w:spacing w:before="120" w:after="120"/>
      <w:ind w:left="0"/>
      <w:outlineLvl w:val="0"/>
    </w:pPr>
    <w:rPr>
      <w:rFonts w:ascii="DejaVu Sans" w:hAnsi="DejaVu Sans"/>
      <w:b/>
      <w:i w:val="0"/>
      <w:color w:val="000000"/>
      <w:sz w:val="28"/>
    </w:rPr>
  </w:style>
  <w:style w:type="paragraph" w:customStyle="1" w:styleId="BackMatterText">
    <w:name w:val="Back Matter Text"/>
    <w:basedOn w:val="Normal"/>
    <w:pPr>
      <w:spacing w:before="0" w:after="120"/>
      <w:ind w:left="0"/>
    </w:pPr>
    <w:rPr>
      <w:rFonts w:ascii="DejaVu Sans" w:hAnsi="DejaVu Sans"/>
      <w:b w:val="0"/>
      <w:i w:val="0"/>
      <w:color w:val="000000"/>
      <w:sz w:val="21"/>
    </w:rPr>
  </w:style>
  <w:style w:type="paragraph" w:customStyle="1" w:styleId="BackMatterClosingLine">
    <w:name w:val="Back Matter Closing Line"/>
    <w:basedOn w:val="Normal"/>
    <w:pPr>
      <w:spacing w:before="160" w:after="120"/>
      <w:ind w:left="0"/>
    </w:pPr>
    <w:rPr>
      <w:rFonts w:ascii="DejaVu Sans" w:hAnsi="DejaVu Sans"/>
      <w:b w:val="0"/>
      <w:i/>
      <w:color w:val="000000"/>
      <w:sz w:val="22"/>
    </w:rPr>
  </w:style>
  <w:style w:type="paragraph" w:customStyle="1" w:styleId="IndexEntry">
    <w:name w:val="Index Entry"/>
    <w:basedOn w:val="Normal"/>
    <w:pPr>
      <w:keepNext/>
      <w:spacing w:before="80" w:after="0"/>
      <w:ind w:left="0"/>
    </w:pPr>
    <w:rPr>
      <w:rFonts w:ascii="DejaVu Sans" w:hAnsi="DejaVu Sans"/>
      <w:b/>
      <w:i w:val="0"/>
      <w:color w:val="000000"/>
      <w:sz w:val="21"/>
    </w:rPr>
  </w:style>
  <w:style w:type="paragraph" w:customStyle="1" w:styleId="IndexSeeAlso">
    <w:name w:val="Index See Also"/>
    <w:basedOn w:val="Normal"/>
    <w:pPr>
      <w:spacing w:before="0" w:after="40"/>
      <w:ind w:left="432"/>
    </w:pPr>
    <w:rPr>
      <w:rFonts w:ascii="DejaVu Sans" w:hAnsi="DejaVu Sans"/>
      <w:b w:val="0"/>
      <w:i w:val="0"/>
      <w:color w:val="000000"/>
      <w:sz w:val="21"/>
    </w:rPr>
  </w:style>
  <w:style w:type="paragraph" w:customStyle="1" w:styleId="GlossaryTerm">
    <w:name w:val="Glossary Term"/>
    <w:basedOn w:val="Normal"/>
    <w:pPr>
      <w:keepNext/>
      <w:spacing w:before="120" w:after="0"/>
      <w:ind w:left="0"/>
    </w:pPr>
    <w:rPr>
      <w:rFonts w:ascii="DejaVu Sans" w:hAnsi="DejaVu Sans"/>
      <w:b/>
      <w:i/>
      <w:color w:val="000000"/>
      <w:sz w:val="21"/>
    </w:rPr>
  </w:style>
  <w:style w:type="paragraph" w:customStyle="1" w:styleId="GlossaryDefinition">
    <w:name w:val="Glossary Definition"/>
    <w:basedOn w:val="Normal"/>
    <w:pPr>
      <w:spacing w:before="0" w:after="0"/>
      <w:ind w:left="288"/>
    </w:pPr>
    <w:rPr>
      <w:rFonts w:ascii="DejaVu Sans" w:hAnsi="DejaVu Sans"/>
      <w:b w:val="0"/>
      <w:i w:val="0"/>
      <w:color w:val="000000"/>
      <w:sz w:val="21"/>
    </w:rPr>
  </w:style>
  <w:style w:type="paragraph" w:customStyle="1" w:styleId="GlossaryBookTag">
    <w:name w:val="Glossary Book Tag"/>
    <w:basedOn w:val="Normal"/>
    <w:pPr>
      <w:spacing w:before="0" w:after="40"/>
      <w:ind w:left="288"/>
    </w:pPr>
    <w:rPr>
      <w:rFonts w:ascii="DejaVu Sans" w:hAnsi="DejaVu Sans"/>
      <w:b w:val="0"/>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Human Testament — Clean Ingestion Edition</dc:title>
  <dc:subject/>
  <dc:creator>Chukwudi Okoh</dc:creator>
  <cp:keywords/>
  <dc:description>Structured from original manuscript PDF SHA-256 bbdd152c8b870862b44214dbd56059fa2a85146e6f1ad1e4d48f1d5c7fa34c76. Bracketed [[...]] lines are editorial apparatus.</dc:description>
  <cp:lastModifiedBy/>
  <cp:revision>1</cp:revision>
  <dcterms:created xsi:type="dcterms:W3CDTF">2013-12-23T23:15:00Z</dcterms:created>
  <dcterms:modified xsi:type="dcterms:W3CDTF">2013-12-23T23:15:00Z</dcterms:modified>
  <cp:category/>
</cp:coreProperties>
</file>